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2D766" w14:textId="77777777" w:rsidR="00DB71C5" w:rsidRDefault="00000000">
      <w:pPr>
        <w:pStyle w:val="Heading1"/>
      </w:pPr>
      <w:bookmarkStart w:id="0" w:name="Xc12d7a43ce5516ca3025a1ba23b8b156047d6c8"/>
      <w:r>
        <w:t>CLIENTTURN — Expansion Architecture Bible V4</w:t>
      </w:r>
    </w:p>
    <w:p w14:paraId="7E2E3353" w14:textId="77777777" w:rsidR="00DB71C5" w:rsidRDefault="00000000">
      <w:r>
        <w:rPr>
          <w:b/>
          <w:bCs/>
        </w:rPr>
        <w:t>Find, Convert, Reactivate &amp; Learn</w:t>
      </w:r>
    </w:p>
    <w:p w14:paraId="4D73FE19" w14:textId="77777777" w:rsidR="00DB71C5" w:rsidRDefault="00000000">
      <w:pPr>
        <w:pStyle w:val="BodyText"/>
      </w:pPr>
      <w:r>
        <w:rPr>
          <w:b/>
          <w:bCs/>
        </w:rPr>
        <w:t>Expansion specification for AI sourcing, manual lead intake, prospects, buying intent, multi-channel outreach, analytics, business learning, support, affiliates, MCP, platform administration, usage control and margin protection.</w:t>
      </w:r>
    </w:p>
    <w:p w14:paraId="75E7E42A" w14:textId="77777777" w:rsidR="00DB71C5" w:rsidRDefault="00000000">
      <w:pPr>
        <w:pStyle w:val="BodyText"/>
      </w:pPr>
      <w:r>
        <w:t>Version: V4 Expansion Bible • September 2026 • Status: canonical expansion specification</w:t>
      </w:r>
    </w:p>
    <w:p w14:paraId="5C290C5A" w14:textId="77777777" w:rsidR="00DB71C5" w:rsidRDefault="00000000">
      <w:pPr>
        <w:pStyle w:val="BodyText"/>
      </w:pPr>
      <w:r>
        <w:t>This document is an additive architecture Bible for the existing simplified ClientTurn V3 product. It preserves the narrow lead-conversion core and extends it with a controlled acquisition layer. Where V4 explicitly changes a V3 surface, V4 takes precedence for that surface. All existing V3 authentication, onboarding, core lead processing, Follow-Up, Qualification, Reactivation, billing and platform foundations remain unless this document says otherwise.</w:t>
      </w:r>
    </w:p>
    <w:p w14:paraId="2DCBC485" w14:textId="77777777" w:rsidR="00DB71C5" w:rsidRDefault="00000000">
      <w:pPr>
        <w:pStyle w:val="Heading2"/>
      </w:pPr>
      <w:bookmarkStart w:id="1" w:name="document-authority-and-non-goals"/>
      <w:r>
        <w:t>Document authority and non-goals</w:t>
      </w:r>
    </w:p>
    <w:p w14:paraId="7D3EE466" w14:textId="77777777" w:rsidR="00DB71C5" w:rsidRDefault="00000000">
      <w:r>
        <w:t>ClientTurn must remain simple at the customer surface even when the backend becomes sophisticated. The expansion is accepted only if a normal service business can understand the product without learning CRM, data-enrichment, deliverability or agent terminology.</w:t>
      </w:r>
    </w:p>
    <w:p w14:paraId="70CD2532" w14:textId="77777777" w:rsidR="00DB71C5" w:rsidRDefault="00000000">
      <w:pPr>
        <w:numPr>
          <w:ilvl w:val="0"/>
          <w:numId w:val="11"/>
        </w:numPr>
      </w:pPr>
      <w:r>
        <w:t>No generic CRM, opportunity pipeline, contact graph, task-management suite or no-code workflow builder.</w:t>
      </w:r>
    </w:p>
    <w:p w14:paraId="0918F105" w14:textId="77777777" w:rsidR="00DB71C5" w:rsidRDefault="00000000">
      <w:pPr>
        <w:numPr>
          <w:ilvl w:val="0"/>
          <w:numId w:val="11"/>
        </w:numPr>
      </w:pPr>
      <w:r>
        <w:t>No uncontrolled autonomous agents. Every agent operates inside a bounded tool, cost, channel, permission and policy envelope.</w:t>
      </w:r>
    </w:p>
    <w:p w14:paraId="1CE2F80D" w14:textId="77777777" w:rsidR="00DB71C5" w:rsidRDefault="00000000">
      <w:pPr>
        <w:numPr>
          <w:ilvl w:val="0"/>
          <w:numId w:val="11"/>
        </w:numPr>
      </w:pPr>
      <w:r>
        <w:t>No fake performance claims, synthetic testimonials or fabricated benchmarks.</w:t>
      </w:r>
    </w:p>
    <w:p w14:paraId="4A52DD25" w14:textId="77777777" w:rsidR="00DB71C5" w:rsidRDefault="00000000">
      <w:pPr>
        <w:numPr>
          <w:ilvl w:val="0"/>
          <w:numId w:val="11"/>
        </w:numPr>
      </w:pPr>
      <w:r>
        <w:t>No mass cold SMS, WhatsApp or social messaging. Cold outreach eligibility is evaluated by the compliance/contactability policy layer.</w:t>
      </w:r>
    </w:p>
    <w:p w14:paraId="67FAA6C9" w14:textId="77777777" w:rsidR="00DB71C5" w:rsidRDefault="00000000">
      <w:pPr>
        <w:numPr>
          <w:ilvl w:val="0"/>
          <w:numId w:val="11"/>
        </w:numPr>
      </w:pPr>
      <w:r>
        <w:t>No customer-facing LLM token wallet. Customers buy outcomes and allowances; token and provider cost accounting remains internal.</w:t>
      </w:r>
    </w:p>
    <w:p w14:paraId="15DD5EC3" w14:textId="77777777" w:rsidR="00DB71C5" w:rsidRDefault="00000000">
      <w:pPr>
        <w:numPr>
          <w:ilvl w:val="0"/>
          <w:numId w:val="11"/>
        </w:numPr>
      </w:pPr>
      <w:r>
        <w:t>No dependence on one prospect-data vendor, one mailbox vendor or one LLM provider implementation.</w:t>
      </w:r>
    </w:p>
    <w:p w14:paraId="68892E56" w14:textId="77777777" w:rsidR="00DB71C5" w:rsidRDefault="00000000">
      <w:pPr>
        <w:numPr>
          <w:ilvl w:val="0"/>
          <w:numId w:val="11"/>
        </w:numPr>
      </w:pPr>
      <w:r>
        <w:t>No scraping or social automation that violates platform terms. Official APIs and permitted public/licensed sources only.</w:t>
      </w:r>
    </w:p>
    <w:p w14:paraId="71C38EBA" w14:textId="77777777" w:rsidR="00DB71C5" w:rsidRDefault="00000000">
      <w:pPr>
        <w:numPr>
          <w:ilvl w:val="0"/>
          <w:numId w:val="11"/>
        </w:numPr>
      </w:pPr>
      <w:r>
        <w:t>No provider secret, raw provider cost or cross-tenant information exposed to a normal customer.</w:t>
      </w:r>
    </w:p>
    <w:p w14:paraId="76476E94" w14:textId="77777777" w:rsidR="00DB71C5" w:rsidRDefault="00000000">
      <w:pPr>
        <w:pStyle w:val="Heading1"/>
      </w:pPr>
      <w:bookmarkStart w:id="2" w:name="part-i--final-product-shape"/>
      <w:bookmarkEnd w:id="0"/>
      <w:bookmarkEnd w:id="1"/>
      <w:r>
        <w:t>PART I — Final Product Shape</w:t>
      </w:r>
    </w:p>
    <w:p w14:paraId="2D6A0B18" w14:textId="77777777" w:rsidR="00DB71C5" w:rsidRDefault="00000000">
      <w:pPr>
        <w:pStyle w:val="Heading2"/>
      </w:pPr>
      <w:bookmarkStart w:id="3" w:name="Xcc952582605ac7fe4410949cdf82e28a92b31f4"/>
      <w:r>
        <w:t>1. Product definition</w:t>
      </w:r>
    </w:p>
    <w:p w14:paraId="58385DC7" w14:textId="77777777" w:rsidR="00DB71C5" w:rsidRDefault="00000000">
      <w:r>
        <w:t>ClientTurn is an acquisition and lead-conversion operating system for service businesses and focused sales teams. It learns what the business sells, can discover suitable prospects, can accept inbound/manual/imported leads, coordinates permitted outreach, qualifies conversations, routes toward the correct conversion goal, reactivates older opportunities, and learns which combinations produce results.</w:t>
      </w:r>
    </w:p>
    <w:p w14:paraId="05726EC4" w14:textId="77777777" w:rsidR="00DB71C5" w:rsidRDefault="00000000">
      <w:pPr>
        <w:pStyle w:val="Heading2"/>
      </w:pPr>
      <w:bookmarkStart w:id="4" w:name="X87b948d8ae545ca521e0789d0fdf669a7517a1d"/>
      <w:bookmarkEnd w:id="3"/>
      <w:r>
        <w:t>1.1 The four internal layers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87"/>
        <w:gridCol w:w="2802"/>
        <w:gridCol w:w="2917"/>
        <w:gridCol w:w="3433"/>
      </w:tblGrid>
      <w:tr w:rsidR="00DB71C5" w14:paraId="2B7F266F" w14:textId="77777777">
        <w:trPr>
          <w:tblHeader/>
        </w:trPr>
        <w:tc>
          <w:tcPr>
            <w:tcW w:w="0" w:type="auto"/>
          </w:tcPr>
          <w:p w14:paraId="12101605" w14:textId="77777777" w:rsidR="00DB71C5" w:rsidRDefault="00000000">
            <w:r>
              <w:t>Layer</w:t>
            </w:r>
          </w:p>
        </w:tc>
        <w:tc>
          <w:tcPr>
            <w:tcW w:w="0" w:type="auto"/>
          </w:tcPr>
          <w:p w14:paraId="0E2975DE" w14:textId="77777777" w:rsidR="00DB71C5" w:rsidRDefault="00000000">
            <w:r>
              <w:t>Customer promise</w:t>
            </w:r>
          </w:p>
        </w:tc>
        <w:tc>
          <w:tcPr>
            <w:tcW w:w="0" w:type="auto"/>
          </w:tcPr>
          <w:p w14:paraId="679B7407" w14:textId="77777777" w:rsidR="00DB71C5" w:rsidRDefault="00000000">
            <w:r>
              <w:t>Primary inputs</w:t>
            </w:r>
          </w:p>
        </w:tc>
        <w:tc>
          <w:tcPr>
            <w:tcW w:w="0" w:type="auto"/>
          </w:tcPr>
          <w:p w14:paraId="51BF1B17" w14:textId="77777777" w:rsidR="00DB71C5" w:rsidRDefault="00000000">
            <w:r>
              <w:t>Primary outputs</w:t>
            </w:r>
          </w:p>
        </w:tc>
      </w:tr>
      <w:tr w:rsidR="00DB71C5" w14:paraId="13E80E43" w14:textId="77777777">
        <w:tc>
          <w:tcPr>
            <w:tcW w:w="0" w:type="auto"/>
          </w:tcPr>
          <w:p w14:paraId="47F24B70" w14:textId="77777777" w:rsidR="00DB71C5" w:rsidRDefault="00000000">
            <w:r>
              <w:t>FIND</w:t>
            </w:r>
          </w:p>
        </w:tc>
        <w:tc>
          <w:tcPr>
            <w:tcW w:w="0" w:type="auto"/>
          </w:tcPr>
          <w:p w14:paraId="3544DCBB" w14:textId="77777777" w:rsidR="00DB71C5" w:rsidRDefault="00000000">
            <w:r>
              <w:t>Find businesses and people that fit what the customer sells.</w:t>
            </w:r>
          </w:p>
        </w:tc>
        <w:tc>
          <w:tcPr>
            <w:tcW w:w="0" w:type="auto"/>
          </w:tcPr>
          <w:p w14:paraId="2DD4D1FE" w14:textId="77777777" w:rsidR="00DB71C5" w:rsidRDefault="00000000">
            <w:r>
              <w:t>Business profile, ICP, natural-language searches, intent signals, provider data.</w:t>
            </w:r>
          </w:p>
        </w:tc>
        <w:tc>
          <w:tcPr>
            <w:tcW w:w="0" w:type="auto"/>
          </w:tcPr>
          <w:p w14:paraId="5888D1DE" w14:textId="77777777" w:rsidR="00DB71C5" w:rsidRDefault="00000000">
            <w:r>
              <w:t>Verified/scored prospects ready for review or permitted outreach.</w:t>
            </w:r>
          </w:p>
        </w:tc>
      </w:tr>
      <w:tr w:rsidR="00DB71C5" w14:paraId="365C0F44" w14:textId="77777777">
        <w:tc>
          <w:tcPr>
            <w:tcW w:w="0" w:type="auto"/>
          </w:tcPr>
          <w:p w14:paraId="4877E74C" w14:textId="77777777" w:rsidR="00DB71C5" w:rsidRDefault="00000000">
            <w:r>
              <w:t>CONVERT</w:t>
            </w:r>
          </w:p>
        </w:tc>
        <w:tc>
          <w:tcPr>
            <w:tcW w:w="0" w:type="auto"/>
          </w:tcPr>
          <w:p w14:paraId="3AF128F9" w14:textId="77777777" w:rsidR="00DB71C5" w:rsidRDefault="00000000">
            <w:r>
              <w:t>Turn active enquiries and engaged prospects into the desired conversion.</w:t>
            </w:r>
          </w:p>
        </w:tc>
        <w:tc>
          <w:tcPr>
            <w:tcW w:w="0" w:type="auto"/>
          </w:tcPr>
          <w:p w14:paraId="50BDB48B" w14:textId="77777777" w:rsidR="00DB71C5" w:rsidRDefault="00000000">
            <w:r>
              <w:t>Inbound leads, manual leads, promoted prospects, imports, CRM sync.</w:t>
            </w:r>
          </w:p>
        </w:tc>
        <w:tc>
          <w:tcPr>
            <w:tcW w:w="0" w:type="auto"/>
          </w:tcPr>
          <w:p w14:paraId="18C41B67" w14:textId="77777777" w:rsidR="00DB71C5" w:rsidRDefault="00000000">
            <w:r>
              <w:t>Qualified lead, booking, demo, signup, purchase, call, handover, won/lost.</w:t>
            </w:r>
          </w:p>
        </w:tc>
      </w:tr>
      <w:tr w:rsidR="00DB71C5" w14:paraId="215B8556" w14:textId="77777777">
        <w:tc>
          <w:tcPr>
            <w:tcW w:w="0" w:type="auto"/>
          </w:tcPr>
          <w:p w14:paraId="04C27D2C" w14:textId="77777777" w:rsidR="00DB71C5" w:rsidRDefault="00000000">
            <w:r>
              <w:t>REACTIVATE</w:t>
            </w:r>
          </w:p>
        </w:tc>
        <w:tc>
          <w:tcPr>
            <w:tcW w:w="0" w:type="auto"/>
          </w:tcPr>
          <w:p w14:paraId="3448AFD1" w14:textId="77777777" w:rsidR="00DB71C5" w:rsidRDefault="00000000">
            <w:r>
              <w:t>Recover value from eligible older opportunities.</w:t>
            </w:r>
          </w:p>
        </w:tc>
        <w:tc>
          <w:tcPr>
            <w:tcW w:w="0" w:type="auto"/>
          </w:tcPr>
          <w:p w14:paraId="638DAC8E" w14:textId="77777777" w:rsidR="00DB71C5" w:rsidRDefault="00000000">
            <w:r>
              <w:t>Existing leads, campaign criteria, suppression rules.</w:t>
            </w:r>
          </w:p>
        </w:tc>
        <w:tc>
          <w:tcPr>
            <w:tcW w:w="0" w:type="auto"/>
          </w:tcPr>
          <w:p w14:paraId="4D21B64D" w14:textId="77777777" w:rsidR="00DB71C5" w:rsidRDefault="00000000">
            <w:r>
              <w:t>Re-engaged conversations that re-enter Convert.</w:t>
            </w:r>
          </w:p>
        </w:tc>
      </w:tr>
      <w:tr w:rsidR="00DB71C5" w14:paraId="488E2B2B" w14:textId="77777777">
        <w:tc>
          <w:tcPr>
            <w:tcW w:w="0" w:type="auto"/>
          </w:tcPr>
          <w:p w14:paraId="4F16F428" w14:textId="77777777" w:rsidR="00DB71C5" w:rsidRDefault="00000000">
            <w:r>
              <w:t>LEARN</w:t>
            </w:r>
          </w:p>
        </w:tc>
        <w:tc>
          <w:tcPr>
            <w:tcW w:w="0" w:type="auto"/>
          </w:tcPr>
          <w:p w14:paraId="3EA17A0C" w14:textId="77777777" w:rsidR="00DB71C5" w:rsidRDefault="00000000">
            <w:r>
              <w:t>Improve targeting, outreach and conversion within bounded controls.</w:t>
            </w:r>
          </w:p>
        </w:tc>
        <w:tc>
          <w:tcPr>
            <w:tcW w:w="0" w:type="auto"/>
          </w:tcPr>
          <w:p w14:paraId="53D3FE31" w14:textId="77777777" w:rsidR="00DB71C5" w:rsidRDefault="00000000">
            <w:r>
              <w:t>Campaign results, replies, conversions, costs, source and intent performance.</w:t>
            </w:r>
          </w:p>
        </w:tc>
        <w:tc>
          <w:tcPr>
            <w:tcW w:w="0" w:type="auto"/>
          </w:tcPr>
          <w:p w14:paraId="06CB83DB" w14:textId="77777777" w:rsidR="00DB71C5" w:rsidRDefault="00000000">
            <w:r>
              <w:t>Recommendations, score updates, bounded optimization actions, business learnings.</w:t>
            </w:r>
          </w:p>
        </w:tc>
      </w:tr>
    </w:tbl>
    <w:p w14:paraId="111AFCD2" w14:textId="77777777" w:rsidR="00DB71C5" w:rsidRDefault="00000000">
      <w:pPr>
        <w:pStyle w:val="Heading2"/>
      </w:pPr>
      <w:bookmarkStart w:id="5" w:name="X103dde0abfc34962cc594eb204f995e78ef5af3"/>
      <w:bookmarkEnd w:id="4"/>
      <w:r>
        <w:t>1.2 Canonical journey</w:t>
      </w:r>
    </w:p>
    <w:p w14:paraId="5361C2DA" w14:textId="77777777" w:rsidR="00DB71C5" w:rsidRDefault="00000000">
      <w:pPr>
        <w:pStyle w:val="SourceCode"/>
      </w:pPr>
      <w:r>
        <w:t>BUSINESS / WEBSITE</w:t>
      </w:r>
      <w:r>
        <w:br/>
        <w:t xml:space="preserve">        ↓</w:t>
      </w:r>
      <w:r>
        <w:br/>
        <w:t>BUSINESS PROFILE + ICP + CONVERSION GOALS</w:t>
      </w:r>
      <w:r>
        <w:br/>
        <w:t xml:space="preserve">        ↓</w:t>
      </w:r>
      <w:r>
        <w:br/>
        <w:t>┌──────────────────────── FIND ────────────────────────┐</w:t>
      </w:r>
      <w:r>
        <w:br/>
        <w:t>│ Search → Enrich → Verify → Score → Review → Outreach│</w:t>
      </w:r>
      <w:r>
        <w:br/>
        <w:t>└──────────────────────────┬────────────────────────────┘</w:t>
      </w:r>
      <w:r>
        <w:br/>
        <w:t xml:space="preserve">                           │ reply / engagement</w:t>
      </w:r>
      <w:r>
        <w:br/>
        <w:t xml:space="preserve">                           ▼</w:t>
      </w:r>
      <w:r>
        <w:br/>
      </w:r>
      <w:r>
        <w:lastRenderedPageBreak/>
        <w:t xml:space="preserve">                        PROSPECT</w:t>
      </w:r>
      <w:r>
        <w:br/>
        <w:t xml:space="preserve">                           │ promote</w:t>
      </w:r>
      <w:r>
        <w:br/>
        <w:t xml:space="preserve">                           ▼</w:t>
      </w:r>
      <w:r>
        <w:br/>
        <w:t>META / WEB / MANUAL / IMPORT / PIPEDRIVE ─────→ LEAD</w:t>
      </w:r>
      <w:r>
        <w:br/>
        <w:t xml:space="preserve">                                                   ↓</w:t>
      </w:r>
      <w:r>
        <w:br/>
        <w:t xml:space="preserve">                                           FOLLOW-UP</w:t>
      </w:r>
      <w:r>
        <w:br/>
        <w:t xml:space="preserve">                                                   ↓</w:t>
      </w:r>
      <w:r>
        <w:br/>
        <w:t xml:space="preserve">                                          QUALIFICATION</w:t>
      </w:r>
      <w:r>
        <w:br/>
        <w:t xml:space="preserve">                                                   ↓</w:t>
      </w:r>
      <w:r>
        <w:br/>
        <w:t xml:space="preserve">                                           CONVERSION</w:t>
      </w:r>
      <w:r>
        <w:br/>
        <w:t xml:space="preserve">                              ┌──────────────┼──────────────┐</w:t>
      </w:r>
      <w:r>
        <w:br/>
        <w:t xml:space="preserve">                              ↓              ↓              ↓</w:t>
      </w:r>
      <w:r>
        <w:br/>
        <w:t xml:space="preserve">                           BOOKING          SIGNUP         SALE</w:t>
      </w:r>
      <w:r>
        <w:br/>
        <w:t xml:space="preserve">                              ↓              ↓              ↓</w:t>
      </w:r>
      <w:r>
        <w:br/>
        <w:t xml:space="preserve">                              └──────────── WON ────────────┘</w:t>
      </w:r>
      <w:r>
        <w:br/>
      </w:r>
      <w:r>
        <w:br/>
        <w:t>OLDER ELIGIBLE LEADS → REACTIVATE → REPLY → CONVERT</w:t>
      </w:r>
    </w:p>
    <w:p w14:paraId="687D18BC" w14:textId="77777777" w:rsidR="00DB71C5" w:rsidRDefault="00000000">
      <w:pPr>
        <w:pStyle w:val="Heading2"/>
      </w:pPr>
      <w:bookmarkStart w:id="6" w:name="X8f42ff5bfa64d95d8e0dc83aa191dc4d9615587"/>
      <w:bookmarkEnd w:id="5"/>
      <w:r>
        <w:t>1.3 Prospect vs Lead boundary</w:t>
      </w:r>
    </w:p>
    <w:p w14:paraId="222AC196" w14:textId="77777777" w:rsidR="00DB71C5" w:rsidRDefault="00000000">
      <w:r>
        <w:t>This boundary is mandatory. A Prospect is an identified potential buyer who has not yet entered the normal active conversion relationship. A Lead is an inbound/manual/permissioned/enaged record that belongs in the operational Leads inbox. Cold data must not flood the Leads page.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24"/>
        <w:gridCol w:w="3753"/>
        <w:gridCol w:w="3213"/>
        <w:gridCol w:w="1749"/>
      </w:tblGrid>
      <w:tr w:rsidR="00DB71C5" w14:paraId="03B9B51B" w14:textId="77777777">
        <w:trPr>
          <w:tblHeader/>
        </w:trPr>
        <w:tc>
          <w:tcPr>
            <w:tcW w:w="0" w:type="auto"/>
          </w:tcPr>
          <w:p w14:paraId="5D515070" w14:textId="77777777" w:rsidR="00DB71C5" w:rsidRDefault="00000000">
            <w:r>
              <w:t>Object</w:t>
            </w:r>
          </w:p>
        </w:tc>
        <w:tc>
          <w:tcPr>
            <w:tcW w:w="0" w:type="auto"/>
          </w:tcPr>
          <w:p w14:paraId="1387B454" w14:textId="77777777" w:rsidR="00DB71C5" w:rsidRDefault="00000000">
            <w:r>
              <w:t>Meaning</w:t>
            </w:r>
          </w:p>
        </w:tc>
        <w:tc>
          <w:tcPr>
            <w:tcW w:w="0" w:type="auto"/>
          </w:tcPr>
          <w:p w14:paraId="581DB39C" w14:textId="77777777" w:rsidR="00DB71C5" w:rsidRDefault="00000000">
            <w:r>
              <w:t>Typical source</w:t>
            </w:r>
          </w:p>
        </w:tc>
        <w:tc>
          <w:tcPr>
            <w:tcW w:w="0" w:type="auto"/>
          </w:tcPr>
          <w:p w14:paraId="06805140" w14:textId="77777777" w:rsidR="00DB71C5" w:rsidRDefault="00000000">
            <w:r>
              <w:t>Where it lives</w:t>
            </w:r>
          </w:p>
        </w:tc>
      </w:tr>
      <w:tr w:rsidR="00DB71C5" w14:paraId="67A889F9" w14:textId="77777777">
        <w:tc>
          <w:tcPr>
            <w:tcW w:w="0" w:type="auto"/>
          </w:tcPr>
          <w:p w14:paraId="066590C6" w14:textId="77777777" w:rsidR="00DB71C5" w:rsidRDefault="00000000">
            <w:r>
              <w:t>Prospect</w:t>
            </w:r>
          </w:p>
        </w:tc>
        <w:tc>
          <w:tcPr>
            <w:tcW w:w="0" w:type="auto"/>
          </w:tcPr>
          <w:p w14:paraId="016FA5BE" w14:textId="77777777" w:rsidR="00DB71C5" w:rsidRDefault="00000000">
            <w:r>
              <w:t>Potential buyer discovered or manually entered for outbound evaluation.</w:t>
            </w:r>
          </w:p>
        </w:tc>
        <w:tc>
          <w:tcPr>
            <w:tcW w:w="0" w:type="auto"/>
          </w:tcPr>
          <w:p w14:paraId="33362B23" w14:textId="77777777" w:rsidR="00DB71C5" w:rsidRDefault="00000000">
            <w:r>
              <w:t>ClientTurn Find, compliant import, manual prospect entry.</w:t>
            </w:r>
          </w:p>
        </w:tc>
        <w:tc>
          <w:tcPr>
            <w:tcW w:w="0" w:type="auto"/>
          </w:tcPr>
          <w:p w14:paraId="4021B1A3" w14:textId="77777777" w:rsidR="00DB71C5" w:rsidRDefault="00000000">
            <w:r>
              <w:t>Find Leads → Prospects.</w:t>
            </w:r>
          </w:p>
        </w:tc>
      </w:tr>
      <w:tr w:rsidR="00DB71C5" w14:paraId="4A4192CF" w14:textId="77777777">
        <w:tc>
          <w:tcPr>
            <w:tcW w:w="0" w:type="auto"/>
          </w:tcPr>
          <w:p w14:paraId="47C21030" w14:textId="77777777" w:rsidR="00DB71C5" w:rsidRDefault="00000000">
            <w:r>
              <w:t>Lead</w:t>
            </w:r>
          </w:p>
        </w:tc>
        <w:tc>
          <w:tcPr>
            <w:tcW w:w="0" w:type="auto"/>
          </w:tcPr>
          <w:p w14:paraId="7AF3EF81" w14:textId="77777777" w:rsidR="00DB71C5" w:rsidRDefault="00000000">
            <w:r>
              <w:t>Active enquiry/conversation or prospect promoted after engagement.</w:t>
            </w:r>
          </w:p>
        </w:tc>
        <w:tc>
          <w:tcPr>
            <w:tcW w:w="0" w:type="auto"/>
          </w:tcPr>
          <w:p w14:paraId="7B38218B" w14:textId="77777777" w:rsidR="00DB71C5" w:rsidRDefault="00000000">
            <w:r>
              <w:t>Meta, website, manual warm entry, import, Pipedrive, prospect reply.</w:t>
            </w:r>
          </w:p>
        </w:tc>
        <w:tc>
          <w:tcPr>
            <w:tcW w:w="0" w:type="auto"/>
          </w:tcPr>
          <w:p w14:paraId="336BD11A" w14:textId="77777777" w:rsidR="00DB71C5" w:rsidRDefault="00000000">
            <w:r>
              <w:t>Leads.</w:t>
            </w:r>
          </w:p>
        </w:tc>
      </w:tr>
      <w:tr w:rsidR="00DB71C5" w14:paraId="517B3465" w14:textId="77777777">
        <w:tc>
          <w:tcPr>
            <w:tcW w:w="0" w:type="auto"/>
          </w:tcPr>
          <w:p w14:paraId="50A9EA29" w14:textId="77777777" w:rsidR="00DB71C5" w:rsidRDefault="00000000">
            <w:r>
              <w:t>Conversation</w:t>
            </w:r>
          </w:p>
        </w:tc>
        <w:tc>
          <w:tcPr>
            <w:tcW w:w="0" w:type="auto"/>
          </w:tcPr>
          <w:p w14:paraId="2189145E" w14:textId="77777777" w:rsidR="00DB71C5" w:rsidRDefault="00000000">
            <w:r>
              <w:t>Cross-channel thread belonging to a prospect or lead.</w:t>
            </w:r>
          </w:p>
        </w:tc>
        <w:tc>
          <w:tcPr>
            <w:tcW w:w="0" w:type="auto"/>
          </w:tcPr>
          <w:p w14:paraId="22DF1C16" w14:textId="77777777" w:rsidR="00DB71C5" w:rsidRDefault="00000000">
            <w:r>
              <w:t>Email, SMS, WhatsApp, supported social/API channel.</w:t>
            </w:r>
          </w:p>
        </w:tc>
        <w:tc>
          <w:tcPr>
            <w:tcW w:w="0" w:type="auto"/>
          </w:tcPr>
          <w:p w14:paraId="64454BD6" w14:textId="77777777" w:rsidR="00DB71C5" w:rsidRDefault="00000000">
            <w:r>
              <w:t>Prospect/Lead drawer.</w:t>
            </w:r>
          </w:p>
        </w:tc>
      </w:tr>
      <w:tr w:rsidR="00DB71C5" w14:paraId="124209D8" w14:textId="77777777">
        <w:tc>
          <w:tcPr>
            <w:tcW w:w="0" w:type="auto"/>
          </w:tcPr>
          <w:p w14:paraId="7E95F6DB" w14:textId="77777777" w:rsidR="00DB71C5" w:rsidRDefault="00000000">
            <w:r>
              <w:t>Campaign</w:t>
            </w:r>
          </w:p>
        </w:tc>
        <w:tc>
          <w:tcPr>
            <w:tcW w:w="0" w:type="auto"/>
          </w:tcPr>
          <w:p w14:paraId="5A2C2C8A" w14:textId="77777777" w:rsidR="00DB71C5" w:rsidRDefault="00000000">
            <w:r>
              <w:t>Bounded outbound acquisition operation.</w:t>
            </w:r>
          </w:p>
        </w:tc>
        <w:tc>
          <w:tcPr>
            <w:tcW w:w="0" w:type="auto"/>
          </w:tcPr>
          <w:p w14:paraId="6BB58312" w14:textId="77777777" w:rsidR="00DB71C5" w:rsidRDefault="00000000">
            <w:r>
              <w:t>Find Leads.</w:t>
            </w:r>
          </w:p>
        </w:tc>
        <w:tc>
          <w:tcPr>
            <w:tcW w:w="0" w:type="auto"/>
          </w:tcPr>
          <w:p w14:paraId="2D723AAF" w14:textId="77777777" w:rsidR="00DB71C5" w:rsidRDefault="00000000">
            <w:r>
              <w:t>Find Leads → Campaigns.</w:t>
            </w:r>
          </w:p>
        </w:tc>
      </w:tr>
      <w:tr w:rsidR="00DB71C5" w14:paraId="1D1E42A5" w14:textId="77777777">
        <w:tc>
          <w:tcPr>
            <w:tcW w:w="0" w:type="auto"/>
          </w:tcPr>
          <w:p w14:paraId="0A8054C6" w14:textId="77777777" w:rsidR="00DB71C5" w:rsidRDefault="00000000">
            <w:r>
              <w:t>Reactivation Campaign</w:t>
            </w:r>
          </w:p>
        </w:tc>
        <w:tc>
          <w:tcPr>
            <w:tcW w:w="0" w:type="auto"/>
          </w:tcPr>
          <w:p w14:paraId="7840F755" w14:textId="77777777" w:rsidR="00DB71C5" w:rsidRDefault="00000000">
            <w:r>
              <w:t>Re-engagement of existing eligible leads.</w:t>
            </w:r>
          </w:p>
        </w:tc>
        <w:tc>
          <w:tcPr>
            <w:tcW w:w="0" w:type="auto"/>
          </w:tcPr>
          <w:p w14:paraId="6F5D7C0D" w14:textId="77777777" w:rsidR="00DB71C5" w:rsidRDefault="00000000">
            <w:r>
              <w:t>Existing Leads.</w:t>
            </w:r>
          </w:p>
        </w:tc>
        <w:tc>
          <w:tcPr>
            <w:tcW w:w="0" w:type="auto"/>
          </w:tcPr>
          <w:p w14:paraId="706CE872" w14:textId="77777777" w:rsidR="00DB71C5" w:rsidRDefault="00000000">
            <w:r>
              <w:t>Reactivation.</w:t>
            </w:r>
          </w:p>
        </w:tc>
      </w:tr>
    </w:tbl>
    <w:p w14:paraId="2CEF76B4" w14:textId="77777777" w:rsidR="00DB71C5" w:rsidRDefault="00000000">
      <w:pPr>
        <w:pStyle w:val="Heading2"/>
      </w:pPr>
      <w:bookmarkStart w:id="7" w:name="X3d55e6ab0d36dc67b474a0ea7209dd7d33c669c"/>
      <w:bookmarkEnd w:id="6"/>
      <w:r>
        <w:t>1.4 Final customer navigation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88"/>
        <w:gridCol w:w="5134"/>
        <w:gridCol w:w="4017"/>
      </w:tblGrid>
      <w:tr w:rsidR="00DB71C5" w14:paraId="15724947" w14:textId="77777777">
        <w:trPr>
          <w:tblHeader/>
        </w:trPr>
        <w:tc>
          <w:tcPr>
            <w:tcW w:w="0" w:type="auto"/>
          </w:tcPr>
          <w:p w14:paraId="79A9AB28" w14:textId="77777777" w:rsidR="00DB71C5" w:rsidRDefault="00000000">
            <w:r>
              <w:t>Navigation</w:t>
            </w:r>
          </w:p>
        </w:tc>
        <w:tc>
          <w:tcPr>
            <w:tcW w:w="0" w:type="auto"/>
          </w:tcPr>
          <w:p w14:paraId="7D182094" w14:textId="77777777" w:rsidR="00DB71C5" w:rsidRDefault="00000000">
            <w:r>
              <w:t>Purpose</w:t>
            </w:r>
          </w:p>
        </w:tc>
        <w:tc>
          <w:tcPr>
            <w:tcW w:w="0" w:type="auto"/>
          </w:tcPr>
          <w:p w14:paraId="21A6C222" w14:textId="77777777" w:rsidR="00DB71C5" w:rsidRDefault="00000000">
            <w:r>
              <w:t>Internal views</w:t>
            </w:r>
          </w:p>
        </w:tc>
      </w:tr>
      <w:tr w:rsidR="00DB71C5" w14:paraId="521E4FC0" w14:textId="77777777">
        <w:tc>
          <w:tcPr>
            <w:tcW w:w="0" w:type="auto"/>
          </w:tcPr>
          <w:p w14:paraId="5C71E1BD" w14:textId="77777777" w:rsidR="00DB71C5" w:rsidRDefault="00000000">
            <w:r>
              <w:t>Dashboard</w:t>
            </w:r>
          </w:p>
        </w:tc>
        <w:tc>
          <w:tcPr>
            <w:tcW w:w="0" w:type="auto"/>
          </w:tcPr>
          <w:p w14:paraId="17EDEB4D" w14:textId="77777777" w:rsidR="00DB71C5" w:rsidRDefault="00000000">
            <w:r>
              <w:t>What is happening, what needs attention, movement through acquisition/conversion.</w:t>
            </w:r>
          </w:p>
        </w:tc>
        <w:tc>
          <w:tcPr>
            <w:tcW w:w="0" w:type="auto"/>
          </w:tcPr>
          <w:p w14:paraId="1D68A212" w14:textId="77777777" w:rsidR="00DB71C5" w:rsidRDefault="00000000">
            <w:r>
              <w:t>Single operational overview.</w:t>
            </w:r>
          </w:p>
        </w:tc>
      </w:tr>
      <w:tr w:rsidR="00DB71C5" w14:paraId="293BB966" w14:textId="77777777">
        <w:tc>
          <w:tcPr>
            <w:tcW w:w="0" w:type="auto"/>
          </w:tcPr>
          <w:p w14:paraId="6FE64FF7" w14:textId="77777777" w:rsidR="00DB71C5" w:rsidRDefault="00000000">
            <w:r>
              <w:t>Leads</w:t>
            </w:r>
          </w:p>
        </w:tc>
        <w:tc>
          <w:tcPr>
            <w:tcW w:w="0" w:type="auto"/>
          </w:tcPr>
          <w:p w14:paraId="7196A10D" w14:textId="77777777" w:rsidR="00DB71C5" w:rsidRDefault="00000000">
            <w:r>
              <w:t>Warm/inbound/manual operational inbox.</w:t>
            </w:r>
          </w:p>
        </w:tc>
        <w:tc>
          <w:tcPr>
            <w:tcW w:w="0" w:type="auto"/>
          </w:tcPr>
          <w:p w14:paraId="3AAD6656" w14:textId="77777777" w:rsidR="00DB71C5" w:rsidRDefault="00000000">
            <w:r>
              <w:t>Card/Table + Lead Drawer.</w:t>
            </w:r>
          </w:p>
        </w:tc>
      </w:tr>
      <w:tr w:rsidR="00DB71C5" w14:paraId="21B6E2A2" w14:textId="77777777">
        <w:tc>
          <w:tcPr>
            <w:tcW w:w="0" w:type="auto"/>
          </w:tcPr>
          <w:p w14:paraId="734454D2" w14:textId="77777777" w:rsidR="00DB71C5" w:rsidRDefault="00000000">
            <w:r>
              <w:t>Find Leads</w:t>
            </w:r>
          </w:p>
        </w:tc>
        <w:tc>
          <w:tcPr>
            <w:tcW w:w="0" w:type="auto"/>
          </w:tcPr>
          <w:p w14:paraId="1F76E32B" w14:textId="77777777" w:rsidR="00DB71C5" w:rsidRDefault="00000000">
            <w:r>
              <w:t>AI-assisted prospect discovery, intent, prospects and outbound acquisition.</w:t>
            </w:r>
          </w:p>
        </w:tc>
        <w:tc>
          <w:tcPr>
            <w:tcW w:w="0" w:type="auto"/>
          </w:tcPr>
          <w:p w14:paraId="2EF5AB3C" w14:textId="77777777" w:rsidR="00DB71C5" w:rsidRDefault="00000000">
            <w:r>
              <w:t>Discover / Prospects / Intent / Campaigns.</w:t>
            </w:r>
          </w:p>
        </w:tc>
      </w:tr>
      <w:tr w:rsidR="00DB71C5" w14:paraId="480EAD9E" w14:textId="77777777">
        <w:tc>
          <w:tcPr>
            <w:tcW w:w="0" w:type="auto"/>
          </w:tcPr>
          <w:p w14:paraId="00211F6C" w14:textId="77777777" w:rsidR="00DB71C5" w:rsidRDefault="00000000">
            <w:r>
              <w:t>Follow-Up</w:t>
            </w:r>
          </w:p>
        </w:tc>
        <w:tc>
          <w:tcPr>
            <w:tcW w:w="0" w:type="auto"/>
          </w:tcPr>
          <w:p w14:paraId="11BF190D" w14:textId="77777777" w:rsidR="00DB71C5" w:rsidRDefault="00000000">
            <w:r>
              <w:t>Warm-lead channel sequence and qualification.</w:t>
            </w:r>
          </w:p>
        </w:tc>
        <w:tc>
          <w:tcPr>
            <w:tcW w:w="0" w:type="auto"/>
          </w:tcPr>
          <w:p w14:paraId="6B30BEA5" w14:textId="77777777" w:rsidR="00DB71C5" w:rsidRDefault="00000000">
            <w:r>
              <w:t>Follow-Up / Qualification.</w:t>
            </w:r>
          </w:p>
        </w:tc>
      </w:tr>
      <w:tr w:rsidR="00DB71C5" w14:paraId="7015722C" w14:textId="77777777">
        <w:tc>
          <w:tcPr>
            <w:tcW w:w="0" w:type="auto"/>
          </w:tcPr>
          <w:p w14:paraId="7627652E" w14:textId="77777777" w:rsidR="00DB71C5" w:rsidRDefault="00000000">
            <w:r>
              <w:t>Reactivation</w:t>
            </w:r>
          </w:p>
        </w:tc>
        <w:tc>
          <w:tcPr>
            <w:tcW w:w="0" w:type="auto"/>
          </w:tcPr>
          <w:p w14:paraId="60618D4B" w14:textId="77777777" w:rsidR="00DB71C5" w:rsidRDefault="00000000">
            <w:r>
              <w:t>Older-lead recovery.</w:t>
            </w:r>
          </w:p>
        </w:tc>
        <w:tc>
          <w:tcPr>
            <w:tcW w:w="0" w:type="auto"/>
          </w:tcPr>
          <w:p w14:paraId="1976728E" w14:textId="77777777" w:rsidR="00DB71C5" w:rsidRDefault="00000000">
            <w:r>
              <w:t>Campaign list + creation wizard + detail.</w:t>
            </w:r>
          </w:p>
        </w:tc>
      </w:tr>
      <w:tr w:rsidR="00DB71C5" w14:paraId="5DAEFB3A" w14:textId="77777777">
        <w:tc>
          <w:tcPr>
            <w:tcW w:w="0" w:type="auto"/>
          </w:tcPr>
          <w:p w14:paraId="01C9F1DB" w14:textId="77777777" w:rsidR="00DB71C5" w:rsidRDefault="00000000">
            <w:r>
              <w:t>Analytics</w:t>
            </w:r>
          </w:p>
        </w:tc>
        <w:tc>
          <w:tcPr>
            <w:tcW w:w="0" w:type="auto"/>
          </w:tcPr>
          <w:p w14:paraId="3B501961" w14:textId="77777777" w:rsidR="00DB71C5" w:rsidRDefault="00000000">
            <w:r>
              <w:t>Deep acquisition, outreach and conversion analysis.</w:t>
            </w:r>
          </w:p>
        </w:tc>
        <w:tc>
          <w:tcPr>
            <w:tcW w:w="0" w:type="auto"/>
          </w:tcPr>
          <w:p w14:paraId="0AEA6846" w14:textId="77777777" w:rsidR="00DB71C5" w:rsidRDefault="00000000">
            <w:r>
              <w:t>Overview / Acquisition / Outreach / Conversion.</w:t>
            </w:r>
          </w:p>
        </w:tc>
      </w:tr>
      <w:tr w:rsidR="00DB71C5" w14:paraId="20CCF08C" w14:textId="77777777">
        <w:tc>
          <w:tcPr>
            <w:tcW w:w="0" w:type="auto"/>
          </w:tcPr>
          <w:p w14:paraId="1CE8C9F2" w14:textId="77777777" w:rsidR="00DB71C5" w:rsidRDefault="00000000">
            <w:r>
              <w:t>Settings</w:t>
            </w:r>
          </w:p>
        </w:tc>
        <w:tc>
          <w:tcPr>
            <w:tcW w:w="0" w:type="auto"/>
          </w:tcPr>
          <w:p w14:paraId="299815A4" w14:textId="77777777" w:rsidR="00DB71C5" w:rsidRDefault="00000000">
            <w:r>
              <w:t>Workspace and system configuration.</w:t>
            </w:r>
          </w:p>
        </w:tc>
        <w:tc>
          <w:tcPr>
            <w:tcW w:w="0" w:type="auto"/>
          </w:tcPr>
          <w:p w14:paraId="4A830E6B" w14:textId="77777777" w:rsidR="00DB71C5" w:rsidRDefault="00000000">
            <w:r>
              <w:t>Workspace / Connections / Business Profile / Team / Billing &amp; Usage.</w:t>
            </w:r>
          </w:p>
        </w:tc>
      </w:tr>
    </w:tbl>
    <w:p w14:paraId="7134DDE2" w14:textId="77777777" w:rsidR="00DB71C5" w:rsidRDefault="00000000">
      <w:pPr>
        <w:pStyle w:val="BodyText"/>
      </w:pPr>
      <w:r>
        <w:t>Hidden operational routes such as Status, Support, import wizards and sourcing-run detail do not become top-level sidebar destinations.</w:t>
      </w:r>
    </w:p>
    <w:p w14:paraId="14311BB1" w14:textId="77777777" w:rsidR="00DB71C5" w:rsidRDefault="00000000">
      <w:pPr>
        <w:pStyle w:val="Heading2"/>
      </w:pPr>
      <w:bookmarkStart w:id="8" w:name="Xc90bcac25160d60859d7073fe790df864eb6a0d"/>
      <w:bookmarkEnd w:id="7"/>
      <w:r>
        <w:t>1.5 Final admin navigation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35"/>
        <w:gridCol w:w="7954"/>
      </w:tblGrid>
      <w:tr w:rsidR="00DB71C5" w14:paraId="2FED60B2" w14:textId="77777777">
        <w:trPr>
          <w:tblHeader/>
        </w:trPr>
        <w:tc>
          <w:tcPr>
            <w:tcW w:w="0" w:type="auto"/>
          </w:tcPr>
          <w:p w14:paraId="3B00210E" w14:textId="77777777" w:rsidR="00DB71C5" w:rsidRDefault="00000000">
            <w:r>
              <w:t>Admin destination</w:t>
            </w:r>
          </w:p>
        </w:tc>
        <w:tc>
          <w:tcPr>
            <w:tcW w:w="0" w:type="auto"/>
          </w:tcPr>
          <w:p w14:paraId="0F00E211" w14:textId="77777777" w:rsidR="00DB71C5" w:rsidRDefault="00000000">
            <w:r>
              <w:t>Purpose</w:t>
            </w:r>
          </w:p>
        </w:tc>
      </w:tr>
      <w:tr w:rsidR="00DB71C5" w14:paraId="2284E6ED" w14:textId="77777777">
        <w:tc>
          <w:tcPr>
            <w:tcW w:w="0" w:type="auto"/>
          </w:tcPr>
          <w:p w14:paraId="40A3612F" w14:textId="77777777" w:rsidR="00DB71C5" w:rsidRDefault="00000000">
            <w:r>
              <w:t>Overview</w:t>
            </w:r>
          </w:p>
        </w:tc>
        <w:tc>
          <w:tcPr>
            <w:tcW w:w="0" w:type="auto"/>
          </w:tcPr>
          <w:p w14:paraId="56D41DB7" w14:textId="77777777" w:rsidR="00DB71C5" w:rsidRDefault="00000000">
            <w:r>
              <w:t>Platform KPIs, provider health, customer activity, economics alerts.</w:t>
            </w:r>
          </w:p>
        </w:tc>
      </w:tr>
      <w:tr w:rsidR="00DB71C5" w14:paraId="0C3A0814" w14:textId="77777777">
        <w:tc>
          <w:tcPr>
            <w:tcW w:w="0" w:type="auto"/>
          </w:tcPr>
          <w:p w14:paraId="5F9BC5B9" w14:textId="77777777" w:rsidR="00DB71C5" w:rsidRDefault="00000000">
            <w:r>
              <w:t>Customers</w:t>
            </w:r>
          </w:p>
        </w:tc>
        <w:tc>
          <w:tcPr>
            <w:tcW w:w="0" w:type="auto"/>
          </w:tcPr>
          <w:p w14:paraId="75FD29D0" w14:textId="77777777" w:rsidR="00DB71C5" w:rsidRDefault="00000000">
            <w:r>
              <w:t>Tenant support and usage/economics detail.</w:t>
            </w:r>
          </w:p>
        </w:tc>
      </w:tr>
      <w:tr w:rsidR="00DB71C5" w14:paraId="61A6C1CC" w14:textId="77777777">
        <w:tc>
          <w:tcPr>
            <w:tcW w:w="0" w:type="auto"/>
          </w:tcPr>
          <w:p w14:paraId="29548FF4" w14:textId="77777777" w:rsidR="00DB71C5" w:rsidRDefault="00000000">
            <w:r>
              <w:t>Support</w:t>
            </w:r>
          </w:p>
        </w:tc>
        <w:tc>
          <w:tcPr>
            <w:tcW w:w="0" w:type="auto"/>
          </w:tcPr>
          <w:p w14:paraId="2C234F52" w14:textId="77777777" w:rsidR="00DB71C5" w:rsidRDefault="00000000">
            <w:r>
              <w:t>Internal support inbox and ticket operations.</w:t>
            </w:r>
          </w:p>
        </w:tc>
      </w:tr>
      <w:tr w:rsidR="00DB71C5" w14:paraId="73F11C5F" w14:textId="77777777">
        <w:tc>
          <w:tcPr>
            <w:tcW w:w="0" w:type="auto"/>
          </w:tcPr>
          <w:p w14:paraId="5565941D" w14:textId="77777777" w:rsidR="00DB71C5" w:rsidRDefault="00000000">
            <w:r>
              <w:t>Affiliates</w:t>
            </w:r>
          </w:p>
        </w:tc>
        <w:tc>
          <w:tcPr>
            <w:tcW w:w="0" w:type="auto"/>
          </w:tcPr>
          <w:p w14:paraId="34EFF0AE" w14:textId="77777777" w:rsidR="00DB71C5" w:rsidRDefault="00000000">
            <w:r>
              <w:t>Affiliate programme, referrals, commissions, payouts and assets.</w:t>
            </w:r>
          </w:p>
        </w:tc>
      </w:tr>
      <w:tr w:rsidR="00DB71C5" w14:paraId="68A002E6" w14:textId="77777777">
        <w:tc>
          <w:tcPr>
            <w:tcW w:w="0" w:type="auto"/>
          </w:tcPr>
          <w:p w14:paraId="03DA6E90" w14:textId="77777777" w:rsidR="00DB71C5" w:rsidRDefault="00000000">
            <w:r>
              <w:t>System</w:t>
            </w:r>
          </w:p>
        </w:tc>
        <w:tc>
          <w:tcPr>
            <w:tcW w:w="0" w:type="auto"/>
          </w:tcPr>
          <w:p w14:paraId="6DD03C23" w14:textId="77777777" w:rsidR="00DB71C5" w:rsidRDefault="00000000">
            <w:r>
              <w:t>Health, events, errors, jobs and compliance operations.</w:t>
            </w:r>
          </w:p>
        </w:tc>
      </w:tr>
      <w:tr w:rsidR="00DB71C5" w14:paraId="0CA0847F" w14:textId="77777777">
        <w:tc>
          <w:tcPr>
            <w:tcW w:w="0" w:type="auto"/>
          </w:tcPr>
          <w:p w14:paraId="5D9C18E1" w14:textId="77777777" w:rsidR="00DB71C5" w:rsidRDefault="00000000">
            <w:r>
              <w:t>Billing</w:t>
            </w:r>
          </w:p>
        </w:tc>
        <w:tc>
          <w:tcPr>
            <w:tcW w:w="0" w:type="auto"/>
          </w:tcPr>
          <w:p w14:paraId="48735C16" w14:textId="77777777" w:rsidR="00DB71C5" w:rsidRDefault="00000000">
            <w:r>
              <w:t>Subscriptions, invoices, entitlements, credits and adjustments.</w:t>
            </w:r>
          </w:p>
        </w:tc>
      </w:tr>
      <w:tr w:rsidR="00DB71C5" w14:paraId="6ABDB8AA" w14:textId="77777777">
        <w:tc>
          <w:tcPr>
            <w:tcW w:w="0" w:type="auto"/>
          </w:tcPr>
          <w:p w14:paraId="0507C113" w14:textId="77777777" w:rsidR="00DB71C5" w:rsidRDefault="00000000">
            <w:r>
              <w:t>Usage &amp; Margins</w:t>
            </w:r>
          </w:p>
        </w:tc>
        <w:tc>
          <w:tcPr>
            <w:tcW w:w="0" w:type="auto"/>
          </w:tcPr>
          <w:p w14:paraId="1586AD94" w14:textId="77777777" w:rsidR="00DB71C5" w:rsidRDefault="00000000">
            <w:r>
              <w:t>Tenant/provider COGS, contribution margin, anomalies and cost controls.</w:t>
            </w:r>
          </w:p>
        </w:tc>
      </w:tr>
      <w:tr w:rsidR="00DB71C5" w14:paraId="4939BA8E" w14:textId="77777777">
        <w:tc>
          <w:tcPr>
            <w:tcW w:w="0" w:type="auto"/>
          </w:tcPr>
          <w:p w14:paraId="0B6250EA" w14:textId="77777777" w:rsidR="00DB71C5" w:rsidRDefault="00000000">
            <w:r>
              <w:t>Settings</w:t>
            </w:r>
          </w:p>
        </w:tc>
        <w:tc>
          <w:tcPr>
            <w:tcW w:w="0" w:type="auto"/>
          </w:tcPr>
          <w:p w14:paraId="55C6DDD9" w14:textId="77777777" w:rsidR="00DB71C5" w:rsidRDefault="00000000">
            <w:r>
              <w:t>Provider priority, AI budgets, channel caps, country/compliance policies and platform configuration.</w:t>
            </w:r>
          </w:p>
        </w:tc>
      </w:tr>
    </w:tbl>
    <w:p w14:paraId="46B6A291" w14:textId="77777777" w:rsidR="00DB71C5" w:rsidRDefault="00000000">
      <w:pPr>
        <w:pStyle w:val="Heading1"/>
      </w:pPr>
      <w:bookmarkStart w:id="9" w:name="Xda27537c22816cc6bb463838cced325aa5faa79"/>
      <w:bookmarkEnd w:id="2"/>
      <w:bookmarkEnd w:id="8"/>
      <w:r>
        <w:lastRenderedPageBreak/>
        <w:t>PART II — Canonical Page &amp; Surface Register</w:t>
      </w:r>
    </w:p>
    <w:p w14:paraId="67876B5E" w14:textId="77777777" w:rsidR="00DB71C5" w:rsidRDefault="00000000">
      <w:pPr>
        <w:pStyle w:val="Heading2"/>
      </w:pPr>
      <w:bookmarkStart w:id="10" w:name="X03465938c69043d153670b1d9f28c06130b017f"/>
      <w:r>
        <w:t>2. Customer page register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172"/>
        <w:gridCol w:w="1914"/>
        <w:gridCol w:w="4014"/>
        <w:gridCol w:w="1239"/>
      </w:tblGrid>
      <w:tr w:rsidR="00DB71C5" w14:paraId="6BD73B23" w14:textId="77777777">
        <w:trPr>
          <w:tblHeader/>
        </w:trPr>
        <w:tc>
          <w:tcPr>
            <w:tcW w:w="0" w:type="auto"/>
          </w:tcPr>
          <w:p w14:paraId="512ED50E" w14:textId="77777777" w:rsidR="00DB71C5" w:rsidRDefault="00000000">
            <w:r>
              <w:t>Route</w:t>
            </w:r>
          </w:p>
        </w:tc>
        <w:tc>
          <w:tcPr>
            <w:tcW w:w="0" w:type="auto"/>
          </w:tcPr>
          <w:p w14:paraId="0CB0671C" w14:textId="77777777" w:rsidR="00DB71C5" w:rsidRDefault="00000000">
            <w:r>
              <w:t>Surface</w:t>
            </w:r>
          </w:p>
        </w:tc>
        <w:tc>
          <w:tcPr>
            <w:tcW w:w="0" w:type="auto"/>
          </w:tcPr>
          <w:p w14:paraId="66705BA9" w14:textId="77777777" w:rsidR="00DB71C5" w:rsidRDefault="00000000">
            <w:r>
              <w:t>Goal</w:t>
            </w:r>
          </w:p>
        </w:tc>
        <w:tc>
          <w:tcPr>
            <w:tcW w:w="0" w:type="auto"/>
          </w:tcPr>
          <w:p w14:paraId="7F794EF6" w14:textId="77777777" w:rsidR="00DB71C5" w:rsidRDefault="00000000">
            <w:r>
              <w:t>Type</w:t>
            </w:r>
          </w:p>
        </w:tc>
      </w:tr>
      <w:tr w:rsidR="00DB71C5" w14:paraId="7056A0EB" w14:textId="77777777">
        <w:tc>
          <w:tcPr>
            <w:tcW w:w="0" w:type="auto"/>
          </w:tcPr>
          <w:p w14:paraId="3B048CA6" w14:textId="77777777" w:rsidR="00DB71C5" w:rsidRDefault="00000000">
            <w:r>
              <w:t>/app</w:t>
            </w:r>
          </w:p>
        </w:tc>
        <w:tc>
          <w:tcPr>
            <w:tcW w:w="0" w:type="auto"/>
          </w:tcPr>
          <w:p w14:paraId="38949B8A" w14:textId="77777777" w:rsidR="00DB71C5" w:rsidRDefault="00000000">
            <w:r>
              <w:t>Dashboard</w:t>
            </w:r>
          </w:p>
        </w:tc>
        <w:tc>
          <w:tcPr>
            <w:tcW w:w="0" w:type="auto"/>
          </w:tcPr>
          <w:p w14:paraId="381FD1CD" w14:textId="77777777" w:rsidR="00DB71C5" w:rsidRDefault="00000000">
            <w:r>
              <w:t>Operational overview</w:t>
            </w:r>
          </w:p>
        </w:tc>
        <w:tc>
          <w:tcPr>
            <w:tcW w:w="0" w:type="auto"/>
          </w:tcPr>
          <w:p w14:paraId="37C0890E" w14:textId="77777777" w:rsidR="00DB71C5" w:rsidRDefault="00000000">
            <w:r>
              <w:t>Main</w:t>
            </w:r>
          </w:p>
        </w:tc>
      </w:tr>
      <w:tr w:rsidR="00DB71C5" w14:paraId="6D765B56" w14:textId="77777777">
        <w:tc>
          <w:tcPr>
            <w:tcW w:w="0" w:type="auto"/>
          </w:tcPr>
          <w:p w14:paraId="46685879" w14:textId="77777777" w:rsidR="00DB71C5" w:rsidRDefault="00000000">
            <w:r>
              <w:t>/app/leads</w:t>
            </w:r>
          </w:p>
        </w:tc>
        <w:tc>
          <w:tcPr>
            <w:tcW w:w="0" w:type="auto"/>
          </w:tcPr>
          <w:p w14:paraId="2C16F299" w14:textId="77777777" w:rsidR="00DB71C5" w:rsidRDefault="00000000">
            <w:r>
              <w:t>Leads</w:t>
            </w:r>
          </w:p>
        </w:tc>
        <w:tc>
          <w:tcPr>
            <w:tcW w:w="0" w:type="auto"/>
          </w:tcPr>
          <w:p w14:paraId="0765ACDB" w14:textId="77777777" w:rsidR="00DB71C5" w:rsidRDefault="00000000">
            <w:r>
              <w:t>Warm/inbound/manual operational inbox</w:t>
            </w:r>
          </w:p>
        </w:tc>
        <w:tc>
          <w:tcPr>
            <w:tcW w:w="0" w:type="auto"/>
          </w:tcPr>
          <w:p w14:paraId="62A4F5CB" w14:textId="77777777" w:rsidR="00DB71C5" w:rsidRDefault="00000000">
            <w:r>
              <w:t>Main</w:t>
            </w:r>
          </w:p>
        </w:tc>
      </w:tr>
      <w:tr w:rsidR="00DB71C5" w14:paraId="67DE950C" w14:textId="77777777">
        <w:tc>
          <w:tcPr>
            <w:tcW w:w="0" w:type="auto"/>
          </w:tcPr>
          <w:p w14:paraId="709AF657" w14:textId="77777777" w:rsidR="00DB71C5" w:rsidRDefault="00000000">
            <w:r>
              <w:t>/app/leads/import</w:t>
            </w:r>
          </w:p>
        </w:tc>
        <w:tc>
          <w:tcPr>
            <w:tcW w:w="0" w:type="auto"/>
          </w:tcPr>
          <w:p w14:paraId="03E94A71" w14:textId="77777777" w:rsidR="00DB71C5" w:rsidRDefault="00000000">
            <w:r>
              <w:t>Lead Import</w:t>
            </w:r>
          </w:p>
        </w:tc>
        <w:tc>
          <w:tcPr>
            <w:tcW w:w="0" w:type="auto"/>
          </w:tcPr>
          <w:p w14:paraId="27D974A5" w14:textId="77777777" w:rsidR="00DB71C5" w:rsidRDefault="00000000">
            <w:r>
              <w:t>CSV/XLSX import, validation, classification and dedupe</w:t>
            </w:r>
          </w:p>
        </w:tc>
        <w:tc>
          <w:tcPr>
            <w:tcW w:w="0" w:type="auto"/>
          </w:tcPr>
          <w:p w14:paraId="5C5C9C21" w14:textId="77777777" w:rsidR="00DB71C5" w:rsidRDefault="00000000">
            <w:r>
              <w:t>Wizard</w:t>
            </w:r>
          </w:p>
        </w:tc>
      </w:tr>
      <w:tr w:rsidR="00DB71C5" w14:paraId="783281C7" w14:textId="77777777">
        <w:tc>
          <w:tcPr>
            <w:tcW w:w="0" w:type="auto"/>
          </w:tcPr>
          <w:p w14:paraId="6108DF40" w14:textId="77777777" w:rsidR="00DB71C5" w:rsidRDefault="00000000">
            <w:r>
              <w:t>/app/find-leads</w:t>
            </w:r>
          </w:p>
        </w:tc>
        <w:tc>
          <w:tcPr>
            <w:tcW w:w="0" w:type="auto"/>
          </w:tcPr>
          <w:p w14:paraId="2C6977B0" w14:textId="77777777" w:rsidR="00DB71C5" w:rsidRDefault="00000000">
            <w:r>
              <w:t>Find Leads — Discover</w:t>
            </w:r>
          </w:p>
        </w:tc>
        <w:tc>
          <w:tcPr>
            <w:tcW w:w="0" w:type="auto"/>
          </w:tcPr>
          <w:p w14:paraId="652161D1" w14:textId="77777777" w:rsidR="00DB71C5" w:rsidRDefault="00000000">
            <w:r>
              <w:t>AI search home, business/ICP context, saved search chats</w:t>
            </w:r>
          </w:p>
        </w:tc>
        <w:tc>
          <w:tcPr>
            <w:tcW w:w="0" w:type="auto"/>
          </w:tcPr>
          <w:p w14:paraId="4CB288AF" w14:textId="77777777" w:rsidR="00DB71C5" w:rsidRDefault="00000000">
            <w:r>
              <w:t>Main/Sub-view</w:t>
            </w:r>
          </w:p>
        </w:tc>
      </w:tr>
      <w:tr w:rsidR="00DB71C5" w14:paraId="10069564" w14:textId="77777777">
        <w:tc>
          <w:tcPr>
            <w:tcW w:w="0" w:type="auto"/>
          </w:tcPr>
          <w:p w14:paraId="44A9B830" w14:textId="77777777" w:rsidR="00DB71C5" w:rsidRDefault="00000000">
            <w:r>
              <w:t>/app/find-leads/search/[sessionId]</w:t>
            </w:r>
          </w:p>
        </w:tc>
        <w:tc>
          <w:tcPr>
            <w:tcW w:w="0" w:type="auto"/>
          </w:tcPr>
          <w:p w14:paraId="3E0BDDE2" w14:textId="77777777" w:rsidR="00DB71C5" w:rsidRDefault="00000000">
            <w:r>
              <w:t>Search Session</w:t>
            </w:r>
          </w:p>
        </w:tc>
        <w:tc>
          <w:tcPr>
            <w:tcW w:w="0" w:type="auto"/>
          </w:tcPr>
          <w:p w14:paraId="684BF5C6" w14:textId="77777777" w:rsidR="00DB71C5" w:rsidRDefault="00000000">
            <w:r>
              <w:t>Conversational sourcing workspace and structured search plan</w:t>
            </w:r>
          </w:p>
        </w:tc>
        <w:tc>
          <w:tcPr>
            <w:tcW w:w="0" w:type="auto"/>
          </w:tcPr>
          <w:p w14:paraId="4520A27E" w14:textId="77777777" w:rsidR="00DB71C5" w:rsidRDefault="00000000">
            <w:r>
              <w:t>Detail</w:t>
            </w:r>
          </w:p>
        </w:tc>
      </w:tr>
      <w:tr w:rsidR="00DB71C5" w14:paraId="3DD6FAA2" w14:textId="77777777">
        <w:tc>
          <w:tcPr>
            <w:tcW w:w="0" w:type="auto"/>
          </w:tcPr>
          <w:p w14:paraId="679DDA18" w14:textId="77777777" w:rsidR="00DB71C5" w:rsidRDefault="00000000">
            <w:r>
              <w:t>/app/find-leads/runs/[runId]</w:t>
            </w:r>
          </w:p>
        </w:tc>
        <w:tc>
          <w:tcPr>
            <w:tcW w:w="0" w:type="auto"/>
          </w:tcPr>
          <w:p w14:paraId="2DC4B079" w14:textId="77777777" w:rsidR="00DB71C5" w:rsidRDefault="00000000">
            <w:r>
              <w:t>Sourcing Run</w:t>
            </w:r>
          </w:p>
        </w:tc>
        <w:tc>
          <w:tcPr>
            <w:tcW w:w="0" w:type="auto"/>
          </w:tcPr>
          <w:p w14:paraId="6DB2DF0E" w14:textId="77777777" w:rsidR="00DB71C5" w:rsidRDefault="00000000">
            <w:r>
              <w:t>Live process/progress and result diagnostics</w:t>
            </w:r>
          </w:p>
        </w:tc>
        <w:tc>
          <w:tcPr>
            <w:tcW w:w="0" w:type="auto"/>
          </w:tcPr>
          <w:p w14:paraId="022418C5" w14:textId="77777777" w:rsidR="00DB71C5" w:rsidRDefault="00000000">
            <w:r>
              <w:t>Detail</w:t>
            </w:r>
          </w:p>
        </w:tc>
      </w:tr>
      <w:tr w:rsidR="00DB71C5" w14:paraId="3E7CD276" w14:textId="77777777">
        <w:tc>
          <w:tcPr>
            <w:tcW w:w="0" w:type="auto"/>
          </w:tcPr>
          <w:p w14:paraId="7B59F41D" w14:textId="77777777" w:rsidR="00DB71C5" w:rsidRDefault="00000000">
            <w:r>
              <w:t>/app/find-leads?view=prospects</w:t>
            </w:r>
          </w:p>
        </w:tc>
        <w:tc>
          <w:tcPr>
            <w:tcW w:w="0" w:type="auto"/>
          </w:tcPr>
          <w:p w14:paraId="44F6F685" w14:textId="77777777" w:rsidR="00DB71C5" w:rsidRDefault="00000000">
            <w:r>
              <w:t>Find Leads — Prospects</w:t>
            </w:r>
          </w:p>
        </w:tc>
        <w:tc>
          <w:tcPr>
            <w:tcW w:w="0" w:type="auto"/>
          </w:tcPr>
          <w:p w14:paraId="515C1B11" w14:textId="77777777" w:rsidR="00DB71C5" w:rsidRDefault="00000000">
            <w:r>
              <w:t>Prospect inbox and review</w:t>
            </w:r>
          </w:p>
        </w:tc>
        <w:tc>
          <w:tcPr>
            <w:tcW w:w="0" w:type="auto"/>
          </w:tcPr>
          <w:p w14:paraId="55873158" w14:textId="77777777" w:rsidR="00DB71C5" w:rsidRDefault="00000000">
            <w:r>
              <w:t>Sub-view</w:t>
            </w:r>
          </w:p>
        </w:tc>
      </w:tr>
      <w:tr w:rsidR="00DB71C5" w14:paraId="0D35AE12" w14:textId="77777777">
        <w:tc>
          <w:tcPr>
            <w:tcW w:w="0" w:type="auto"/>
          </w:tcPr>
          <w:p w14:paraId="55A2DC5F" w14:textId="77777777" w:rsidR="00DB71C5" w:rsidRDefault="00000000">
            <w:r>
              <w:t>/app/find-leads?view=intent</w:t>
            </w:r>
          </w:p>
        </w:tc>
        <w:tc>
          <w:tcPr>
            <w:tcW w:w="0" w:type="auto"/>
          </w:tcPr>
          <w:p w14:paraId="63ED0ABE" w14:textId="77777777" w:rsidR="00DB71C5" w:rsidRDefault="00000000">
            <w:r>
              <w:t>Find Leads — Intent</w:t>
            </w:r>
          </w:p>
        </w:tc>
        <w:tc>
          <w:tcPr>
            <w:tcW w:w="0" w:type="auto"/>
          </w:tcPr>
          <w:p w14:paraId="17C1F9E3" w14:textId="77777777" w:rsidR="00DB71C5" w:rsidRDefault="00000000">
            <w:r>
              <w:t>Intent categories, monitors and events</w:t>
            </w:r>
          </w:p>
        </w:tc>
        <w:tc>
          <w:tcPr>
            <w:tcW w:w="0" w:type="auto"/>
          </w:tcPr>
          <w:p w14:paraId="079C2B4C" w14:textId="77777777" w:rsidR="00DB71C5" w:rsidRDefault="00000000">
            <w:r>
              <w:t>Sub-view</w:t>
            </w:r>
          </w:p>
        </w:tc>
      </w:tr>
      <w:tr w:rsidR="00DB71C5" w14:paraId="2003B863" w14:textId="77777777">
        <w:tc>
          <w:tcPr>
            <w:tcW w:w="0" w:type="auto"/>
          </w:tcPr>
          <w:p w14:paraId="5F63A980" w14:textId="77777777" w:rsidR="00DB71C5" w:rsidRDefault="00000000">
            <w:r>
              <w:t>/app/find-leads?view=campaigns</w:t>
            </w:r>
          </w:p>
        </w:tc>
        <w:tc>
          <w:tcPr>
            <w:tcW w:w="0" w:type="auto"/>
          </w:tcPr>
          <w:p w14:paraId="0D6A7FDA" w14:textId="77777777" w:rsidR="00DB71C5" w:rsidRDefault="00000000">
            <w:r>
              <w:t>Find Leads — Campaigns</w:t>
            </w:r>
          </w:p>
        </w:tc>
        <w:tc>
          <w:tcPr>
            <w:tcW w:w="0" w:type="auto"/>
          </w:tcPr>
          <w:p w14:paraId="49B77455" w14:textId="77777777" w:rsidR="00DB71C5" w:rsidRDefault="00000000">
            <w:r>
              <w:t>Outbound campaign list and switching</w:t>
            </w:r>
          </w:p>
        </w:tc>
        <w:tc>
          <w:tcPr>
            <w:tcW w:w="0" w:type="auto"/>
          </w:tcPr>
          <w:p w14:paraId="1DF6CC2E" w14:textId="77777777" w:rsidR="00DB71C5" w:rsidRDefault="00000000">
            <w:r>
              <w:t>Sub-view</w:t>
            </w:r>
          </w:p>
        </w:tc>
      </w:tr>
      <w:tr w:rsidR="00DB71C5" w14:paraId="381BA834" w14:textId="77777777">
        <w:tc>
          <w:tcPr>
            <w:tcW w:w="0" w:type="auto"/>
          </w:tcPr>
          <w:p w14:paraId="49C55FDE" w14:textId="77777777" w:rsidR="00DB71C5" w:rsidRDefault="00000000">
            <w:r>
              <w:t>/app/find-leads/campaigns/new</w:t>
            </w:r>
          </w:p>
        </w:tc>
        <w:tc>
          <w:tcPr>
            <w:tcW w:w="0" w:type="auto"/>
          </w:tcPr>
          <w:p w14:paraId="33FBA071" w14:textId="77777777" w:rsidR="00DB71C5" w:rsidRDefault="00000000">
            <w:r>
              <w:t>New Acquisition Campaign</w:t>
            </w:r>
          </w:p>
        </w:tc>
        <w:tc>
          <w:tcPr>
            <w:tcW w:w="0" w:type="auto"/>
          </w:tcPr>
          <w:p w14:paraId="5746CBE4" w14:textId="77777777" w:rsidR="00DB71C5" w:rsidRDefault="00000000">
            <w:r>
              <w:t>Audience, sequence, budget, review</w:t>
            </w:r>
          </w:p>
        </w:tc>
        <w:tc>
          <w:tcPr>
            <w:tcW w:w="0" w:type="auto"/>
          </w:tcPr>
          <w:p w14:paraId="5208D68C" w14:textId="77777777" w:rsidR="00DB71C5" w:rsidRDefault="00000000">
            <w:r>
              <w:t>Wizard</w:t>
            </w:r>
          </w:p>
        </w:tc>
      </w:tr>
      <w:tr w:rsidR="00DB71C5" w14:paraId="61ED3B04" w14:textId="77777777">
        <w:tc>
          <w:tcPr>
            <w:tcW w:w="0" w:type="auto"/>
          </w:tcPr>
          <w:p w14:paraId="1810A996" w14:textId="77777777" w:rsidR="00DB71C5" w:rsidRDefault="00000000">
            <w:r>
              <w:t>/app/find-leads/campaigns/[campaignId]</w:t>
            </w:r>
          </w:p>
        </w:tc>
        <w:tc>
          <w:tcPr>
            <w:tcW w:w="0" w:type="auto"/>
          </w:tcPr>
          <w:p w14:paraId="52469909" w14:textId="77777777" w:rsidR="00DB71C5" w:rsidRDefault="00000000">
            <w:r>
              <w:t>Campaign Detail</w:t>
            </w:r>
          </w:p>
        </w:tc>
        <w:tc>
          <w:tcPr>
            <w:tcW w:w="0" w:type="auto"/>
          </w:tcPr>
          <w:p w14:paraId="7969DB49" w14:textId="77777777" w:rsidR="00DB71C5" w:rsidRDefault="00000000">
            <w:r>
              <w:t>Overview, audience, sequence, performance, activity</w:t>
            </w:r>
          </w:p>
        </w:tc>
        <w:tc>
          <w:tcPr>
            <w:tcW w:w="0" w:type="auto"/>
          </w:tcPr>
          <w:p w14:paraId="6D0E8ABC" w14:textId="77777777" w:rsidR="00DB71C5" w:rsidRDefault="00000000">
            <w:r>
              <w:t>Detail</w:t>
            </w:r>
          </w:p>
        </w:tc>
      </w:tr>
      <w:tr w:rsidR="00DB71C5" w14:paraId="257B6526" w14:textId="77777777">
        <w:tc>
          <w:tcPr>
            <w:tcW w:w="0" w:type="auto"/>
          </w:tcPr>
          <w:p w14:paraId="64FDF7DF" w14:textId="77777777" w:rsidR="00DB71C5" w:rsidRDefault="00000000">
            <w:r>
              <w:t>/app/follow-up</w:t>
            </w:r>
          </w:p>
        </w:tc>
        <w:tc>
          <w:tcPr>
            <w:tcW w:w="0" w:type="auto"/>
          </w:tcPr>
          <w:p w14:paraId="7E1B03AB" w14:textId="77777777" w:rsidR="00DB71C5" w:rsidRDefault="00000000">
            <w:r>
              <w:t>Follow-Up</w:t>
            </w:r>
          </w:p>
        </w:tc>
        <w:tc>
          <w:tcPr>
            <w:tcW w:w="0" w:type="auto"/>
          </w:tcPr>
          <w:p w14:paraId="6D68B945" w14:textId="77777777" w:rsidR="00DB71C5" w:rsidRDefault="00000000">
            <w:r>
              <w:t>Warm-lead channel sequence</w:t>
            </w:r>
          </w:p>
        </w:tc>
        <w:tc>
          <w:tcPr>
            <w:tcW w:w="0" w:type="auto"/>
          </w:tcPr>
          <w:p w14:paraId="65987989" w14:textId="77777777" w:rsidR="00DB71C5" w:rsidRDefault="00000000">
            <w:r>
              <w:t>Main/Sub-view</w:t>
            </w:r>
          </w:p>
        </w:tc>
      </w:tr>
      <w:tr w:rsidR="00DB71C5" w14:paraId="7BAC6746" w14:textId="77777777">
        <w:tc>
          <w:tcPr>
            <w:tcW w:w="0" w:type="auto"/>
          </w:tcPr>
          <w:p w14:paraId="09E41742" w14:textId="77777777" w:rsidR="00DB71C5" w:rsidRDefault="00000000">
            <w:r>
              <w:t>/app/follow-up?view=qualification</w:t>
            </w:r>
          </w:p>
        </w:tc>
        <w:tc>
          <w:tcPr>
            <w:tcW w:w="0" w:type="auto"/>
          </w:tcPr>
          <w:p w14:paraId="0E5CF826" w14:textId="77777777" w:rsidR="00DB71C5" w:rsidRDefault="00000000">
            <w:r>
              <w:t>Qualification</w:t>
            </w:r>
          </w:p>
        </w:tc>
        <w:tc>
          <w:tcPr>
            <w:tcW w:w="0" w:type="auto"/>
          </w:tcPr>
          <w:p w14:paraId="1FA893FC" w14:textId="77777777" w:rsidR="00DB71C5" w:rsidRDefault="00000000">
            <w:r>
              <w:t>Questions, rules, service scope and preview</w:t>
            </w:r>
          </w:p>
        </w:tc>
        <w:tc>
          <w:tcPr>
            <w:tcW w:w="0" w:type="auto"/>
          </w:tcPr>
          <w:p w14:paraId="2141FDA5" w14:textId="77777777" w:rsidR="00DB71C5" w:rsidRDefault="00000000">
            <w:r>
              <w:t>Sub-view</w:t>
            </w:r>
          </w:p>
        </w:tc>
      </w:tr>
      <w:tr w:rsidR="00DB71C5" w14:paraId="7845A836" w14:textId="77777777">
        <w:tc>
          <w:tcPr>
            <w:tcW w:w="0" w:type="auto"/>
          </w:tcPr>
          <w:p w14:paraId="2002DB72" w14:textId="77777777" w:rsidR="00DB71C5" w:rsidRDefault="00000000">
            <w:r>
              <w:t>/app/reactivation</w:t>
            </w:r>
          </w:p>
        </w:tc>
        <w:tc>
          <w:tcPr>
            <w:tcW w:w="0" w:type="auto"/>
          </w:tcPr>
          <w:p w14:paraId="28A9775D" w14:textId="77777777" w:rsidR="00DB71C5" w:rsidRDefault="00000000">
            <w:r>
              <w:t>Reactivation</w:t>
            </w:r>
          </w:p>
        </w:tc>
        <w:tc>
          <w:tcPr>
            <w:tcW w:w="0" w:type="auto"/>
          </w:tcPr>
          <w:p w14:paraId="0854E130" w14:textId="77777777" w:rsidR="00DB71C5" w:rsidRDefault="00000000">
            <w:r>
              <w:t>Existing-lead campaigns</w:t>
            </w:r>
          </w:p>
        </w:tc>
        <w:tc>
          <w:tcPr>
            <w:tcW w:w="0" w:type="auto"/>
          </w:tcPr>
          <w:p w14:paraId="3B4F9CF8" w14:textId="77777777" w:rsidR="00DB71C5" w:rsidRDefault="00000000">
            <w:r>
              <w:t>Main</w:t>
            </w:r>
          </w:p>
        </w:tc>
      </w:tr>
      <w:tr w:rsidR="00DB71C5" w14:paraId="08ACBE1D" w14:textId="77777777">
        <w:tc>
          <w:tcPr>
            <w:tcW w:w="0" w:type="auto"/>
          </w:tcPr>
          <w:p w14:paraId="235322D2" w14:textId="77777777" w:rsidR="00DB71C5" w:rsidRDefault="00000000">
            <w:r>
              <w:t>/app/reactivation/new</w:t>
            </w:r>
          </w:p>
        </w:tc>
        <w:tc>
          <w:tcPr>
            <w:tcW w:w="0" w:type="auto"/>
          </w:tcPr>
          <w:p w14:paraId="476B87DD" w14:textId="77777777" w:rsidR="00DB71C5" w:rsidRDefault="00000000">
            <w:r>
              <w:t>New Reactivation</w:t>
            </w:r>
          </w:p>
        </w:tc>
        <w:tc>
          <w:tcPr>
            <w:tcW w:w="0" w:type="auto"/>
          </w:tcPr>
          <w:p w14:paraId="0347FE42" w14:textId="77777777" w:rsidR="00DB71C5" w:rsidRDefault="00000000">
            <w:r>
              <w:t>Audience, message/timing, review</w:t>
            </w:r>
          </w:p>
        </w:tc>
        <w:tc>
          <w:tcPr>
            <w:tcW w:w="0" w:type="auto"/>
          </w:tcPr>
          <w:p w14:paraId="7BF1DCB3" w14:textId="77777777" w:rsidR="00DB71C5" w:rsidRDefault="00000000">
            <w:r>
              <w:t>Wizard</w:t>
            </w:r>
          </w:p>
        </w:tc>
      </w:tr>
      <w:tr w:rsidR="00DB71C5" w14:paraId="725784AD" w14:textId="77777777">
        <w:tc>
          <w:tcPr>
            <w:tcW w:w="0" w:type="auto"/>
          </w:tcPr>
          <w:p w14:paraId="6606051F" w14:textId="77777777" w:rsidR="00DB71C5" w:rsidRDefault="00000000">
            <w:r>
              <w:t>/app/analytics</w:t>
            </w:r>
          </w:p>
        </w:tc>
        <w:tc>
          <w:tcPr>
            <w:tcW w:w="0" w:type="auto"/>
          </w:tcPr>
          <w:p w14:paraId="0FFF6502" w14:textId="77777777" w:rsidR="00DB71C5" w:rsidRDefault="00000000">
            <w:r>
              <w:t>Analytics — Overview</w:t>
            </w:r>
          </w:p>
        </w:tc>
        <w:tc>
          <w:tcPr>
            <w:tcW w:w="0" w:type="auto"/>
          </w:tcPr>
          <w:p w14:paraId="53D2C309" w14:textId="77777777" w:rsidR="00DB71C5" w:rsidRDefault="00000000">
            <w:r>
              <w:t>Full-funnel performance</w:t>
            </w:r>
          </w:p>
        </w:tc>
        <w:tc>
          <w:tcPr>
            <w:tcW w:w="0" w:type="auto"/>
          </w:tcPr>
          <w:p w14:paraId="57910AC8" w14:textId="77777777" w:rsidR="00DB71C5" w:rsidRDefault="00000000">
            <w:r>
              <w:t>Main/Sub-view</w:t>
            </w:r>
          </w:p>
        </w:tc>
      </w:tr>
      <w:tr w:rsidR="00DB71C5" w14:paraId="7C1326C6" w14:textId="77777777">
        <w:tc>
          <w:tcPr>
            <w:tcW w:w="0" w:type="auto"/>
          </w:tcPr>
          <w:p w14:paraId="2289E1E0" w14:textId="77777777" w:rsidR="00DB71C5" w:rsidRDefault="00000000">
            <w:r>
              <w:t>/app/analytics?view=acquisition</w:t>
            </w:r>
          </w:p>
        </w:tc>
        <w:tc>
          <w:tcPr>
            <w:tcW w:w="0" w:type="auto"/>
          </w:tcPr>
          <w:p w14:paraId="1EAB2020" w14:textId="77777777" w:rsidR="00DB71C5" w:rsidRDefault="00000000">
            <w:r>
              <w:t>Analytics — Acquisition</w:t>
            </w:r>
          </w:p>
        </w:tc>
        <w:tc>
          <w:tcPr>
            <w:tcW w:w="0" w:type="auto"/>
          </w:tcPr>
          <w:p w14:paraId="25FC259F" w14:textId="77777777" w:rsidR="00DB71C5" w:rsidRDefault="00000000">
            <w:r>
              <w:t>Sourcing and intent performance</w:t>
            </w:r>
          </w:p>
        </w:tc>
        <w:tc>
          <w:tcPr>
            <w:tcW w:w="0" w:type="auto"/>
          </w:tcPr>
          <w:p w14:paraId="553C0EDD" w14:textId="77777777" w:rsidR="00DB71C5" w:rsidRDefault="00000000">
            <w:r>
              <w:t>Sub-view</w:t>
            </w:r>
          </w:p>
        </w:tc>
      </w:tr>
      <w:tr w:rsidR="00DB71C5" w14:paraId="01D7D50E" w14:textId="77777777">
        <w:tc>
          <w:tcPr>
            <w:tcW w:w="0" w:type="auto"/>
          </w:tcPr>
          <w:p w14:paraId="05C368C1" w14:textId="77777777" w:rsidR="00DB71C5" w:rsidRDefault="00000000">
            <w:r>
              <w:t>/app/analytics?view=outreach</w:t>
            </w:r>
          </w:p>
        </w:tc>
        <w:tc>
          <w:tcPr>
            <w:tcW w:w="0" w:type="auto"/>
          </w:tcPr>
          <w:p w14:paraId="34965A1A" w14:textId="77777777" w:rsidR="00DB71C5" w:rsidRDefault="00000000">
            <w:r>
              <w:t>Analytics — Outreach</w:t>
            </w:r>
          </w:p>
        </w:tc>
        <w:tc>
          <w:tcPr>
            <w:tcW w:w="0" w:type="auto"/>
          </w:tcPr>
          <w:p w14:paraId="070B74CF" w14:textId="77777777" w:rsidR="00DB71C5" w:rsidRDefault="00000000">
            <w:r>
              <w:t>Channel and sequence performance</w:t>
            </w:r>
          </w:p>
        </w:tc>
        <w:tc>
          <w:tcPr>
            <w:tcW w:w="0" w:type="auto"/>
          </w:tcPr>
          <w:p w14:paraId="5D8CE91D" w14:textId="77777777" w:rsidR="00DB71C5" w:rsidRDefault="00000000">
            <w:r>
              <w:t>Sub-view</w:t>
            </w:r>
          </w:p>
        </w:tc>
      </w:tr>
      <w:tr w:rsidR="00DB71C5" w14:paraId="51A7BB36" w14:textId="77777777">
        <w:tc>
          <w:tcPr>
            <w:tcW w:w="0" w:type="auto"/>
          </w:tcPr>
          <w:p w14:paraId="5015338E" w14:textId="77777777" w:rsidR="00DB71C5" w:rsidRDefault="00000000">
            <w:r>
              <w:t>/app/analytics?view=conversion</w:t>
            </w:r>
          </w:p>
        </w:tc>
        <w:tc>
          <w:tcPr>
            <w:tcW w:w="0" w:type="auto"/>
          </w:tcPr>
          <w:p w14:paraId="5867B4A4" w14:textId="77777777" w:rsidR="00DB71C5" w:rsidRDefault="00000000">
            <w:r>
              <w:t>Analytics — Conversion</w:t>
            </w:r>
          </w:p>
        </w:tc>
        <w:tc>
          <w:tcPr>
            <w:tcW w:w="0" w:type="auto"/>
          </w:tcPr>
          <w:p w14:paraId="1D89D132" w14:textId="77777777" w:rsidR="00DB71C5" w:rsidRDefault="00000000">
            <w:r>
              <w:t>Lead-to-goal conversion</w:t>
            </w:r>
          </w:p>
        </w:tc>
        <w:tc>
          <w:tcPr>
            <w:tcW w:w="0" w:type="auto"/>
          </w:tcPr>
          <w:p w14:paraId="4B2B27EE" w14:textId="77777777" w:rsidR="00DB71C5" w:rsidRDefault="00000000">
            <w:r>
              <w:t>Sub-view</w:t>
            </w:r>
          </w:p>
        </w:tc>
      </w:tr>
      <w:tr w:rsidR="00DB71C5" w14:paraId="452F596A" w14:textId="77777777">
        <w:tc>
          <w:tcPr>
            <w:tcW w:w="0" w:type="auto"/>
          </w:tcPr>
          <w:p w14:paraId="2AC5FA15" w14:textId="77777777" w:rsidR="00DB71C5" w:rsidRDefault="00000000">
            <w:r>
              <w:t>/app/settings</w:t>
            </w:r>
          </w:p>
        </w:tc>
        <w:tc>
          <w:tcPr>
            <w:tcW w:w="0" w:type="auto"/>
          </w:tcPr>
          <w:p w14:paraId="0817CDF3" w14:textId="77777777" w:rsidR="00DB71C5" w:rsidRDefault="00000000">
            <w:r>
              <w:t>Settings — Workspace</w:t>
            </w:r>
          </w:p>
        </w:tc>
        <w:tc>
          <w:tcPr>
            <w:tcW w:w="0" w:type="auto"/>
          </w:tcPr>
          <w:p w14:paraId="1444A059" w14:textId="77777777" w:rsidR="00DB71C5" w:rsidRDefault="00000000">
            <w:r>
              <w:t>Business/workspace configuration</w:t>
            </w:r>
          </w:p>
        </w:tc>
        <w:tc>
          <w:tcPr>
            <w:tcW w:w="0" w:type="auto"/>
          </w:tcPr>
          <w:p w14:paraId="27C82B3C" w14:textId="77777777" w:rsidR="00DB71C5" w:rsidRDefault="00000000">
            <w:r>
              <w:t>Main/Sub-view</w:t>
            </w:r>
          </w:p>
        </w:tc>
      </w:tr>
      <w:tr w:rsidR="00DB71C5" w14:paraId="7F6C9064" w14:textId="77777777">
        <w:tc>
          <w:tcPr>
            <w:tcW w:w="0" w:type="auto"/>
          </w:tcPr>
          <w:p w14:paraId="44860F53" w14:textId="77777777" w:rsidR="00DB71C5" w:rsidRDefault="00000000">
            <w:r>
              <w:t>/app/settings?view=connections</w:t>
            </w:r>
          </w:p>
        </w:tc>
        <w:tc>
          <w:tcPr>
            <w:tcW w:w="0" w:type="auto"/>
          </w:tcPr>
          <w:p w14:paraId="6606B87E" w14:textId="77777777" w:rsidR="00DB71C5" w:rsidRDefault="00000000">
            <w:r>
              <w:t>Settings — Connections</w:t>
            </w:r>
          </w:p>
        </w:tc>
        <w:tc>
          <w:tcPr>
            <w:tcW w:w="0" w:type="auto"/>
          </w:tcPr>
          <w:p w14:paraId="2AE0B5B5" w14:textId="77777777" w:rsidR="00DB71C5" w:rsidRDefault="00000000">
            <w:r>
              <w:t>Meta, Twilio, email, booking, Pipedrive</w:t>
            </w:r>
          </w:p>
        </w:tc>
        <w:tc>
          <w:tcPr>
            <w:tcW w:w="0" w:type="auto"/>
          </w:tcPr>
          <w:p w14:paraId="09A7A4DE" w14:textId="77777777" w:rsidR="00DB71C5" w:rsidRDefault="00000000">
            <w:r>
              <w:t>Sub-view</w:t>
            </w:r>
          </w:p>
        </w:tc>
      </w:tr>
      <w:tr w:rsidR="00DB71C5" w14:paraId="0F04DCCD" w14:textId="77777777">
        <w:tc>
          <w:tcPr>
            <w:tcW w:w="0" w:type="auto"/>
          </w:tcPr>
          <w:p w14:paraId="02EC51EE" w14:textId="77777777" w:rsidR="00DB71C5" w:rsidRDefault="00000000">
            <w:r>
              <w:t>/app/settings?view=business-profile</w:t>
            </w:r>
          </w:p>
        </w:tc>
        <w:tc>
          <w:tcPr>
            <w:tcW w:w="0" w:type="auto"/>
          </w:tcPr>
          <w:p w14:paraId="3F0FC5D8" w14:textId="77777777" w:rsidR="00DB71C5" w:rsidRDefault="00000000">
            <w:r>
              <w:t>Settings — Business Profile</w:t>
            </w:r>
          </w:p>
        </w:tc>
        <w:tc>
          <w:tcPr>
            <w:tcW w:w="0" w:type="auto"/>
          </w:tcPr>
          <w:p w14:paraId="5B25B3A8" w14:textId="77777777" w:rsidR="00DB71C5" w:rsidRDefault="00000000">
            <w:r>
              <w:t>Business learning, ICPs, conversion goals and memory</w:t>
            </w:r>
          </w:p>
        </w:tc>
        <w:tc>
          <w:tcPr>
            <w:tcW w:w="0" w:type="auto"/>
          </w:tcPr>
          <w:p w14:paraId="506A09C0" w14:textId="77777777" w:rsidR="00DB71C5" w:rsidRDefault="00000000">
            <w:r>
              <w:t>Sub-view</w:t>
            </w:r>
          </w:p>
        </w:tc>
      </w:tr>
      <w:tr w:rsidR="00DB71C5" w14:paraId="28D94A88" w14:textId="77777777">
        <w:tc>
          <w:tcPr>
            <w:tcW w:w="0" w:type="auto"/>
          </w:tcPr>
          <w:p w14:paraId="489753FA" w14:textId="77777777" w:rsidR="00DB71C5" w:rsidRDefault="00000000">
            <w:r>
              <w:t>/app/settings?view=team</w:t>
            </w:r>
          </w:p>
        </w:tc>
        <w:tc>
          <w:tcPr>
            <w:tcW w:w="0" w:type="auto"/>
          </w:tcPr>
          <w:p w14:paraId="707D7DCD" w14:textId="77777777" w:rsidR="00DB71C5" w:rsidRDefault="00000000">
            <w:r>
              <w:t>Settings — Team</w:t>
            </w:r>
          </w:p>
        </w:tc>
        <w:tc>
          <w:tcPr>
            <w:tcW w:w="0" w:type="auto"/>
          </w:tcPr>
          <w:p w14:paraId="19501577" w14:textId="77777777" w:rsidR="00DB71C5" w:rsidRDefault="00000000">
            <w:r>
              <w:t>Members, roles, invites</w:t>
            </w:r>
          </w:p>
        </w:tc>
        <w:tc>
          <w:tcPr>
            <w:tcW w:w="0" w:type="auto"/>
          </w:tcPr>
          <w:p w14:paraId="3054309A" w14:textId="77777777" w:rsidR="00DB71C5" w:rsidRDefault="00000000">
            <w:r>
              <w:t>Sub-view</w:t>
            </w:r>
          </w:p>
        </w:tc>
      </w:tr>
      <w:tr w:rsidR="00DB71C5" w14:paraId="686C3921" w14:textId="77777777">
        <w:tc>
          <w:tcPr>
            <w:tcW w:w="0" w:type="auto"/>
          </w:tcPr>
          <w:p w14:paraId="330CFAEE" w14:textId="77777777" w:rsidR="00DB71C5" w:rsidRDefault="00000000">
            <w:r>
              <w:t>/app/settings?view=billing</w:t>
            </w:r>
          </w:p>
        </w:tc>
        <w:tc>
          <w:tcPr>
            <w:tcW w:w="0" w:type="auto"/>
          </w:tcPr>
          <w:p w14:paraId="140346CB" w14:textId="77777777" w:rsidR="00DB71C5" w:rsidRDefault="00000000">
            <w:r>
              <w:t>Settings — Billing &amp; Usage</w:t>
            </w:r>
          </w:p>
        </w:tc>
        <w:tc>
          <w:tcPr>
            <w:tcW w:w="0" w:type="auto"/>
          </w:tcPr>
          <w:p w14:paraId="5CBF946A" w14:textId="77777777" w:rsidR="00DB71C5" w:rsidRDefault="00000000">
            <w:r>
              <w:t>Plan, usage, communication allocation and overage</w:t>
            </w:r>
          </w:p>
        </w:tc>
        <w:tc>
          <w:tcPr>
            <w:tcW w:w="0" w:type="auto"/>
          </w:tcPr>
          <w:p w14:paraId="3CAD88F7" w14:textId="77777777" w:rsidR="00DB71C5" w:rsidRDefault="00000000">
            <w:r>
              <w:t>Sub-view</w:t>
            </w:r>
          </w:p>
        </w:tc>
      </w:tr>
      <w:tr w:rsidR="00DB71C5" w14:paraId="759C49B2" w14:textId="77777777">
        <w:tc>
          <w:tcPr>
            <w:tcW w:w="0" w:type="auto"/>
          </w:tcPr>
          <w:p w14:paraId="1AD8992E" w14:textId="77777777" w:rsidR="00DB71C5" w:rsidRDefault="00000000">
            <w:r>
              <w:t>/app/status</w:t>
            </w:r>
          </w:p>
        </w:tc>
        <w:tc>
          <w:tcPr>
            <w:tcW w:w="0" w:type="auto"/>
          </w:tcPr>
          <w:p w14:paraId="02794CA9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027EA5CC" w14:textId="77777777" w:rsidR="00DB71C5" w:rsidRDefault="00000000">
            <w:r>
              <w:t>Customer-facing system/agent/integration status</w:t>
            </w:r>
          </w:p>
        </w:tc>
        <w:tc>
          <w:tcPr>
            <w:tcW w:w="0" w:type="auto"/>
          </w:tcPr>
          <w:p w14:paraId="4FAB31A4" w14:textId="77777777" w:rsidR="00DB71C5" w:rsidRDefault="00000000">
            <w:r>
              <w:t>Hidden utility</w:t>
            </w:r>
          </w:p>
        </w:tc>
      </w:tr>
      <w:tr w:rsidR="00DB71C5" w14:paraId="2557627E" w14:textId="77777777">
        <w:tc>
          <w:tcPr>
            <w:tcW w:w="0" w:type="auto"/>
          </w:tcPr>
          <w:p w14:paraId="07C42429" w14:textId="77777777" w:rsidR="00DB71C5" w:rsidRDefault="00000000">
            <w:r>
              <w:t>/app/support</w:t>
            </w:r>
          </w:p>
        </w:tc>
        <w:tc>
          <w:tcPr>
            <w:tcW w:w="0" w:type="auto"/>
          </w:tcPr>
          <w:p w14:paraId="0AABDAFE" w14:textId="77777777" w:rsidR="00DB71C5" w:rsidRDefault="00000000">
            <w:r>
              <w:t>Support</w:t>
            </w:r>
          </w:p>
        </w:tc>
        <w:tc>
          <w:tcPr>
            <w:tcW w:w="0" w:type="auto"/>
          </w:tcPr>
          <w:p w14:paraId="7DFCE82F" w14:textId="77777777" w:rsidR="00DB71C5" w:rsidRDefault="00000000">
            <w:r>
              <w:t>Help, tickets and status link</w:t>
            </w:r>
          </w:p>
        </w:tc>
        <w:tc>
          <w:tcPr>
            <w:tcW w:w="0" w:type="auto"/>
          </w:tcPr>
          <w:p w14:paraId="6A644FD4" w14:textId="77777777" w:rsidR="00DB71C5" w:rsidRDefault="00000000">
            <w:r>
              <w:t>Hidden utility</w:t>
            </w:r>
          </w:p>
        </w:tc>
      </w:tr>
    </w:tbl>
    <w:p w14:paraId="246A3386" w14:textId="77777777" w:rsidR="00DB71C5" w:rsidRDefault="00000000">
      <w:pPr>
        <w:pStyle w:val="Heading2"/>
      </w:pPr>
      <w:bookmarkStart w:id="11" w:name="Xb1799d2b5a182859c0a40f76d36ca97823f5403"/>
      <w:bookmarkEnd w:id="10"/>
      <w:r>
        <w:t>2.1 Affiliate portal register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78"/>
        <w:gridCol w:w="1712"/>
        <w:gridCol w:w="4558"/>
      </w:tblGrid>
      <w:tr w:rsidR="00DB71C5" w14:paraId="15D795FC" w14:textId="77777777">
        <w:trPr>
          <w:tblHeader/>
        </w:trPr>
        <w:tc>
          <w:tcPr>
            <w:tcW w:w="0" w:type="auto"/>
          </w:tcPr>
          <w:p w14:paraId="1947548E" w14:textId="77777777" w:rsidR="00DB71C5" w:rsidRDefault="00000000">
            <w:r>
              <w:t>Route</w:t>
            </w:r>
          </w:p>
        </w:tc>
        <w:tc>
          <w:tcPr>
            <w:tcW w:w="0" w:type="auto"/>
          </w:tcPr>
          <w:p w14:paraId="608379E4" w14:textId="77777777" w:rsidR="00DB71C5" w:rsidRDefault="00000000">
            <w:r>
              <w:t>Page</w:t>
            </w:r>
          </w:p>
        </w:tc>
        <w:tc>
          <w:tcPr>
            <w:tcW w:w="0" w:type="auto"/>
          </w:tcPr>
          <w:p w14:paraId="2EE80369" w14:textId="77777777" w:rsidR="00DB71C5" w:rsidRDefault="00000000">
            <w:r>
              <w:t>Purpose</w:t>
            </w:r>
          </w:p>
        </w:tc>
      </w:tr>
      <w:tr w:rsidR="00DB71C5" w14:paraId="069FA63B" w14:textId="77777777">
        <w:tc>
          <w:tcPr>
            <w:tcW w:w="0" w:type="auto"/>
          </w:tcPr>
          <w:p w14:paraId="0AA198ED" w14:textId="77777777" w:rsidR="00DB71C5" w:rsidRDefault="00000000">
            <w:r>
              <w:t>/affiliates</w:t>
            </w:r>
          </w:p>
        </w:tc>
        <w:tc>
          <w:tcPr>
            <w:tcW w:w="0" w:type="auto"/>
          </w:tcPr>
          <w:p w14:paraId="74746E4C" w14:textId="77777777" w:rsidR="00DB71C5" w:rsidRDefault="00000000">
            <w:r>
              <w:t>Affiliate Marketing</w:t>
            </w:r>
          </w:p>
        </w:tc>
        <w:tc>
          <w:tcPr>
            <w:tcW w:w="0" w:type="auto"/>
          </w:tcPr>
          <w:p w14:paraId="31B84E46" w14:textId="77777777" w:rsidR="00DB71C5" w:rsidRDefault="00000000">
            <w:r>
              <w:t>Programme explanation and application/login entry.</w:t>
            </w:r>
          </w:p>
        </w:tc>
      </w:tr>
      <w:tr w:rsidR="00DB71C5" w14:paraId="1B787259" w14:textId="77777777">
        <w:tc>
          <w:tcPr>
            <w:tcW w:w="0" w:type="auto"/>
          </w:tcPr>
          <w:p w14:paraId="35B8CDE5" w14:textId="77777777" w:rsidR="00DB71C5" w:rsidRDefault="00000000">
            <w:r>
              <w:t>/affiliates/login</w:t>
            </w:r>
          </w:p>
        </w:tc>
        <w:tc>
          <w:tcPr>
            <w:tcW w:w="0" w:type="auto"/>
          </w:tcPr>
          <w:p w14:paraId="0DBFA755" w14:textId="77777777" w:rsidR="00DB71C5" w:rsidRDefault="00000000">
            <w:r>
              <w:t>Affiliate Login</w:t>
            </w:r>
          </w:p>
        </w:tc>
        <w:tc>
          <w:tcPr>
            <w:tcW w:w="0" w:type="auto"/>
          </w:tcPr>
          <w:p w14:paraId="0C8312E4" w14:textId="77777777" w:rsidR="00DB71C5" w:rsidRDefault="00000000">
            <w:r>
              <w:t>Affiliate authentication.</w:t>
            </w:r>
          </w:p>
        </w:tc>
      </w:tr>
      <w:tr w:rsidR="00DB71C5" w14:paraId="788C73B1" w14:textId="77777777">
        <w:tc>
          <w:tcPr>
            <w:tcW w:w="0" w:type="auto"/>
          </w:tcPr>
          <w:p w14:paraId="76C778AD" w14:textId="77777777" w:rsidR="00DB71C5" w:rsidRDefault="00000000">
            <w:r>
              <w:t>/affiliates/app</w:t>
            </w:r>
          </w:p>
        </w:tc>
        <w:tc>
          <w:tcPr>
            <w:tcW w:w="0" w:type="auto"/>
          </w:tcPr>
          <w:p w14:paraId="5D6D7577" w14:textId="77777777" w:rsidR="00DB71C5" w:rsidRDefault="00000000">
            <w:r>
              <w:t>Affiliate Dashboard</w:t>
            </w:r>
          </w:p>
        </w:tc>
        <w:tc>
          <w:tcPr>
            <w:tcW w:w="0" w:type="auto"/>
          </w:tcPr>
          <w:p w14:paraId="4B40305E" w14:textId="77777777" w:rsidR="00DB71C5" w:rsidRDefault="00000000">
            <w:r>
              <w:t>Clicks, signups, trials, paid customers, commissions.</w:t>
            </w:r>
          </w:p>
        </w:tc>
      </w:tr>
      <w:tr w:rsidR="00DB71C5" w14:paraId="7931232F" w14:textId="77777777">
        <w:tc>
          <w:tcPr>
            <w:tcW w:w="0" w:type="auto"/>
          </w:tcPr>
          <w:p w14:paraId="3F3F3C92" w14:textId="77777777" w:rsidR="00DB71C5" w:rsidRDefault="00000000">
            <w:r>
              <w:t>/affiliates/app/links</w:t>
            </w:r>
          </w:p>
        </w:tc>
        <w:tc>
          <w:tcPr>
            <w:tcW w:w="0" w:type="auto"/>
          </w:tcPr>
          <w:p w14:paraId="78037CD6" w14:textId="77777777" w:rsidR="00DB71C5" w:rsidRDefault="00000000">
            <w:r>
              <w:t>Links</w:t>
            </w:r>
          </w:p>
        </w:tc>
        <w:tc>
          <w:tcPr>
            <w:tcW w:w="0" w:type="auto"/>
          </w:tcPr>
          <w:p w14:paraId="38D908BE" w14:textId="77777777" w:rsidR="00DB71C5" w:rsidRDefault="00000000">
            <w:r>
              <w:t>Referral links, UTMs, promo codes.</w:t>
            </w:r>
          </w:p>
        </w:tc>
      </w:tr>
      <w:tr w:rsidR="00DB71C5" w14:paraId="105A2340" w14:textId="77777777">
        <w:tc>
          <w:tcPr>
            <w:tcW w:w="0" w:type="auto"/>
          </w:tcPr>
          <w:p w14:paraId="6D1FAAD2" w14:textId="77777777" w:rsidR="00DB71C5" w:rsidRDefault="00000000">
            <w:r>
              <w:t>/affiliates/app/referrals</w:t>
            </w:r>
          </w:p>
        </w:tc>
        <w:tc>
          <w:tcPr>
            <w:tcW w:w="0" w:type="auto"/>
          </w:tcPr>
          <w:p w14:paraId="72E93817" w14:textId="77777777" w:rsidR="00DB71C5" w:rsidRDefault="00000000">
            <w:r>
              <w:t>Referrals</w:t>
            </w:r>
          </w:p>
        </w:tc>
        <w:tc>
          <w:tcPr>
            <w:tcW w:w="0" w:type="auto"/>
          </w:tcPr>
          <w:p w14:paraId="7819C9A8" w14:textId="77777777" w:rsidR="00DB71C5" w:rsidRDefault="00000000">
            <w:r>
              <w:t>Attributed customer lifecycle.</w:t>
            </w:r>
          </w:p>
        </w:tc>
      </w:tr>
      <w:tr w:rsidR="00DB71C5" w14:paraId="1F5743D4" w14:textId="77777777">
        <w:tc>
          <w:tcPr>
            <w:tcW w:w="0" w:type="auto"/>
          </w:tcPr>
          <w:p w14:paraId="6D071368" w14:textId="77777777" w:rsidR="00DB71C5" w:rsidRDefault="00000000">
            <w:r>
              <w:t>/affiliates/app/resources</w:t>
            </w:r>
          </w:p>
        </w:tc>
        <w:tc>
          <w:tcPr>
            <w:tcW w:w="0" w:type="auto"/>
          </w:tcPr>
          <w:p w14:paraId="43806FB9" w14:textId="77777777" w:rsidR="00DB71C5" w:rsidRDefault="00000000">
            <w:r>
              <w:t>Resources</w:t>
            </w:r>
          </w:p>
        </w:tc>
        <w:tc>
          <w:tcPr>
            <w:tcW w:w="0" w:type="auto"/>
          </w:tcPr>
          <w:p w14:paraId="314AD843" w14:textId="77777777" w:rsidR="00DB71C5" w:rsidRDefault="00000000">
            <w:r>
              <w:t>Brand hub, screenshots, video, copy, education.</w:t>
            </w:r>
          </w:p>
        </w:tc>
      </w:tr>
      <w:tr w:rsidR="00DB71C5" w14:paraId="5F4BA754" w14:textId="77777777">
        <w:tc>
          <w:tcPr>
            <w:tcW w:w="0" w:type="auto"/>
          </w:tcPr>
          <w:p w14:paraId="71D1EC69" w14:textId="77777777" w:rsidR="00DB71C5" w:rsidRDefault="00000000">
            <w:r>
              <w:lastRenderedPageBreak/>
              <w:t>/affiliates/app/performance</w:t>
            </w:r>
          </w:p>
        </w:tc>
        <w:tc>
          <w:tcPr>
            <w:tcW w:w="0" w:type="auto"/>
          </w:tcPr>
          <w:p w14:paraId="1D677487" w14:textId="77777777" w:rsidR="00DB71C5" w:rsidRDefault="00000000">
            <w:r>
              <w:t>Performance</w:t>
            </w:r>
          </w:p>
        </w:tc>
        <w:tc>
          <w:tcPr>
            <w:tcW w:w="0" w:type="auto"/>
          </w:tcPr>
          <w:p w14:paraId="24EE269A" w14:textId="77777777" w:rsidR="00DB71C5" w:rsidRDefault="00000000">
            <w:r>
              <w:t>Channel/campaign affiliate analytics.</w:t>
            </w:r>
          </w:p>
        </w:tc>
      </w:tr>
      <w:tr w:rsidR="00DB71C5" w14:paraId="09D0D111" w14:textId="77777777">
        <w:tc>
          <w:tcPr>
            <w:tcW w:w="0" w:type="auto"/>
          </w:tcPr>
          <w:p w14:paraId="745F22FF" w14:textId="77777777" w:rsidR="00DB71C5" w:rsidRDefault="00000000">
            <w:r>
              <w:t>/affiliates/app/payouts</w:t>
            </w:r>
          </w:p>
        </w:tc>
        <w:tc>
          <w:tcPr>
            <w:tcW w:w="0" w:type="auto"/>
          </w:tcPr>
          <w:p w14:paraId="00CE768B" w14:textId="77777777" w:rsidR="00DB71C5" w:rsidRDefault="00000000">
            <w:r>
              <w:t>Payouts</w:t>
            </w:r>
          </w:p>
        </w:tc>
        <w:tc>
          <w:tcPr>
            <w:tcW w:w="0" w:type="auto"/>
          </w:tcPr>
          <w:p w14:paraId="0BA6672D" w14:textId="77777777" w:rsidR="00DB71C5" w:rsidRDefault="00000000">
            <w:r>
              <w:t>Pending/approved/paid commission and payout details.</w:t>
            </w:r>
          </w:p>
        </w:tc>
      </w:tr>
      <w:tr w:rsidR="00DB71C5" w14:paraId="222F7E44" w14:textId="77777777">
        <w:tc>
          <w:tcPr>
            <w:tcW w:w="0" w:type="auto"/>
          </w:tcPr>
          <w:p w14:paraId="2AF11C22" w14:textId="77777777" w:rsidR="00DB71C5" w:rsidRDefault="00000000">
            <w:r>
              <w:t>/affiliates/app/profile</w:t>
            </w:r>
          </w:p>
        </w:tc>
        <w:tc>
          <w:tcPr>
            <w:tcW w:w="0" w:type="auto"/>
          </w:tcPr>
          <w:p w14:paraId="7ED100DA" w14:textId="77777777" w:rsidR="00DB71C5" w:rsidRDefault="00000000">
            <w:r>
              <w:t>Profile</w:t>
            </w:r>
          </w:p>
        </w:tc>
        <w:tc>
          <w:tcPr>
            <w:tcW w:w="0" w:type="auto"/>
          </w:tcPr>
          <w:p w14:paraId="331AB21B" w14:textId="77777777" w:rsidR="00DB71C5" w:rsidRDefault="00000000">
            <w:r>
              <w:t>Payment/contact/tax configuration.</w:t>
            </w:r>
          </w:p>
        </w:tc>
      </w:tr>
    </w:tbl>
    <w:p w14:paraId="130BC2FC" w14:textId="77777777" w:rsidR="00DB71C5" w:rsidRDefault="00000000">
      <w:pPr>
        <w:pStyle w:val="Heading2"/>
      </w:pPr>
      <w:bookmarkStart w:id="12" w:name="Xde8bf9ffca30135c1eb3a2feb7aa0458853885a"/>
      <w:bookmarkEnd w:id="11"/>
      <w:r>
        <w:t>2.2 Admin page register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97"/>
        <w:gridCol w:w="1555"/>
        <w:gridCol w:w="6288"/>
      </w:tblGrid>
      <w:tr w:rsidR="00DB71C5" w14:paraId="1D093764" w14:textId="77777777">
        <w:trPr>
          <w:tblHeader/>
        </w:trPr>
        <w:tc>
          <w:tcPr>
            <w:tcW w:w="0" w:type="auto"/>
          </w:tcPr>
          <w:p w14:paraId="4543ED93" w14:textId="77777777" w:rsidR="00DB71C5" w:rsidRDefault="00000000">
            <w:r>
              <w:t>Route</w:t>
            </w:r>
          </w:p>
        </w:tc>
        <w:tc>
          <w:tcPr>
            <w:tcW w:w="0" w:type="auto"/>
          </w:tcPr>
          <w:p w14:paraId="59FE0ACD" w14:textId="77777777" w:rsidR="00DB71C5" w:rsidRDefault="00000000">
            <w:r>
              <w:t>Page</w:t>
            </w:r>
          </w:p>
        </w:tc>
        <w:tc>
          <w:tcPr>
            <w:tcW w:w="0" w:type="auto"/>
          </w:tcPr>
          <w:p w14:paraId="01F1319E" w14:textId="77777777" w:rsidR="00DB71C5" w:rsidRDefault="00000000">
            <w:r>
              <w:t>Internal views</w:t>
            </w:r>
          </w:p>
        </w:tc>
      </w:tr>
      <w:tr w:rsidR="00DB71C5" w14:paraId="3A83B6DF" w14:textId="77777777">
        <w:tc>
          <w:tcPr>
            <w:tcW w:w="0" w:type="auto"/>
          </w:tcPr>
          <w:p w14:paraId="059ECBA1" w14:textId="77777777" w:rsidR="00DB71C5" w:rsidRDefault="00000000">
            <w:r>
              <w:t>/admin</w:t>
            </w:r>
          </w:p>
        </w:tc>
        <w:tc>
          <w:tcPr>
            <w:tcW w:w="0" w:type="auto"/>
          </w:tcPr>
          <w:p w14:paraId="37F690DE" w14:textId="77777777" w:rsidR="00DB71C5" w:rsidRDefault="00000000">
            <w:r>
              <w:t>Admin Overview</w:t>
            </w:r>
          </w:p>
        </w:tc>
        <w:tc>
          <w:tcPr>
            <w:tcW w:w="0" w:type="auto"/>
          </w:tcPr>
          <w:p w14:paraId="09206307" w14:textId="77777777" w:rsidR="00DB71C5" w:rsidRDefault="00000000">
            <w:r>
              <w:t>Overview</w:t>
            </w:r>
          </w:p>
        </w:tc>
      </w:tr>
      <w:tr w:rsidR="00DB71C5" w14:paraId="325E0E0B" w14:textId="77777777">
        <w:tc>
          <w:tcPr>
            <w:tcW w:w="0" w:type="auto"/>
          </w:tcPr>
          <w:p w14:paraId="6A0B4CBF" w14:textId="77777777" w:rsidR="00DB71C5" w:rsidRDefault="00000000">
            <w:r>
              <w:t>/admin/customers</w:t>
            </w:r>
          </w:p>
        </w:tc>
        <w:tc>
          <w:tcPr>
            <w:tcW w:w="0" w:type="auto"/>
          </w:tcPr>
          <w:p w14:paraId="4E8C1D05" w14:textId="77777777" w:rsidR="00DB71C5" w:rsidRDefault="00000000">
            <w:r>
              <w:t>Customers</w:t>
            </w:r>
          </w:p>
        </w:tc>
        <w:tc>
          <w:tcPr>
            <w:tcW w:w="0" w:type="auto"/>
          </w:tcPr>
          <w:p w14:paraId="7042164A" w14:textId="77777777" w:rsidR="00DB71C5" w:rsidRDefault="00000000">
            <w:r>
              <w:t>List + customer drawer</w:t>
            </w:r>
          </w:p>
        </w:tc>
      </w:tr>
      <w:tr w:rsidR="00DB71C5" w14:paraId="6B9C9B2D" w14:textId="77777777">
        <w:tc>
          <w:tcPr>
            <w:tcW w:w="0" w:type="auto"/>
          </w:tcPr>
          <w:p w14:paraId="5D4D8AE5" w14:textId="77777777" w:rsidR="00DB71C5" w:rsidRDefault="00000000">
            <w:r>
              <w:t>/admin/support</w:t>
            </w:r>
          </w:p>
        </w:tc>
        <w:tc>
          <w:tcPr>
            <w:tcW w:w="0" w:type="auto"/>
          </w:tcPr>
          <w:p w14:paraId="02D6574D" w14:textId="77777777" w:rsidR="00DB71C5" w:rsidRDefault="00000000">
            <w:r>
              <w:t>Support</w:t>
            </w:r>
          </w:p>
        </w:tc>
        <w:tc>
          <w:tcPr>
            <w:tcW w:w="0" w:type="auto"/>
          </w:tcPr>
          <w:p w14:paraId="73DFCBDC" w14:textId="77777777" w:rsidR="00DB71C5" w:rsidRDefault="00000000">
            <w:r>
              <w:t>Inbox / Open / Waiting / Resolved</w:t>
            </w:r>
          </w:p>
        </w:tc>
      </w:tr>
      <w:tr w:rsidR="00DB71C5" w14:paraId="3AB3AB67" w14:textId="77777777">
        <w:tc>
          <w:tcPr>
            <w:tcW w:w="0" w:type="auto"/>
          </w:tcPr>
          <w:p w14:paraId="71F9FF9C" w14:textId="77777777" w:rsidR="00DB71C5" w:rsidRDefault="00000000">
            <w:r>
              <w:t>/admin/affiliates</w:t>
            </w:r>
          </w:p>
        </w:tc>
        <w:tc>
          <w:tcPr>
            <w:tcW w:w="0" w:type="auto"/>
          </w:tcPr>
          <w:p w14:paraId="1ED00407" w14:textId="77777777" w:rsidR="00DB71C5" w:rsidRDefault="00000000">
            <w:r>
              <w:t>Affiliates</w:t>
            </w:r>
          </w:p>
        </w:tc>
        <w:tc>
          <w:tcPr>
            <w:tcW w:w="0" w:type="auto"/>
          </w:tcPr>
          <w:p w14:paraId="2D3739DD" w14:textId="77777777" w:rsidR="00DB71C5" w:rsidRDefault="00000000">
            <w:r>
              <w:t>Overview / Affiliates / Referrals / Commissions / Payouts / Resources / Settings</w:t>
            </w:r>
          </w:p>
        </w:tc>
      </w:tr>
      <w:tr w:rsidR="00DB71C5" w14:paraId="73392C68" w14:textId="77777777">
        <w:tc>
          <w:tcPr>
            <w:tcW w:w="0" w:type="auto"/>
          </w:tcPr>
          <w:p w14:paraId="19C35946" w14:textId="77777777" w:rsidR="00DB71C5" w:rsidRDefault="00000000">
            <w:r>
              <w:t>/admin/system</w:t>
            </w:r>
          </w:p>
        </w:tc>
        <w:tc>
          <w:tcPr>
            <w:tcW w:w="0" w:type="auto"/>
          </w:tcPr>
          <w:p w14:paraId="76449783" w14:textId="77777777" w:rsidR="00DB71C5" w:rsidRDefault="00000000">
            <w:r>
              <w:t>System</w:t>
            </w:r>
          </w:p>
        </w:tc>
        <w:tc>
          <w:tcPr>
            <w:tcW w:w="0" w:type="auto"/>
          </w:tcPr>
          <w:p w14:paraId="40756890" w14:textId="77777777" w:rsidR="00DB71C5" w:rsidRDefault="00000000">
            <w:r>
              <w:t>Health / Events / Errors / Jobs / Compliance</w:t>
            </w:r>
          </w:p>
        </w:tc>
      </w:tr>
      <w:tr w:rsidR="00DB71C5" w14:paraId="5988B770" w14:textId="77777777">
        <w:tc>
          <w:tcPr>
            <w:tcW w:w="0" w:type="auto"/>
          </w:tcPr>
          <w:p w14:paraId="736998A6" w14:textId="77777777" w:rsidR="00DB71C5" w:rsidRDefault="00000000">
            <w:r>
              <w:t>/admin/billing</w:t>
            </w:r>
          </w:p>
        </w:tc>
        <w:tc>
          <w:tcPr>
            <w:tcW w:w="0" w:type="auto"/>
          </w:tcPr>
          <w:p w14:paraId="351216B6" w14:textId="77777777" w:rsidR="00DB71C5" w:rsidRDefault="00000000">
            <w:r>
              <w:t>Billing</w:t>
            </w:r>
          </w:p>
        </w:tc>
        <w:tc>
          <w:tcPr>
            <w:tcW w:w="0" w:type="auto"/>
          </w:tcPr>
          <w:p w14:paraId="11FE0815" w14:textId="77777777" w:rsidR="00DB71C5" w:rsidRDefault="00000000">
            <w:r>
              <w:t>Subscriptions / Invoices / Credits &amp; Adjustments / Entitlements</w:t>
            </w:r>
          </w:p>
        </w:tc>
      </w:tr>
      <w:tr w:rsidR="00DB71C5" w14:paraId="207F4C25" w14:textId="77777777">
        <w:tc>
          <w:tcPr>
            <w:tcW w:w="0" w:type="auto"/>
          </w:tcPr>
          <w:p w14:paraId="6CF22B29" w14:textId="77777777" w:rsidR="00DB71C5" w:rsidRDefault="00000000">
            <w:r>
              <w:t>/admin/economics</w:t>
            </w:r>
          </w:p>
        </w:tc>
        <w:tc>
          <w:tcPr>
            <w:tcW w:w="0" w:type="auto"/>
          </w:tcPr>
          <w:p w14:paraId="216EBE2E" w14:textId="77777777" w:rsidR="00DB71C5" w:rsidRDefault="00000000">
            <w:r>
              <w:t>Usage &amp; Margins</w:t>
            </w:r>
          </w:p>
        </w:tc>
        <w:tc>
          <w:tcPr>
            <w:tcW w:w="0" w:type="auto"/>
          </w:tcPr>
          <w:p w14:paraId="3082AEF9" w14:textId="77777777" w:rsidR="00DB71C5" w:rsidRDefault="00000000">
            <w:r>
              <w:t>Customers / Providers / Plans / Anomalies</w:t>
            </w:r>
          </w:p>
        </w:tc>
      </w:tr>
      <w:tr w:rsidR="00DB71C5" w14:paraId="408E327C" w14:textId="77777777">
        <w:tc>
          <w:tcPr>
            <w:tcW w:w="0" w:type="auto"/>
          </w:tcPr>
          <w:p w14:paraId="4E98D812" w14:textId="77777777" w:rsidR="00DB71C5" w:rsidRDefault="00000000">
            <w:r>
              <w:t>/admin/settings</w:t>
            </w:r>
          </w:p>
        </w:tc>
        <w:tc>
          <w:tcPr>
            <w:tcW w:w="0" w:type="auto"/>
          </w:tcPr>
          <w:p w14:paraId="58A5FFF5" w14:textId="77777777" w:rsidR="00DB71C5" w:rsidRDefault="00000000">
            <w:r>
              <w:t>Platform Settings</w:t>
            </w:r>
          </w:p>
        </w:tc>
        <w:tc>
          <w:tcPr>
            <w:tcW w:w="0" w:type="auto"/>
          </w:tcPr>
          <w:p w14:paraId="7359368A" w14:textId="77777777" w:rsidR="00DB71C5" w:rsidRDefault="00000000">
            <w:r>
              <w:t>Providers / AI &amp; Agents / Outreach / Compliance / Price Book / Feature Flags</w:t>
            </w:r>
          </w:p>
        </w:tc>
      </w:tr>
    </w:tbl>
    <w:p w14:paraId="2A339DAF" w14:textId="77777777" w:rsidR="00DB71C5" w:rsidRDefault="00000000">
      <w:pPr>
        <w:pStyle w:val="Heading1"/>
      </w:pPr>
      <w:bookmarkStart w:id="13" w:name="Xcead9d0b21f49fd8931fbb342963546dff3a541"/>
      <w:bookmarkEnd w:id="9"/>
      <w:bookmarkEnd w:id="12"/>
      <w:r>
        <w:t>PART III — Customer Application Specifications</w:t>
      </w:r>
    </w:p>
    <w:p w14:paraId="193505DD" w14:textId="77777777" w:rsidR="00DB71C5" w:rsidRDefault="00000000">
      <w:pPr>
        <w:pStyle w:val="Heading1"/>
      </w:pPr>
      <w:bookmarkStart w:id="14" w:name="Xe9d7bf56c10731dcebe872bab2b38a6bec55715"/>
      <w:bookmarkEnd w:id="13"/>
      <w:r>
        <w:t>3. Application Shell Expansion</w:t>
      </w:r>
    </w:p>
    <w:p w14:paraId="222EA71C" w14:textId="77777777" w:rsidR="00DB71C5" w:rsidRDefault="00000000">
      <w:pPr>
        <w:pStyle w:val="Heading2"/>
      </w:pPr>
      <w:bookmarkStart w:id="15" w:name="Xac0da0601343db51dd5f8b03db31dd9214209c6"/>
      <w:r>
        <w:t>3.1 Navigation</w:t>
      </w:r>
    </w:p>
    <w:p w14:paraId="72CD9D02" w14:textId="77777777" w:rsidR="00DB71C5" w:rsidRDefault="00000000">
      <w:r>
        <w:t>Preserve the approved ClientTurn shell. Add Find Leads and Analytics without altering the visual language. Top-bar connection health becomes the entry point to /app/status. Support remains behind Help and does not consume sidebar space.</w:t>
      </w:r>
    </w:p>
    <w:p w14:paraId="550D4CA3" w14:textId="77777777" w:rsidR="00DB71C5" w:rsidRDefault="00000000">
      <w:pPr>
        <w:pStyle w:val="SourceCode"/>
      </w:pPr>
      <w:r>
        <w:t>&lt;AppShell&gt;</w:t>
      </w:r>
      <w:r>
        <w:br/>
        <w:t xml:space="preserve">  &lt;AppSidebar /&gt;</w:t>
      </w:r>
      <w:r>
        <w:br/>
        <w:t xml:space="preserve">  &lt;AppTopBar&gt;</w:t>
      </w:r>
      <w:r>
        <w:br/>
        <w:t xml:space="preserve">    &lt;GlobalSearch /&gt;</w:t>
      </w:r>
      <w:r>
        <w:br/>
        <w:t xml:space="preserve">    &lt;ConnectionHealthPill /&gt;</w:t>
      </w:r>
      <w:r>
        <w:br/>
        <w:t xml:space="preserve">    &lt;NotificationButton /&gt;</w:t>
      </w:r>
      <w:r>
        <w:br/>
        <w:t xml:space="preserve">    &lt;CopilotButton /&gt;</w:t>
      </w:r>
      <w:r>
        <w:br/>
        <w:t xml:space="preserve">    &lt;UserMenu /&gt;</w:t>
      </w:r>
      <w:r>
        <w:br/>
        <w:t xml:space="preserve">  &lt;/AppTopBar&gt;</w:t>
      </w:r>
      <w:r>
        <w:br/>
        <w:t xml:space="preserve">  &lt;AppContent /&gt;</w:t>
      </w:r>
      <w:r>
        <w:br/>
        <w:t xml:space="preserve">  &lt;GlobalDrawerLayer /&gt;</w:t>
      </w:r>
      <w:r>
        <w:br/>
        <w:t xml:space="preserve">  &lt;CopilotDrawer /&gt;</w:t>
      </w:r>
      <w:r>
        <w:br/>
        <w:t>&lt;/AppShell&gt;</w:t>
      </w:r>
    </w:p>
    <w:p w14:paraId="7A41ED3E" w14:textId="77777777" w:rsidR="00DB71C5" w:rsidRDefault="00000000">
      <w:pPr>
        <w:pStyle w:val="Heading2"/>
      </w:pPr>
      <w:bookmarkStart w:id="16" w:name="Xdb7c9a328f22dc64691763b575083904795a3e6"/>
      <w:bookmarkEnd w:id="15"/>
      <w:r>
        <w:t>3.2 New shell components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256"/>
        <w:gridCol w:w="7354"/>
      </w:tblGrid>
      <w:tr w:rsidR="00DB71C5" w14:paraId="3FF3F631" w14:textId="77777777">
        <w:trPr>
          <w:tblHeader/>
        </w:trPr>
        <w:tc>
          <w:tcPr>
            <w:tcW w:w="0" w:type="auto"/>
          </w:tcPr>
          <w:p w14:paraId="4E37502B" w14:textId="77777777" w:rsidR="00DB71C5" w:rsidRDefault="00000000">
            <w:r>
              <w:t>Component</w:t>
            </w:r>
          </w:p>
        </w:tc>
        <w:tc>
          <w:tcPr>
            <w:tcW w:w="0" w:type="auto"/>
          </w:tcPr>
          <w:p w14:paraId="3B0B6A26" w14:textId="77777777" w:rsidR="00DB71C5" w:rsidRDefault="00000000">
            <w:r>
              <w:t>Responsibility</w:t>
            </w:r>
          </w:p>
        </w:tc>
      </w:tr>
      <w:tr w:rsidR="00DB71C5" w14:paraId="334B585C" w14:textId="77777777">
        <w:tc>
          <w:tcPr>
            <w:tcW w:w="0" w:type="auto"/>
          </w:tcPr>
          <w:p w14:paraId="0D388D18" w14:textId="77777777" w:rsidR="00DB71C5" w:rsidRDefault="00000000">
            <w:r>
              <w:t>CopilotButton</w:t>
            </w:r>
          </w:p>
        </w:tc>
        <w:tc>
          <w:tcPr>
            <w:tcW w:w="0" w:type="auto"/>
          </w:tcPr>
          <w:p w14:paraId="4D899CA6" w14:textId="77777777" w:rsidR="00DB71C5" w:rsidRDefault="00000000">
            <w:r>
              <w:t>Opens ClientTurn Copilot without adding a sidebar destination.</w:t>
            </w:r>
          </w:p>
        </w:tc>
      </w:tr>
      <w:tr w:rsidR="00DB71C5" w14:paraId="4C187D17" w14:textId="77777777">
        <w:tc>
          <w:tcPr>
            <w:tcW w:w="0" w:type="auto"/>
          </w:tcPr>
          <w:p w14:paraId="6C8982E8" w14:textId="77777777" w:rsidR="00DB71C5" w:rsidRDefault="00000000">
            <w:r>
              <w:t>CopilotDrawer</w:t>
            </w:r>
          </w:p>
        </w:tc>
        <w:tc>
          <w:tcPr>
            <w:tcW w:w="0" w:type="auto"/>
          </w:tcPr>
          <w:p w14:paraId="726FF50A" w14:textId="77777777" w:rsidR="00DB71C5" w:rsidRDefault="00000000">
            <w:r>
              <w:t>Conversational interface over scoped ClientTurn tools.</w:t>
            </w:r>
          </w:p>
        </w:tc>
      </w:tr>
      <w:tr w:rsidR="00DB71C5" w14:paraId="790FAF87" w14:textId="77777777">
        <w:tc>
          <w:tcPr>
            <w:tcW w:w="0" w:type="auto"/>
          </w:tcPr>
          <w:p w14:paraId="6283A9F4" w14:textId="77777777" w:rsidR="00DB71C5" w:rsidRDefault="00000000">
            <w:r>
              <w:t>ConnectionHealthPill</w:t>
            </w:r>
          </w:p>
        </w:tc>
        <w:tc>
          <w:tcPr>
            <w:tcW w:w="0" w:type="auto"/>
          </w:tcPr>
          <w:p w14:paraId="701BE43B" w14:textId="77777777" w:rsidR="00DB71C5" w:rsidRDefault="00000000">
            <w:r>
              <w:t>Aggregated customer system state; click opens /app/status or compact popover.</w:t>
            </w:r>
          </w:p>
        </w:tc>
      </w:tr>
      <w:tr w:rsidR="00DB71C5" w14:paraId="26B58217" w14:textId="77777777">
        <w:tc>
          <w:tcPr>
            <w:tcW w:w="0" w:type="auto"/>
          </w:tcPr>
          <w:p w14:paraId="69CDD73C" w14:textId="77777777" w:rsidR="00DB71C5" w:rsidRDefault="00000000">
            <w:r>
              <w:t>BackgroundWorkIndicator</w:t>
            </w:r>
          </w:p>
        </w:tc>
        <w:tc>
          <w:tcPr>
            <w:tcW w:w="0" w:type="auto"/>
          </w:tcPr>
          <w:p w14:paraId="18C7091E" w14:textId="77777777" w:rsidR="00DB71C5" w:rsidRDefault="00000000">
            <w:r>
              <w:t>Optional subtle indicator when sourcing/intent/campaign jobs are actively running.</w:t>
            </w:r>
          </w:p>
        </w:tc>
      </w:tr>
      <w:tr w:rsidR="00DB71C5" w14:paraId="18BC5D79" w14:textId="77777777">
        <w:tc>
          <w:tcPr>
            <w:tcW w:w="0" w:type="auto"/>
          </w:tcPr>
          <w:p w14:paraId="1C4C7D0E" w14:textId="77777777" w:rsidR="00DB71C5" w:rsidRDefault="00000000">
            <w:r>
              <w:t>GlobalSearch</w:t>
            </w:r>
          </w:p>
        </w:tc>
        <w:tc>
          <w:tcPr>
            <w:tcW w:w="0" w:type="auto"/>
          </w:tcPr>
          <w:p w14:paraId="3D664D9D" w14:textId="77777777" w:rsidR="00DB71C5" w:rsidRDefault="00000000">
            <w:r>
              <w:t>Search leads, prospects, campaigns and supported settings. Results remain tenant-scoped.</w:t>
            </w:r>
          </w:p>
        </w:tc>
      </w:tr>
    </w:tbl>
    <w:p w14:paraId="0D5AB1D8" w14:textId="77777777" w:rsidR="00DB71C5" w:rsidRDefault="00000000">
      <w:pPr>
        <w:pStyle w:val="Heading1"/>
      </w:pPr>
      <w:bookmarkStart w:id="17" w:name="X096cceeefc881eaae46f9d5b9db2e4a70c3e0c0"/>
      <w:bookmarkEnd w:id="14"/>
      <w:bookmarkEnd w:id="16"/>
      <w:r>
        <w:t>4. Dashboard Expansion — /app</w:t>
      </w:r>
    </w:p>
    <w:p w14:paraId="6B655880" w14:textId="77777777" w:rsidR="00DB71C5" w:rsidRDefault="00000000">
      <w:pPr>
        <w:pStyle w:val="Heading2"/>
      </w:pPr>
      <w:bookmarkStart w:id="18" w:name="X6b3c397a51a66e13923ae4794df7c48955655e8"/>
      <w:r>
        <w:t>4.1 Goal</w:t>
      </w:r>
    </w:p>
    <w:p w14:paraId="2A0106B6" w14:textId="77777777" w:rsidR="00DB71C5" w:rsidRDefault="00000000">
      <w:r>
        <w:t>Keep Dashboard operational rather than turning it into the analytics module. It must show the health of inbound and outbound acquisition plus immediate conversion movement.</w:t>
      </w:r>
    </w:p>
    <w:p w14:paraId="046B304A" w14:textId="77777777" w:rsidR="00DB71C5" w:rsidRDefault="00000000">
      <w:pPr>
        <w:pStyle w:val="Heading2"/>
      </w:pPr>
      <w:bookmarkStart w:id="19" w:name="X7b8899da41bef83b3ba4f80234dfe72152f5490"/>
      <w:bookmarkEnd w:id="18"/>
      <w:r>
        <w:t>4.2 Added components</w:t>
      </w:r>
    </w:p>
    <w:p w14:paraId="1F2834E4" w14:textId="77777777" w:rsidR="00DB71C5" w:rsidRDefault="00000000">
      <w:pPr>
        <w:pStyle w:val="SourceCode"/>
      </w:pPr>
      <w:r>
        <w:t>&lt;DashboardPage&gt;</w:t>
      </w:r>
      <w:r>
        <w:br/>
        <w:t xml:space="preserve">  &lt;DashboardHeader /&gt;</w:t>
      </w:r>
      <w:r>
        <w:br/>
        <w:t xml:space="preserve">  &lt;HealthStrip /&gt;</w:t>
      </w:r>
      <w:r>
        <w:br/>
        <w:t xml:space="preserve">  &lt;KPIGrid /&gt;</w:t>
      </w:r>
      <w:r>
        <w:br/>
        <w:t xml:space="preserve">  &lt;LeadFunnelCard /&gt;</w:t>
      </w:r>
      <w:r>
        <w:br/>
      </w:r>
      <w:r>
        <w:lastRenderedPageBreak/>
        <w:t xml:space="preserve">  &lt;NeedsAttentionPanel /&gt;</w:t>
      </w:r>
      <w:r>
        <w:br/>
        <w:t xml:space="preserve">  &lt;RecentLeadsCard /&gt;</w:t>
      </w:r>
      <w:r>
        <w:br/>
        <w:t xml:space="preserve">  &lt;UpcomingBookingsCard /&gt;</w:t>
      </w:r>
      <w:r>
        <w:br/>
        <w:t xml:space="preserve">  &lt;SourcingPerformanceCard /&gt;</w:t>
      </w:r>
      <w:r>
        <w:br/>
        <w:t xml:space="preserve">  &lt;SourcePerformanceCard /&gt;</w:t>
      </w:r>
      <w:r>
        <w:br/>
        <w:t xml:space="preserve">  &lt;FollowUpPerformanceCard /&gt;</w:t>
      </w:r>
      <w:r>
        <w:br/>
        <w:t xml:space="preserve">  &lt;ReactivationPerformanceCard /&gt;</w:t>
      </w:r>
      <w:r>
        <w:br/>
        <w:t>&lt;/DashboardPage&gt;</w:t>
      </w:r>
    </w:p>
    <w:p w14:paraId="6481D688" w14:textId="77777777" w:rsidR="00DB71C5" w:rsidRDefault="00000000">
      <w:r>
        <w:t>Add sourcing only where it improves the operational story. Do not add full campaign analytics here.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49"/>
        <w:gridCol w:w="8119"/>
      </w:tblGrid>
      <w:tr w:rsidR="00DB71C5" w14:paraId="75498DDE" w14:textId="77777777">
        <w:trPr>
          <w:tblHeader/>
        </w:trPr>
        <w:tc>
          <w:tcPr>
            <w:tcW w:w="0" w:type="auto"/>
          </w:tcPr>
          <w:p w14:paraId="64101917" w14:textId="77777777" w:rsidR="00DB71C5" w:rsidRDefault="00000000">
            <w:r>
              <w:t>Metric/Panel</w:t>
            </w:r>
          </w:p>
        </w:tc>
        <w:tc>
          <w:tcPr>
            <w:tcW w:w="0" w:type="auto"/>
          </w:tcPr>
          <w:p w14:paraId="589F6098" w14:textId="77777777" w:rsidR="00DB71C5" w:rsidRDefault="00000000">
            <w:r>
              <w:t>Definition</w:t>
            </w:r>
          </w:p>
        </w:tc>
      </w:tr>
      <w:tr w:rsidR="00DB71C5" w14:paraId="54C9EB70" w14:textId="77777777">
        <w:tc>
          <w:tcPr>
            <w:tcW w:w="0" w:type="auto"/>
          </w:tcPr>
          <w:p w14:paraId="21D47802" w14:textId="77777777" w:rsidR="00DB71C5" w:rsidRDefault="00000000">
            <w:r>
              <w:t>New Prospects</w:t>
            </w:r>
          </w:p>
        </w:tc>
        <w:tc>
          <w:tcPr>
            <w:tcW w:w="0" w:type="auto"/>
          </w:tcPr>
          <w:p w14:paraId="6F0CB007" w14:textId="77777777" w:rsidR="00DB71C5" w:rsidRDefault="00000000">
            <w:r>
              <w:t>Prospects created in selected period.</w:t>
            </w:r>
          </w:p>
        </w:tc>
      </w:tr>
      <w:tr w:rsidR="00DB71C5" w14:paraId="1725047F" w14:textId="77777777">
        <w:tc>
          <w:tcPr>
            <w:tcW w:w="0" w:type="auto"/>
          </w:tcPr>
          <w:p w14:paraId="6159FAEE" w14:textId="77777777" w:rsidR="00DB71C5" w:rsidRDefault="00000000">
            <w:r>
              <w:t>Sourcing Performance</w:t>
            </w:r>
          </w:p>
        </w:tc>
        <w:tc>
          <w:tcPr>
            <w:tcW w:w="0" w:type="auto"/>
          </w:tcPr>
          <w:p w14:paraId="53FC7518" w14:textId="77777777" w:rsidR="00DB71C5" w:rsidRDefault="00000000">
            <w:r>
              <w:t>Found → verified → contacted → replied → promoted to lead → converted.</w:t>
            </w:r>
          </w:p>
        </w:tc>
      </w:tr>
      <w:tr w:rsidR="00DB71C5" w14:paraId="0469833A" w14:textId="77777777">
        <w:tc>
          <w:tcPr>
            <w:tcW w:w="0" w:type="auto"/>
          </w:tcPr>
          <w:p w14:paraId="022A2966" w14:textId="77777777" w:rsidR="00DB71C5" w:rsidRDefault="00000000">
            <w:r>
              <w:t>Needs Attention</w:t>
            </w:r>
          </w:p>
        </w:tc>
        <w:tc>
          <w:tcPr>
            <w:tcW w:w="0" w:type="auto"/>
          </w:tcPr>
          <w:p w14:paraId="2682D671" w14:textId="77777777" w:rsidR="00DB71C5" w:rsidRDefault="00000000">
            <w:r>
              <w:t>Includes sourcing failures, mailbox health, provider issues and prospect reviews that require a human.</w:t>
            </w:r>
          </w:p>
        </w:tc>
      </w:tr>
      <w:tr w:rsidR="00DB71C5" w14:paraId="5860A08D" w14:textId="77777777">
        <w:tc>
          <w:tcPr>
            <w:tcW w:w="0" w:type="auto"/>
          </w:tcPr>
          <w:p w14:paraId="5EDBE7D7" w14:textId="77777777" w:rsidR="00DB71C5" w:rsidRDefault="00000000">
            <w:r>
              <w:t>Health Strip</w:t>
            </w:r>
          </w:p>
        </w:tc>
        <w:tc>
          <w:tcPr>
            <w:tcW w:w="0" w:type="auto"/>
          </w:tcPr>
          <w:p w14:paraId="3559FD8B" w14:textId="77777777" w:rsidR="00DB71C5" w:rsidRDefault="00000000">
            <w:r>
              <w:t>Adds Email and Sourcing health when these capabilities are enabled.</w:t>
            </w:r>
          </w:p>
        </w:tc>
      </w:tr>
    </w:tbl>
    <w:p w14:paraId="0DFC2003" w14:textId="77777777" w:rsidR="00DB71C5" w:rsidRDefault="00000000">
      <w:pPr>
        <w:pStyle w:val="Heading1"/>
      </w:pPr>
      <w:bookmarkStart w:id="20" w:name="Xf8fb885c237121fb33487b1f9455971d68d6df7"/>
      <w:bookmarkEnd w:id="17"/>
      <w:bookmarkEnd w:id="19"/>
      <w:r>
        <w:t>5. Leads — /app/leads — Manual Intake Expansion</w:t>
      </w:r>
    </w:p>
    <w:p w14:paraId="1C64BDF4" w14:textId="77777777" w:rsidR="00DB71C5" w:rsidRDefault="00000000">
      <w:pPr>
        <w:pStyle w:val="Heading2"/>
      </w:pPr>
      <w:bookmarkStart w:id="21" w:name="Xeaf00e11bed33653bfe2df3b7e3cf56560acfbb"/>
      <w:r>
        <w:t>5.1 Goal</w:t>
      </w:r>
    </w:p>
    <w:p w14:paraId="5FD7E938" w14:textId="77777777" w:rsidR="00DB71C5" w:rsidRDefault="00000000">
      <w:r>
        <w:t>Leads remains the primary operational inbox. Manual creation is supported without allowing users to bypass the prospect/lead boundary or contactability policy.</w:t>
      </w:r>
    </w:p>
    <w:p w14:paraId="791AF04B" w14:textId="77777777" w:rsidR="00DB71C5" w:rsidRDefault="00000000">
      <w:pPr>
        <w:pStyle w:val="Heading2"/>
      </w:pPr>
      <w:bookmarkStart w:id="22" w:name="X14b46c391b796b1a6a34a89fe08b25872b5ede5"/>
      <w:bookmarkEnd w:id="21"/>
      <w:r>
        <w:t>5.2 Add Lead split action</w:t>
      </w:r>
    </w:p>
    <w:p w14:paraId="19815D1E" w14:textId="77777777" w:rsidR="00DB71C5" w:rsidRDefault="00000000">
      <w:pPr>
        <w:pStyle w:val="SourceCode"/>
      </w:pPr>
      <w:r>
        <w:t>&lt;AddLeadSplitButton&gt;</w:t>
      </w:r>
      <w:r>
        <w:br/>
        <w:t xml:space="preserve">  &lt;AddWarmLeadAction /&gt;</w:t>
      </w:r>
      <w:r>
        <w:br/>
        <w:t xml:space="preserve">  &lt;ImportLeadsAction /&gt;</w:t>
      </w:r>
      <w:r>
        <w:br/>
        <w:t xml:space="preserve">  &lt;AddProspectAction /&gt;</w:t>
      </w:r>
      <w:r>
        <w:br/>
        <w:t xml:space="preserve">  &lt;ImportProspectsAction /&gt;</w:t>
      </w:r>
      <w:r>
        <w:br/>
        <w:t>&lt;/AddLeadSplitButton&gt;</w:t>
      </w:r>
    </w:p>
    <w:p w14:paraId="12DE02B8" w14:textId="77777777" w:rsidR="00DB71C5" w:rsidRDefault="00000000">
      <w:r>
        <w:t>The normal primary button label is “Add lead”. Its menu exposes the additional intake paths. The system never silently treats cold manually-entered data as a permissioned Lead.</w:t>
      </w:r>
    </w:p>
    <w:p w14:paraId="6A1B16DF" w14:textId="77777777" w:rsidR="00DB71C5" w:rsidRPr="00FF1677" w:rsidRDefault="00000000">
      <w:pPr>
        <w:pStyle w:val="Heading1"/>
        <w:rPr>
          <w:highlight w:val="yellow"/>
        </w:rPr>
      </w:pPr>
      <w:bookmarkStart w:id="23" w:name="Xae6f4b13107d162832c2a436ef444779663c2fa"/>
      <w:bookmarkEnd w:id="20"/>
      <w:bookmarkEnd w:id="22"/>
      <w:r w:rsidRPr="00FF1677">
        <w:rPr>
          <w:highlight w:val="yellow"/>
        </w:rPr>
        <w:t>6. Add Lead Wizard — modal/drawer from /app/leads</w:t>
      </w:r>
    </w:p>
    <w:p w14:paraId="2C495489" w14:textId="77777777" w:rsidR="00DB71C5" w:rsidRPr="00FF1677" w:rsidRDefault="00000000">
      <w:pPr>
        <w:pStyle w:val="Heading2"/>
        <w:rPr>
          <w:highlight w:val="yellow"/>
        </w:rPr>
      </w:pPr>
      <w:bookmarkStart w:id="24" w:name="X29c161e46801369347e7a7f85d58af5755cbc97"/>
      <w:r w:rsidRPr="00FF1677">
        <w:rPr>
          <w:highlight w:val="yellow"/>
        </w:rPr>
        <w:t>6.1 Goal</w:t>
      </w:r>
    </w:p>
    <w:p w14:paraId="143CD859" w14:textId="77777777" w:rsidR="00DB71C5" w:rsidRPr="00FF1677" w:rsidRDefault="00000000">
      <w:pPr>
        <w:rPr>
          <w:highlight w:val="yellow"/>
        </w:rPr>
      </w:pPr>
      <w:r w:rsidRPr="00FF1677">
        <w:rPr>
          <w:highlight w:val="yellow"/>
        </w:rPr>
        <w:t>Allow staff to enter their own vetted leads from calls, referrals, walk-ins, existing relationships or other legitimate warm sources, and route them into the existing conversion engine.</w:t>
      </w:r>
    </w:p>
    <w:p w14:paraId="7D449A3B" w14:textId="77777777" w:rsidR="00DB71C5" w:rsidRPr="00FF1677" w:rsidRDefault="00000000">
      <w:pPr>
        <w:pStyle w:val="Heading2"/>
        <w:rPr>
          <w:highlight w:val="yellow"/>
        </w:rPr>
      </w:pPr>
      <w:bookmarkStart w:id="25" w:name="Xd70d341a336110f49e01e4eedfb67d8c550809f"/>
      <w:bookmarkEnd w:id="24"/>
      <w:r w:rsidRPr="00FF1677">
        <w:rPr>
          <w:highlight w:val="yellow"/>
        </w:rPr>
        <w:t>6.2 Wizard structure</w:t>
      </w:r>
    </w:p>
    <w:p w14:paraId="4BDDC9B6" w14:textId="77777777" w:rsidR="00DB71C5" w:rsidRPr="00FF1677" w:rsidRDefault="00000000">
      <w:pPr>
        <w:pStyle w:val="SourceCode"/>
        <w:rPr>
          <w:highlight w:val="yellow"/>
        </w:rPr>
      </w:pPr>
      <w:r w:rsidRPr="00FF1677">
        <w:rPr>
          <w:highlight w:val="yellow"/>
        </w:rPr>
        <w:t>&lt;AddLeadWizard&gt;</w:t>
      </w:r>
      <w:r w:rsidRPr="00FF1677">
        <w:rPr>
          <w:highlight w:val="yellow"/>
        </w:rPr>
        <w:br/>
        <w:t xml:space="preserve">  &lt;WizardHeader /&gt;</w:t>
      </w:r>
      <w:r w:rsidRPr="00FF1677">
        <w:rPr>
          <w:highlight w:val="yellow"/>
        </w:rPr>
        <w:br/>
        <w:t xml:space="preserve">  &lt;WizardProgress /&gt;</w:t>
      </w:r>
      <w:r w:rsidRPr="00FF1677">
        <w:rPr>
          <w:highlight w:val="yellow"/>
        </w:rPr>
        <w:br/>
        <w:t xml:space="preserve">  &lt;ContactStep /&gt;</w:t>
      </w:r>
      <w:r w:rsidRPr="00FF1677">
        <w:rPr>
          <w:highlight w:val="yellow"/>
        </w:rPr>
        <w:br/>
        <w:t xml:space="preserve">  &lt;EnquiryStep /&gt;</w:t>
      </w:r>
      <w:r w:rsidRPr="00FF1677">
        <w:rPr>
          <w:highlight w:val="yellow"/>
        </w:rPr>
        <w:br/>
        <w:t xml:space="preserve">  &lt;PermissionStep /&gt;</w:t>
      </w:r>
      <w:r w:rsidRPr="00FF1677">
        <w:rPr>
          <w:highlight w:val="yellow"/>
        </w:rPr>
        <w:br/>
        <w:t xml:space="preserve">  &lt;RouteAndStartStep /&gt;</w:t>
      </w:r>
      <w:r w:rsidRPr="00FF1677">
        <w:rPr>
          <w:highlight w:val="yellow"/>
        </w:rPr>
        <w:br/>
        <w:t xml:space="preserve">  &lt;WizardFooter /&gt;</w:t>
      </w:r>
      <w:r w:rsidRPr="00FF1677">
        <w:rPr>
          <w:highlight w:val="yellow"/>
        </w:rPr>
        <w:br/>
        <w:t>&lt;/AddLeadWizard&gt;</w:t>
      </w:r>
    </w:p>
    <w:p w14:paraId="169023C3" w14:textId="77777777" w:rsidR="00DB71C5" w:rsidRPr="00FF1677" w:rsidRDefault="00000000">
      <w:pPr>
        <w:pStyle w:val="Heading2"/>
        <w:rPr>
          <w:highlight w:val="yellow"/>
        </w:rPr>
      </w:pPr>
      <w:bookmarkStart w:id="26" w:name="X4e2f4f13394facb4a22ca8c78e6f890bd6b7665"/>
      <w:bookmarkEnd w:id="25"/>
      <w:r w:rsidRPr="00FF1677">
        <w:rPr>
          <w:highlight w:val="yellow"/>
        </w:rPr>
        <w:t>6.3 Step 1 — Contact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289"/>
        <w:gridCol w:w="6911"/>
      </w:tblGrid>
      <w:tr w:rsidR="00DB71C5" w:rsidRPr="00FF1677" w14:paraId="21075925" w14:textId="77777777">
        <w:trPr>
          <w:tblHeader/>
        </w:trPr>
        <w:tc>
          <w:tcPr>
            <w:tcW w:w="0" w:type="auto"/>
          </w:tcPr>
          <w:p w14:paraId="32B89EBF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Component</w:t>
            </w:r>
          </w:p>
        </w:tc>
        <w:tc>
          <w:tcPr>
            <w:tcW w:w="0" w:type="auto"/>
          </w:tcPr>
          <w:p w14:paraId="6FAED3FC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Fields / behaviour</w:t>
            </w:r>
          </w:p>
        </w:tc>
      </w:tr>
      <w:tr w:rsidR="00DB71C5" w:rsidRPr="00FF1677" w14:paraId="3BEAB1B3" w14:textId="77777777">
        <w:tc>
          <w:tcPr>
            <w:tcW w:w="0" w:type="auto"/>
          </w:tcPr>
          <w:p w14:paraId="31F397D1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LeadIdentityForm</w:t>
            </w:r>
          </w:p>
        </w:tc>
        <w:tc>
          <w:tcPr>
            <w:tcW w:w="0" w:type="auto"/>
          </w:tcPr>
          <w:p w14:paraId="6913E951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First name, last name, company/business.</w:t>
            </w:r>
          </w:p>
        </w:tc>
      </w:tr>
      <w:tr w:rsidR="00DB71C5" w:rsidRPr="00FF1677" w14:paraId="65FC10B2" w14:textId="77777777">
        <w:tc>
          <w:tcPr>
            <w:tcW w:w="0" w:type="auto"/>
          </w:tcPr>
          <w:p w14:paraId="35B001BC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LeadContactMethodFields</w:t>
            </w:r>
          </w:p>
        </w:tc>
        <w:tc>
          <w:tcPr>
            <w:tcW w:w="0" w:type="auto"/>
          </w:tcPr>
          <w:p w14:paraId="3C3F5DBE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Email, mobile, telephone.</w:t>
            </w:r>
          </w:p>
        </w:tc>
      </w:tr>
      <w:tr w:rsidR="00DB71C5" w:rsidRPr="00FF1677" w14:paraId="319AC0B5" w14:textId="77777777">
        <w:tc>
          <w:tcPr>
            <w:tcW w:w="0" w:type="auto"/>
          </w:tcPr>
          <w:p w14:paraId="1219723B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LeadAddressFields</w:t>
            </w:r>
          </w:p>
        </w:tc>
        <w:tc>
          <w:tcPr>
            <w:tcW w:w="0" w:type="auto"/>
          </w:tcPr>
          <w:p w14:paraId="753FF4AE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Postcode, address optional.</w:t>
            </w:r>
          </w:p>
        </w:tc>
      </w:tr>
      <w:tr w:rsidR="00DB71C5" w:rsidRPr="00FF1677" w14:paraId="5918E3B4" w14:textId="77777777">
        <w:tc>
          <w:tcPr>
            <w:tcW w:w="0" w:type="auto"/>
          </w:tcPr>
          <w:p w14:paraId="18DF9F39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DuplicateCheckBanner</w:t>
            </w:r>
          </w:p>
        </w:tc>
        <w:tc>
          <w:tcPr>
            <w:tcW w:w="0" w:type="auto"/>
          </w:tcPr>
          <w:p w14:paraId="55EBFB6A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Search existing leads/prospects by normalized email/phone/company before creation.</w:t>
            </w:r>
          </w:p>
        </w:tc>
      </w:tr>
    </w:tbl>
    <w:p w14:paraId="2AE45432" w14:textId="77777777" w:rsidR="00DB71C5" w:rsidRPr="00FF1677" w:rsidRDefault="00000000">
      <w:pPr>
        <w:pStyle w:val="Heading2"/>
        <w:rPr>
          <w:highlight w:val="yellow"/>
        </w:rPr>
      </w:pPr>
      <w:bookmarkStart w:id="27" w:name="Xab6069b4a3a3a7c2e940996265b128798e67f6f"/>
      <w:bookmarkEnd w:id="26"/>
      <w:r w:rsidRPr="00FF1677">
        <w:rPr>
          <w:highlight w:val="yellow"/>
        </w:rPr>
        <w:t>6.4 Step 2 — Enquiry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32"/>
        <w:gridCol w:w="6728"/>
      </w:tblGrid>
      <w:tr w:rsidR="00DB71C5" w:rsidRPr="00FF1677" w14:paraId="2FE771B9" w14:textId="77777777">
        <w:trPr>
          <w:tblHeader/>
        </w:trPr>
        <w:tc>
          <w:tcPr>
            <w:tcW w:w="0" w:type="auto"/>
          </w:tcPr>
          <w:p w14:paraId="147ED9E8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Field</w:t>
            </w:r>
          </w:p>
        </w:tc>
        <w:tc>
          <w:tcPr>
            <w:tcW w:w="0" w:type="auto"/>
          </w:tcPr>
          <w:p w14:paraId="617A67A8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Purpose</w:t>
            </w:r>
          </w:p>
        </w:tc>
      </w:tr>
      <w:tr w:rsidR="00DB71C5" w:rsidRPr="00FF1677" w14:paraId="5EDD0C8C" w14:textId="77777777">
        <w:tc>
          <w:tcPr>
            <w:tcW w:w="0" w:type="auto"/>
          </w:tcPr>
          <w:p w14:paraId="5D0289F1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Service</w:t>
            </w:r>
          </w:p>
        </w:tc>
        <w:tc>
          <w:tcPr>
            <w:tcW w:w="0" w:type="auto"/>
          </w:tcPr>
          <w:p w14:paraId="4572C42F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Select an active service or create an allowed one if role permits.</w:t>
            </w:r>
          </w:p>
        </w:tc>
      </w:tr>
      <w:tr w:rsidR="00DB71C5" w:rsidRPr="00FF1677" w14:paraId="4CA3D6B7" w14:textId="77777777">
        <w:tc>
          <w:tcPr>
            <w:tcW w:w="0" w:type="auto"/>
          </w:tcPr>
          <w:p w14:paraId="61375004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Enquiry / interest</w:t>
            </w:r>
          </w:p>
        </w:tc>
        <w:tc>
          <w:tcPr>
            <w:tcW w:w="0" w:type="auto"/>
          </w:tcPr>
          <w:p w14:paraId="22059EA5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Short description of what the person needs.</w:t>
            </w:r>
          </w:p>
        </w:tc>
      </w:tr>
      <w:tr w:rsidR="00DB71C5" w:rsidRPr="00FF1677" w14:paraId="28DABD9D" w14:textId="77777777">
        <w:tc>
          <w:tcPr>
            <w:tcW w:w="0" w:type="auto"/>
          </w:tcPr>
          <w:p w14:paraId="4470FBDA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lastRenderedPageBreak/>
              <w:t>Source</w:t>
            </w:r>
          </w:p>
        </w:tc>
        <w:tc>
          <w:tcPr>
            <w:tcW w:w="0" w:type="auto"/>
          </w:tcPr>
          <w:p w14:paraId="3D7ABE13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MANUAL, PHONE_CALL, WALK_IN, REFERRAL, EVENT, IMPORT, PIPEDRIVE, OTHER.</w:t>
            </w:r>
          </w:p>
        </w:tc>
      </w:tr>
      <w:tr w:rsidR="00DB71C5" w:rsidRPr="00FF1677" w14:paraId="05C1A47F" w14:textId="77777777">
        <w:tc>
          <w:tcPr>
            <w:tcW w:w="0" w:type="auto"/>
          </w:tcPr>
          <w:p w14:paraId="6AA8FA49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Source detail</w:t>
            </w:r>
          </w:p>
        </w:tc>
        <w:tc>
          <w:tcPr>
            <w:tcW w:w="0" w:type="auto"/>
          </w:tcPr>
          <w:p w14:paraId="6F96C2F2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Free text or structured detail; not used to bypass compliance.</w:t>
            </w:r>
          </w:p>
        </w:tc>
      </w:tr>
      <w:tr w:rsidR="00DB71C5" w:rsidRPr="00FF1677" w14:paraId="708AA6BA" w14:textId="77777777">
        <w:tc>
          <w:tcPr>
            <w:tcW w:w="0" w:type="auto"/>
          </w:tcPr>
          <w:p w14:paraId="70D042DF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Estimated value</w:t>
            </w:r>
          </w:p>
        </w:tc>
        <w:tc>
          <w:tcPr>
            <w:tcW w:w="0" w:type="auto"/>
          </w:tcPr>
          <w:p w14:paraId="00A261B2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Optional estimate; clearly not revenue.</w:t>
            </w:r>
          </w:p>
        </w:tc>
      </w:tr>
      <w:tr w:rsidR="00DB71C5" w:rsidRPr="00FF1677" w14:paraId="30353358" w14:textId="77777777">
        <w:tc>
          <w:tcPr>
            <w:tcW w:w="0" w:type="auto"/>
          </w:tcPr>
          <w:p w14:paraId="122B2F33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Conversion goal</w:t>
            </w:r>
          </w:p>
        </w:tc>
        <w:tc>
          <w:tcPr>
            <w:tcW w:w="0" w:type="auto"/>
          </w:tcPr>
          <w:p w14:paraId="1DBE7FB0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Booking, site visit, demo, quote, call, signup, purchase, handover or custom.</w:t>
            </w:r>
          </w:p>
        </w:tc>
      </w:tr>
      <w:tr w:rsidR="00DB71C5" w:rsidRPr="00FF1677" w14:paraId="23DF435C" w14:textId="77777777">
        <w:tc>
          <w:tcPr>
            <w:tcW w:w="0" w:type="auto"/>
          </w:tcPr>
          <w:p w14:paraId="03FF777C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Notes</w:t>
            </w:r>
          </w:p>
        </w:tc>
        <w:tc>
          <w:tcPr>
            <w:tcW w:w="0" w:type="auto"/>
          </w:tcPr>
          <w:p w14:paraId="7A979294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Internal operational notes.</w:t>
            </w:r>
          </w:p>
        </w:tc>
      </w:tr>
    </w:tbl>
    <w:p w14:paraId="4727E32F" w14:textId="77777777" w:rsidR="00DB71C5" w:rsidRPr="00FF1677" w:rsidRDefault="00000000">
      <w:pPr>
        <w:pStyle w:val="Heading2"/>
        <w:rPr>
          <w:highlight w:val="yellow"/>
        </w:rPr>
      </w:pPr>
      <w:bookmarkStart w:id="28" w:name="X5819fe455bfdd3c4d97d85b7fdf528d5e1b6e34"/>
      <w:bookmarkEnd w:id="27"/>
      <w:r w:rsidRPr="00FF1677">
        <w:rPr>
          <w:highlight w:val="yellow"/>
        </w:rPr>
        <w:t>6.5 Step 3 — Permission &amp; contactability</w:t>
      </w:r>
    </w:p>
    <w:p w14:paraId="604355D8" w14:textId="77777777" w:rsidR="00DB71C5" w:rsidRPr="00FF1677" w:rsidRDefault="00000000">
      <w:pPr>
        <w:rPr>
          <w:highlight w:val="yellow"/>
        </w:rPr>
      </w:pPr>
      <w:r w:rsidRPr="00FF1677">
        <w:rPr>
          <w:highlight w:val="yellow"/>
        </w:rPr>
        <w:t>This step protects the warm-lead boundary. Users describe the relationship and ClientTurn evaluates which channels can be used.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516"/>
        <w:gridCol w:w="5036"/>
      </w:tblGrid>
      <w:tr w:rsidR="00DB71C5" w:rsidRPr="00FF1677" w14:paraId="060576C0" w14:textId="77777777">
        <w:trPr>
          <w:tblHeader/>
        </w:trPr>
        <w:tc>
          <w:tcPr>
            <w:tcW w:w="0" w:type="auto"/>
          </w:tcPr>
          <w:p w14:paraId="12411C28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Relationship option</w:t>
            </w:r>
          </w:p>
        </w:tc>
        <w:tc>
          <w:tcPr>
            <w:tcW w:w="0" w:type="auto"/>
          </w:tcPr>
          <w:p w14:paraId="66E1F874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Typical treatment</w:t>
            </w:r>
          </w:p>
        </w:tc>
      </w:tr>
      <w:tr w:rsidR="00DB71C5" w:rsidRPr="00FF1677" w14:paraId="14165597" w14:textId="77777777">
        <w:tc>
          <w:tcPr>
            <w:tcW w:w="0" w:type="auto"/>
          </w:tcPr>
          <w:p w14:paraId="1AA959DA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They contacted us</w:t>
            </w:r>
          </w:p>
        </w:tc>
        <w:tc>
          <w:tcPr>
            <w:tcW w:w="0" w:type="auto"/>
          </w:tcPr>
          <w:p w14:paraId="6DE8B937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Warm lead; evaluate configured channels and opt-out state.</w:t>
            </w:r>
          </w:p>
        </w:tc>
      </w:tr>
      <w:tr w:rsidR="00DB71C5" w:rsidRPr="00FF1677" w14:paraId="5197736D" w14:textId="77777777">
        <w:tc>
          <w:tcPr>
            <w:tcW w:w="0" w:type="auto"/>
          </w:tcPr>
          <w:p w14:paraId="37DE36D5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Existing customer</w:t>
            </w:r>
          </w:p>
        </w:tc>
        <w:tc>
          <w:tcPr>
            <w:tcW w:w="0" w:type="auto"/>
          </w:tcPr>
          <w:p w14:paraId="62EA4CF6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Existing relationship; channel policy still applies.</w:t>
            </w:r>
          </w:p>
        </w:tc>
      </w:tr>
      <w:tr w:rsidR="00DB71C5" w:rsidRPr="00FF1677" w14:paraId="4200FAD3" w14:textId="77777777">
        <w:tc>
          <w:tcPr>
            <w:tcW w:w="0" w:type="auto"/>
          </w:tcPr>
          <w:p w14:paraId="3A33F251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Referral / introduction</w:t>
            </w:r>
          </w:p>
        </w:tc>
        <w:tc>
          <w:tcPr>
            <w:tcW w:w="0" w:type="auto"/>
          </w:tcPr>
          <w:p w14:paraId="75E3DF78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May be warm or review depending evidence and country rules.</w:t>
            </w:r>
          </w:p>
        </w:tc>
      </w:tr>
      <w:tr w:rsidR="00DB71C5" w:rsidRPr="00FF1677" w14:paraId="2725CE9F" w14:textId="77777777">
        <w:tc>
          <w:tcPr>
            <w:tcW w:w="0" w:type="auto"/>
          </w:tcPr>
          <w:p w14:paraId="3AA350C9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Requested information</w:t>
            </w:r>
          </w:p>
        </w:tc>
        <w:tc>
          <w:tcPr>
            <w:tcW w:w="0" w:type="auto"/>
          </w:tcPr>
          <w:p w14:paraId="265F0A95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Warm lead where evidence is present.</w:t>
            </w:r>
          </w:p>
        </w:tc>
      </w:tr>
      <w:tr w:rsidR="00DB71C5" w:rsidRPr="00FF1677" w14:paraId="726E67DE" w14:textId="77777777">
        <w:tc>
          <w:tcPr>
            <w:tcW w:w="0" w:type="auto"/>
          </w:tcPr>
          <w:p w14:paraId="70747117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Explicit marketing consent</w:t>
            </w:r>
          </w:p>
        </w:tc>
        <w:tc>
          <w:tcPr>
            <w:tcW w:w="0" w:type="auto"/>
          </w:tcPr>
          <w:p w14:paraId="3E237C90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Store evidence, timestamp, source and scope.</w:t>
            </w:r>
          </w:p>
        </w:tc>
      </w:tr>
      <w:tr w:rsidR="00DB71C5" w:rsidRPr="00FF1677" w14:paraId="3F3264A1" w14:textId="77777777">
        <w:tc>
          <w:tcPr>
            <w:tcW w:w="0" w:type="auto"/>
          </w:tcPr>
          <w:p w14:paraId="10939B66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Existing business relationship</w:t>
            </w:r>
          </w:p>
        </w:tc>
        <w:tc>
          <w:tcPr>
            <w:tcW w:w="0" w:type="auto"/>
          </w:tcPr>
          <w:p w14:paraId="09BD5354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Store relationship basis; policy engine decides channel.</w:t>
            </w:r>
          </w:p>
        </w:tc>
      </w:tr>
      <w:tr w:rsidR="00DB71C5" w:rsidRPr="00FF1677" w14:paraId="639A2F1A" w14:textId="77777777">
        <w:tc>
          <w:tcPr>
            <w:tcW w:w="0" w:type="auto"/>
          </w:tcPr>
          <w:p w14:paraId="0B4B474A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I found this person/company</w:t>
            </w:r>
          </w:p>
        </w:tc>
        <w:tc>
          <w:tcPr>
            <w:tcW w:w="0" w:type="auto"/>
          </w:tcPr>
          <w:p w14:paraId="61FA8A58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Treat as Prospect and offer “Add to Find Leads” instead.</w:t>
            </w:r>
          </w:p>
        </w:tc>
      </w:tr>
      <w:tr w:rsidR="00DB71C5" w:rsidRPr="00FF1677" w14:paraId="1B249791" w14:textId="77777777">
        <w:tc>
          <w:tcPr>
            <w:tcW w:w="0" w:type="auto"/>
          </w:tcPr>
          <w:p w14:paraId="2D0DF02F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Other</w:t>
            </w:r>
          </w:p>
        </w:tc>
        <w:tc>
          <w:tcPr>
            <w:tcW w:w="0" w:type="auto"/>
          </w:tcPr>
          <w:p w14:paraId="0AC3F898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Require explanation; REVIEW unless policy can classify safely.</w:t>
            </w:r>
          </w:p>
        </w:tc>
      </w:tr>
    </w:tbl>
    <w:p w14:paraId="65D75FEE" w14:textId="77777777" w:rsidR="00DB71C5" w:rsidRPr="00FF1677" w:rsidRDefault="00000000">
      <w:pPr>
        <w:pStyle w:val="SourceCode"/>
        <w:rPr>
          <w:highlight w:val="yellow"/>
        </w:rPr>
      </w:pPr>
      <w:r w:rsidRPr="00FF1677">
        <w:rPr>
          <w:highlight w:val="yellow"/>
        </w:rPr>
        <w:t>&lt;ContactabilityAssessment&gt;</w:t>
      </w:r>
      <w:r w:rsidRPr="00FF1677">
        <w:rPr>
          <w:highlight w:val="yellow"/>
        </w:rPr>
        <w:br/>
        <w:t xml:space="preserve">  &lt;RelationshipTypeSelector /&gt;</w:t>
      </w:r>
      <w:r w:rsidRPr="00FF1677">
        <w:rPr>
          <w:highlight w:val="yellow"/>
        </w:rPr>
        <w:br/>
        <w:t xml:space="preserve">  &lt;ConsentEvidenceField /&gt;</w:t>
      </w:r>
      <w:r w:rsidRPr="00FF1677">
        <w:rPr>
          <w:highlight w:val="yellow"/>
        </w:rPr>
        <w:br/>
        <w:t xml:space="preserve">  &lt;ChannelPermissionGrid /&gt;</w:t>
      </w:r>
      <w:r w:rsidRPr="00FF1677">
        <w:rPr>
          <w:highlight w:val="yellow"/>
        </w:rPr>
        <w:br/>
        <w:t xml:space="preserve">  &lt;ProspectRedirectBanner /&gt;</w:t>
      </w:r>
      <w:r w:rsidRPr="00FF1677">
        <w:rPr>
          <w:highlight w:val="yellow"/>
        </w:rPr>
        <w:br/>
        <w:t>&lt;/ContactabilityAssessment&gt;</w:t>
      </w:r>
    </w:p>
    <w:p w14:paraId="12880787" w14:textId="77777777" w:rsidR="00DB71C5" w:rsidRPr="00FF1677" w:rsidRDefault="00000000">
      <w:pPr>
        <w:pStyle w:val="Heading2"/>
        <w:rPr>
          <w:highlight w:val="yellow"/>
        </w:rPr>
      </w:pPr>
      <w:bookmarkStart w:id="29" w:name="Xe57a26e1853d3a940c732d6c166b22812d7dada"/>
      <w:bookmarkEnd w:id="28"/>
      <w:r w:rsidRPr="00FF1677">
        <w:rPr>
          <w:highlight w:val="yellow"/>
        </w:rPr>
        <w:t>6.6 Step 4 — Route &amp; Start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21"/>
        <w:gridCol w:w="6376"/>
      </w:tblGrid>
      <w:tr w:rsidR="00DB71C5" w:rsidRPr="00FF1677" w14:paraId="22E578B7" w14:textId="77777777">
        <w:trPr>
          <w:tblHeader/>
        </w:trPr>
        <w:tc>
          <w:tcPr>
            <w:tcW w:w="0" w:type="auto"/>
          </w:tcPr>
          <w:p w14:paraId="07958643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Control</w:t>
            </w:r>
          </w:p>
        </w:tc>
        <w:tc>
          <w:tcPr>
            <w:tcW w:w="0" w:type="auto"/>
          </w:tcPr>
          <w:p w14:paraId="0E4C5F02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Behaviour</w:t>
            </w:r>
          </w:p>
        </w:tc>
      </w:tr>
      <w:tr w:rsidR="00DB71C5" w:rsidRPr="00FF1677" w14:paraId="19498F3B" w14:textId="77777777">
        <w:tc>
          <w:tcPr>
            <w:tcW w:w="0" w:type="auto"/>
          </w:tcPr>
          <w:p w14:paraId="5854C5AB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Assignee</w:t>
            </w:r>
          </w:p>
        </w:tc>
        <w:tc>
          <w:tcPr>
            <w:tcW w:w="0" w:type="auto"/>
          </w:tcPr>
          <w:p w14:paraId="47300C02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Workspace member or Unassigned.</w:t>
            </w:r>
          </w:p>
        </w:tc>
      </w:tr>
      <w:tr w:rsidR="00DB71C5" w:rsidRPr="00FF1677" w14:paraId="598202B3" w14:textId="77777777">
        <w:tc>
          <w:tcPr>
            <w:tcW w:w="0" w:type="auto"/>
          </w:tcPr>
          <w:p w14:paraId="3608907E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Initial status</w:t>
            </w:r>
          </w:p>
        </w:tc>
        <w:tc>
          <w:tcPr>
            <w:tcW w:w="0" w:type="auto"/>
          </w:tcPr>
          <w:p w14:paraId="019C053F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Defaults NEW; controlled transitions only.</w:t>
            </w:r>
          </w:p>
        </w:tc>
      </w:tr>
      <w:tr w:rsidR="00DB71C5" w:rsidRPr="00FF1677" w14:paraId="01D63EBA" w14:textId="77777777">
        <w:tc>
          <w:tcPr>
            <w:tcW w:w="0" w:type="auto"/>
          </w:tcPr>
          <w:p w14:paraId="6BAE6B70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Needs attention</w:t>
            </w:r>
          </w:p>
        </w:tc>
        <w:tc>
          <w:tcPr>
            <w:tcW w:w="0" w:type="auto"/>
          </w:tcPr>
          <w:p w14:paraId="1D5C87E6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Manual reason optional; automatic reasons cannot be suppressed here.</w:t>
            </w:r>
          </w:p>
        </w:tc>
      </w:tr>
      <w:tr w:rsidR="00DB71C5" w:rsidRPr="00FF1677" w14:paraId="20BEF848" w14:textId="77777777">
        <w:tc>
          <w:tcPr>
            <w:tcW w:w="0" w:type="auto"/>
          </w:tcPr>
          <w:p w14:paraId="13311394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Start follow-up</w:t>
            </w:r>
          </w:p>
        </w:tc>
        <w:tc>
          <w:tcPr>
            <w:tcW w:w="0" w:type="auto"/>
          </w:tcPr>
          <w:p w14:paraId="5CC8DC79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Default ON only when at least one permitted channel and automation available.</w:t>
            </w:r>
          </w:p>
        </w:tc>
      </w:tr>
      <w:tr w:rsidR="00DB71C5" w:rsidRPr="00FF1677" w14:paraId="11B80F32" w14:textId="77777777">
        <w:tc>
          <w:tcPr>
            <w:tcW w:w="0" w:type="auto"/>
          </w:tcPr>
          <w:p w14:paraId="5947B254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Qualification flow</w:t>
            </w:r>
          </w:p>
        </w:tc>
        <w:tc>
          <w:tcPr>
            <w:tcW w:w="0" w:type="auto"/>
          </w:tcPr>
          <w:p w14:paraId="2E9127FE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Use default or selected service flow.</w:t>
            </w:r>
          </w:p>
        </w:tc>
      </w:tr>
      <w:tr w:rsidR="00DB71C5" w:rsidRPr="00FF1677" w14:paraId="3D9E8D26" w14:textId="77777777">
        <w:tc>
          <w:tcPr>
            <w:tcW w:w="0" w:type="auto"/>
          </w:tcPr>
          <w:p w14:paraId="5D2BB56C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Conversion destination</w:t>
            </w:r>
          </w:p>
        </w:tc>
        <w:tc>
          <w:tcPr>
            <w:tcW w:w="0" w:type="auto"/>
          </w:tcPr>
          <w:p w14:paraId="70DBDC47" w14:textId="77777777" w:rsidR="00DB71C5" w:rsidRPr="00FF1677" w:rsidRDefault="00000000">
            <w:pPr>
              <w:rPr>
                <w:highlight w:val="yellow"/>
              </w:rPr>
            </w:pPr>
            <w:r w:rsidRPr="00FF1677">
              <w:rPr>
                <w:highlight w:val="yellow"/>
              </w:rPr>
              <w:t>Derived from conversion goal.</w:t>
            </w:r>
          </w:p>
        </w:tc>
      </w:tr>
    </w:tbl>
    <w:p w14:paraId="0699C04D" w14:textId="77777777" w:rsidR="00DB71C5" w:rsidRPr="00FF1677" w:rsidRDefault="00000000">
      <w:pPr>
        <w:pStyle w:val="Heading2"/>
        <w:rPr>
          <w:highlight w:val="yellow"/>
        </w:rPr>
      </w:pPr>
      <w:bookmarkStart w:id="30" w:name="X0bbe863a687f1b4b8416216cf51cc888c164968"/>
      <w:bookmarkEnd w:id="29"/>
      <w:r w:rsidRPr="00FF1677">
        <w:rPr>
          <w:highlight w:val="yellow"/>
        </w:rPr>
        <w:t>6.7 Submit behaviour</w:t>
      </w:r>
    </w:p>
    <w:p w14:paraId="5373071D" w14:textId="77777777" w:rsidR="00DB71C5" w:rsidRPr="00FF1677" w:rsidRDefault="00000000">
      <w:pPr>
        <w:numPr>
          <w:ilvl w:val="0"/>
          <w:numId w:val="12"/>
        </w:numPr>
        <w:rPr>
          <w:highlight w:val="yellow"/>
        </w:rPr>
      </w:pPr>
      <w:r w:rsidRPr="00FF1677">
        <w:rPr>
          <w:highlight w:val="yellow"/>
        </w:rPr>
        <w:t>Re-run normalized-email/phone duplicate checks server-side.</w:t>
      </w:r>
    </w:p>
    <w:p w14:paraId="7EE4C5C3" w14:textId="77777777" w:rsidR="00DB71C5" w:rsidRPr="00FF1677" w:rsidRDefault="00000000">
      <w:pPr>
        <w:numPr>
          <w:ilvl w:val="0"/>
          <w:numId w:val="12"/>
        </w:numPr>
        <w:rPr>
          <w:highlight w:val="yellow"/>
        </w:rPr>
      </w:pPr>
      <w:r w:rsidRPr="00FF1677">
        <w:rPr>
          <w:highlight w:val="yellow"/>
        </w:rPr>
        <w:t>Evaluate suppression and contactability server-side.</w:t>
      </w:r>
    </w:p>
    <w:p w14:paraId="2983CF10" w14:textId="77777777" w:rsidR="00DB71C5" w:rsidRPr="00FF1677" w:rsidRDefault="00000000">
      <w:pPr>
        <w:numPr>
          <w:ilvl w:val="0"/>
          <w:numId w:val="12"/>
        </w:numPr>
        <w:rPr>
          <w:highlight w:val="yellow"/>
        </w:rPr>
      </w:pPr>
      <w:r w:rsidRPr="00FF1677">
        <w:rPr>
          <w:highlight w:val="yellow"/>
        </w:rPr>
        <w:t>If record should be a Prospect, stop lead creation and return a prospect handoff option.</w:t>
      </w:r>
    </w:p>
    <w:p w14:paraId="40AB7127" w14:textId="77777777" w:rsidR="00DB71C5" w:rsidRPr="00FF1677" w:rsidRDefault="00000000">
      <w:pPr>
        <w:numPr>
          <w:ilvl w:val="0"/>
          <w:numId w:val="12"/>
        </w:numPr>
        <w:rPr>
          <w:highlight w:val="yellow"/>
        </w:rPr>
      </w:pPr>
      <w:r w:rsidRPr="00FF1677">
        <w:rPr>
          <w:highlight w:val="yellow"/>
        </w:rPr>
        <w:t>Create lead with manual-source provenance.</w:t>
      </w:r>
    </w:p>
    <w:p w14:paraId="0C20C4EE" w14:textId="77777777" w:rsidR="00DB71C5" w:rsidRPr="00FF1677" w:rsidRDefault="00000000">
      <w:pPr>
        <w:numPr>
          <w:ilvl w:val="0"/>
          <w:numId w:val="12"/>
        </w:numPr>
        <w:rPr>
          <w:highlight w:val="yellow"/>
        </w:rPr>
      </w:pPr>
      <w:r w:rsidRPr="00FF1677">
        <w:rPr>
          <w:highlight w:val="yellow"/>
        </w:rPr>
        <w:t>Create initial activity event and optional assignment event.</w:t>
      </w:r>
    </w:p>
    <w:p w14:paraId="602F972E" w14:textId="77777777" w:rsidR="00DB71C5" w:rsidRPr="00FF1677" w:rsidRDefault="00000000">
      <w:pPr>
        <w:numPr>
          <w:ilvl w:val="0"/>
          <w:numId w:val="12"/>
        </w:numPr>
        <w:rPr>
          <w:highlight w:val="yellow"/>
        </w:rPr>
      </w:pPr>
      <w:r w:rsidRPr="00FF1677">
        <w:rPr>
          <w:highlight w:val="yellow"/>
        </w:rPr>
        <w:t>If follow-up is enabled, invoke the same lead.created orchestration path as an inbound lead.</w:t>
      </w:r>
    </w:p>
    <w:p w14:paraId="1CC7ACCF" w14:textId="77777777" w:rsidR="00DB71C5" w:rsidRPr="00FF1677" w:rsidRDefault="00000000">
      <w:pPr>
        <w:numPr>
          <w:ilvl w:val="0"/>
          <w:numId w:val="12"/>
        </w:numPr>
        <w:rPr>
          <w:highlight w:val="yellow"/>
        </w:rPr>
      </w:pPr>
      <w:r w:rsidRPr="00FF1677">
        <w:rPr>
          <w:highlight w:val="yellow"/>
        </w:rPr>
        <w:t>Open the Lead Drawer on success.</w:t>
      </w:r>
    </w:p>
    <w:p w14:paraId="333D46A9" w14:textId="77777777" w:rsidR="00DB71C5" w:rsidRDefault="00000000">
      <w:pPr>
        <w:pStyle w:val="Heading1"/>
      </w:pPr>
      <w:bookmarkStart w:id="31" w:name="X1a20834ae4e8378d6ab0bdd856618f09714a17e"/>
      <w:bookmarkEnd w:id="23"/>
      <w:bookmarkEnd w:id="30"/>
      <w:r>
        <w:t>7. Lead Import Wizard — /app/leads/import</w:t>
      </w:r>
    </w:p>
    <w:p w14:paraId="50CC837B" w14:textId="77777777" w:rsidR="00DB71C5" w:rsidRDefault="00000000">
      <w:pPr>
        <w:pStyle w:val="Heading2"/>
      </w:pPr>
      <w:bookmarkStart w:id="32" w:name="Xa25e333c31498ae31681efd59aef23443b78716"/>
      <w:r>
        <w:t>7.1 Goal</w:t>
      </w:r>
    </w:p>
    <w:p w14:paraId="50DCE777" w14:textId="77777777" w:rsidR="00DB71C5" w:rsidRDefault="00000000">
      <w:r>
        <w:t>Import existing customer databases safely without polluting Leads with cold prospects or duplicates.</w:t>
      </w:r>
    </w:p>
    <w:p w14:paraId="45A89BA5" w14:textId="77777777" w:rsidR="00DB71C5" w:rsidRDefault="00000000">
      <w:pPr>
        <w:pStyle w:val="Heading2"/>
      </w:pPr>
      <w:bookmarkStart w:id="33" w:name="Xf677fac5376cf246847dd4bf76cfe4a9c3355f9"/>
      <w:bookmarkEnd w:id="32"/>
      <w:r>
        <w:t>7.2 Wizard</w:t>
      </w:r>
    </w:p>
    <w:p w14:paraId="7067D37E" w14:textId="77777777" w:rsidR="00DB71C5" w:rsidRDefault="00000000">
      <w:pPr>
        <w:pStyle w:val="SourceCode"/>
      </w:pPr>
      <w:r>
        <w:t>Upload → Map → Validate → Classify → Deduplicate → Review → Import</w:t>
      </w:r>
    </w:p>
    <w:p w14:paraId="5A297EB6" w14:textId="77777777" w:rsidR="00DB71C5" w:rsidRDefault="00000000">
      <w:pPr>
        <w:pStyle w:val="SourceCode"/>
      </w:pPr>
      <w:r>
        <w:t>&lt;LeadImportPage&gt;</w:t>
      </w:r>
      <w:r>
        <w:br/>
        <w:t xml:space="preserve">  &lt;ImportHeader /&gt;</w:t>
      </w:r>
      <w:r>
        <w:br/>
        <w:t xml:space="preserve">  &lt;ImportWizardProgress /&gt;</w:t>
      </w:r>
      <w:r>
        <w:br/>
        <w:t xml:space="preserve">  &lt;FileUploadStep /&gt;</w:t>
      </w:r>
      <w:r>
        <w:br/>
        <w:t xml:space="preserve">  &lt;ColumnMappingStep /&gt;</w:t>
      </w:r>
      <w:r>
        <w:br/>
        <w:t xml:space="preserve">  &lt;ValidationStep /&gt;</w:t>
      </w:r>
      <w:r>
        <w:br/>
      </w:r>
      <w:r>
        <w:lastRenderedPageBreak/>
        <w:t xml:space="preserve">  &lt;ClassificationStep /&gt;</w:t>
      </w:r>
      <w:r>
        <w:br/>
        <w:t xml:space="preserve">  &lt;DedupeStep /&gt;</w:t>
      </w:r>
      <w:r>
        <w:br/>
        <w:t xml:space="preserve">  &lt;ReviewStep /&gt;</w:t>
      </w:r>
      <w:r>
        <w:br/>
        <w:t xml:space="preserve">  &lt;ImportRunProgress /&gt;</w:t>
      </w:r>
      <w:r>
        <w:br/>
        <w:t>&lt;/LeadImportPage&gt;</w:t>
      </w:r>
    </w:p>
    <w:p w14:paraId="04EEE25D" w14:textId="77777777" w:rsidR="00DB71C5" w:rsidRDefault="00000000">
      <w:pPr>
        <w:pStyle w:val="Heading2"/>
      </w:pPr>
      <w:bookmarkStart w:id="34" w:name="Xddc8cdec3871864588d82664e20c272ddcf2696"/>
      <w:bookmarkEnd w:id="33"/>
      <w:r>
        <w:t>7.3 Supported files</w:t>
      </w:r>
    </w:p>
    <w:p w14:paraId="5B6EBFE2" w14:textId="77777777" w:rsidR="00DB71C5" w:rsidRDefault="00000000">
      <w:pPr>
        <w:numPr>
          <w:ilvl w:val="0"/>
          <w:numId w:val="13"/>
        </w:numPr>
      </w:pPr>
      <w:r>
        <w:t>CSV</w:t>
      </w:r>
    </w:p>
    <w:p w14:paraId="42C4207C" w14:textId="77777777" w:rsidR="00DB71C5" w:rsidRDefault="00000000">
      <w:pPr>
        <w:numPr>
          <w:ilvl w:val="0"/>
          <w:numId w:val="13"/>
        </w:numPr>
      </w:pPr>
      <w:r>
        <w:t>XLSX</w:t>
      </w:r>
    </w:p>
    <w:p w14:paraId="791F17A6" w14:textId="77777777" w:rsidR="00DB71C5" w:rsidRDefault="00000000">
      <w:pPr>
        <w:numPr>
          <w:ilvl w:val="0"/>
          <w:numId w:val="13"/>
        </w:numPr>
      </w:pPr>
      <w:r>
        <w:t>UTF-8 text CSV; delimiter detection</w:t>
      </w:r>
    </w:p>
    <w:p w14:paraId="38DB3D02" w14:textId="77777777" w:rsidR="00DB71C5" w:rsidRDefault="00000000">
      <w:pPr>
        <w:numPr>
          <w:ilvl w:val="0"/>
          <w:numId w:val="13"/>
        </w:numPr>
      </w:pPr>
      <w:r>
        <w:t>Maximum file/row limits enforced by plan and server configuration.</w:t>
      </w:r>
    </w:p>
    <w:p w14:paraId="4DC03963" w14:textId="77777777" w:rsidR="00DB71C5" w:rsidRDefault="00000000">
      <w:pPr>
        <w:pStyle w:val="Heading2"/>
      </w:pPr>
      <w:bookmarkStart w:id="35" w:name="Xf4d9dec1cbd87ef7417aadf359db570c9cd58db"/>
      <w:bookmarkEnd w:id="34"/>
      <w:r>
        <w:t>7.4 Row classification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71"/>
        <w:gridCol w:w="5757"/>
      </w:tblGrid>
      <w:tr w:rsidR="00DB71C5" w14:paraId="295E556A" w14:textId="77777777">
        <w:trPr>
          <w:tblHeader/>
        </w:trPr>
        <w:tc>
          <w:tcPr>
            <w:tcW w:w="0" w:type="auto"/>
          </w:tcPr>
          <w:p w14:paraId="626665A0" w14:textId="77777777" w:rsidR="00DB71C5" w:rsidRDefault="00000000">
            <w:r>
              <w:t>Result</w:t>
            </w:r>
          </w:p>
        </w:tc>
        <w:tc>
          <w:tcPr>
            <w:tcW w:w="0" w:type="auto"/>
          </w:tcPr>
          <w:p w14:paraId="0D55A317" w14:textId="77777777" w:rsidR="00DB71C5" w:rsidRDefault="00000000">
            <w:r>
              <w:t>Meaning</w:t>
            </w:r>
          </w:p>
        </w:tc>
      </w:tr>
      <w:tr w:rsidR="00DB71C5" w14:paraId="16976FB0" w14:textId="77777777">
        <w:tc>
          <w:tcPr>
            <w:tcW w:w="0" w:type="auto"/>
          </w:tcPr>
          <w:p w14:paraId="22FF95DB" w14:textId="77777777" w:rsidR="00DB71C5" w:rsidRDefault="00000000">
            <w:r>
              <w:t>IMPORT_AS_LEAD</w:t>
            </w:r>
          </w:p>
        </w:tc>
        <w:tc>
          <w:tcPr>
            <w:tcW w:w="0" w:type="auto"/>
          </w:tcPr>
          <w:p w14:paraId="4224BDF0" w14:textId="77777777" w:rsidR="00DB71C5" w:rsidRDefault="00000000">
            <w:r>
              <w:t>Relationship/evidence is sufficient for Lead intake.</w:t>
            </w:r>
          </w:p>
        </w:tc>
      </w:tr>
      <w:tr w:rsidR="00DB71C5" w14:paraId="3F19D9C1" w14:textId="77777777">
        <w:tc>
          <w:tcPr>
            <w:tcW w:w="0" w:type="auto"/>
          </w:tcPr>
          <w:p w14:paraId="4AA48210" w14:textId="77777777" w:rsidR="00DB71C5" w:rsidRDefault="00000000">
            <w:r>
              <w:t>IMPORT_AS_PROSPECT</w:t>
            </w:r>
          </w:p>
        </w:tc>
        <w:tc>
          <w:tcPr>
            <w:tcW w:w="0" w:type="auto"/>
          </w:tcPr>
          <w:p w14:paraId="241E7276" w14:textId="77777777" w:rsidR="00DB71C5" w:rsidRDefault="00000000">
            <w:r>
              <w:t>Cold/unknown relationship; route into Find Leads.</w:t>
            </w:r>
          </w:p>
        </w:tc>
      </w:tr>
      <w:tr w:rsidR="00DB71C5" w14:paraId="14370D9E" w14:textId="77777777">
        <w:tc>
          <w:tcPr>
            <w:tcW w:w="0" w:type="auto"/>
          </w:tcPr>
          <w:p w14:paraId="5DC3A67D" w14:textId="77777777" w:rsidR="00DB71C5" w:rsidRDefault="00000000">
            <w:r>
              <w:t>REVIEW</w:t>
            </w:r>
          </w:p>
        </w:tc>
        <w:tc>
          <w:tcPr>
            <w:tcW w:w="0" w:type="auto"/>
          </w:tcPr>
          <w:p w14:paraId="35D70066" w14:textId="77777777" w:rsidR="00DB71C5" w:rsidRDefault="00000000">
            <w:r>
              <w:t>Ambiguous relationship, subscriber type, duplicate or permission state.</w:t>
            </w:r>
          </w:p>
        </w:tc>
      </w:tr>
      <w:tr w:rsidR="00DB71C5" w14:paraId="2499D87D" w14:textId="77777777">
        <w:tc>
          <w:tcPr>
            <w:tcW w:w="0" w:type="auto"/>
          </w:tcPr>
          <w:p w14:paraId="1F122198" w14:textId="77777777" w:rsidR="00DB71C5" w:rsidRDefault="00000000">
            <w:r>
              <w:t>SKIP</w:t>
            </w:r>
          </w:p>
        </w:tc>
        <w:tc>
          <w:tcPr>
            <w:tcW w:w="0" w:type="auto"/>
          </w:tcPr>
          <w:p w14:paraId="159F8ABB" w14:textId="77777777" w:rsidR="00DB71C5" w:rsidRDefault="00000000">
            <w:r>
              <w:t>Invalid/suppressed/unusable or user-excluded row.</w:t>
            </w:r>
          </w:p>
        </w:tc>
      </w:tr>
    </w:tbl>
    <w:p w14:paraId="3D1301DC" w14:textId="77777777" w:rsidR="00DB71C5" w:rsidRDefault="00000000">
      <w:pPr>
        <w:pStyle w:val="Heading2"/>
      </w:pPr>
      <w:bookmarkStart w:id="36" w:name="X9c2f5041505f2be777f8a98d3aca300482a78d4"/>
      <w:bookmarkEnd w:id="35"/>
      <w:r>
        <w:t>7.5 Import validation flags</w:t>
      </w:r>
    </w:p>
    <w:p w14:paraId="1D3B3595" w14:textId="77777777" w:rsidR="00DB71C5" w:rsidRDefault="00000000">
      <w:pPr>
        <w:numPr>
          <w:ilvl w:val="0"/>
          <w:numId w:val="14"/>
        </w:numPr>
      </w:pPr>
      <w:r>
        <w:t>Existing lead</w:t>
      </w:r>
    </w:p>
    <w:p w14:paraId="038354BF" w14:textId="77777777" w:rsidR="00DB71C5" w:rsidRDefault="00000000">
      <w:pPr>
        <w:numPr>
          <w:ilvl w:val="0"/>
          <w:numId w:val="14"/>
        </w:numPr>
      </w:pPr>
      <w:r>
        <w:t>Existing prospect</w:t>
      </w:r>
    </w:p>
    <w:p w14:paraId="6056DF07" w14:textId="77777777" w:rsidR="00DB71C5" w:rsidRDefault="00000000">
      <w:pPr>
        <w:numPr>
          <w:ilvl w:val="0"/>
          <w:numId w:val="14"/>
        </w:numPr>
      </w:pPr>
      <w:r>
        <w:t>Suppressed contact</w:t>
      </w:r>
    </w:p>
    <w:p w14:paraId="7FB6FFDB" w14:textId="77777777" w:rsidR="00DB71C5" w:rsidRDefault="00000000">
      <w:pPr>
        <w:numPr>
          <w:ilvl w:val="0"/>
          <w:numId w:val="14"/>
        </w:numPr>
      </w:pPr>
      <w:r>
        <w:t>Invalid email</w:t>
      </w:r>
    </w:p>
    <w:p w14:paraId="2A827F7A" w14:textId="77777777" w:rsidR="00DB71C5" w:rsidRDefault="00000000">
      <w:pPr>
        <w:numPr>
          <w:ilvl w:val="0"/>
          <w:numId w:val="14"/>
        </w:numPr>
      </w:pPr>
      <w:r>
        <w:t>Invalid phone</w:t>
      </w:r>
    </w:p>
    <w:p w14:paraId="6B613C2A" w14:textId="77777777" w:rsidR="00DB71C5" w:rsidRDefault="00000000">
      <w:pPr>
        <w:numPr>
          <w:ilvl w:val="0"/>
          <w:numId w:val="14"/>
        </w:numPr>
      </w:pPr>
      <w:r>
        <w:t>Missing required identity</w:t>
      </w:r>
    </w:p>
    <w:p w14:paraId="0C4E1717" w14:textId="77777777" w:rsidR="00DB71C5" w:rsidRDefault="00000000">
      <w:pPr>
        <w:numPr>
          <w:ilvl w:val="0"/>
          <w:numId w:val="14"/>
        </w:numPr>
      </w:pPr>
      <w:r>
        <w:t>Unknown relationship</w:t>
      </w:r>
    </w:p>
    <w:p w14:paraId="2AD87C56" w14:textId="77777777" w:rsidR="00DB71C5" w:rsidRDefault="00000000">
      <w:pPr>
        <w:numPr>
          <w:ilvl w:val="0"/>
          <w:numId w:val="14"/>
        </w:numPr>
      </w:pPr>
      <w:r>
        <w:t>Possible cold prospect</w:t>
      </w:r>
    </w:p>
    <w:p w14:paraId="4E26C4CF" w14:textId="77777777" w:rsidR="00DB71C5" w:rsidRDefault="00000000">
      <w:pPr>
        <w:numPr>
          <w:ilvl w:val="0"/>
          <w:numId w:val="14"/>
        </w:numPr>
      </w:pPr>
      <w:r>
        <w:t>Duplicate within file</w:t>
      </w:r>
    </w:p>
    <w:p w14:paraId="405923AC" w14:textId="77777777" w:rsidR="00DB71C5" w:rsidRDefault="00000000">
      <w:pPr>
        <w:numPr>
          <w:ilvl w:val="0"/>
          <w:numId w:val="14"/>
        </w:numPr>
      </w:pPr>
      <w:r>
        <w:t>Conflicting source/permission data</w:t>
      </w:r>
    </w:p>
    <w:p w14:paraId="36BA5B98" w14:textId="77777777" w:rsidR="00DB71C5" w:rsidRDefault="00000000">
      <w:pPr>
        <w:pStyle w:val="Heading2"/>
      </w:pPr>
      <w:bookmarkStart w:id="37" w:name="Xa05a9c06b819afdd131620af6ef9449c0844b31"/>
      <w:bookmarkEnd w:id="36"/>
      <w:r>
        <w:t>7.6 Import data model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03"/>
        <w:gridCol w:w="5611"/>
      </w:tblGrid>
      <w:tr w:rsidR="00DB71C5" w14:paraId="1570A3C8" w14:textId="77777777">
        <w:trPr>
          <w:tblHeader/>
        </w:trPr>
        <w:tc>
          <w:tcPr>
            <w:tcW w:w="0" w:type="auto"/>
          </w:tcPr>
          <w:p w14:paraId="2658B574" w14:textId="77777777" w:rsidR="00DB71C5" w:rsidRDefault="00000000">
            <w:r>
              <w:t>Table</w:t>
            </w:r>
          </w:p>
        </w:tc>
        <w:tc>
          <w:tcPr>
            <w:tcW w:w="0" w:type="auto"/>
          </w:tcPr>
          <w:p w14:paraId="3435F7D0" w14:textId="77777777" w:rsidR="00DB71C5" w:rsidRDefault="00000000">
            <w:r>
              <w:t>Purpose</w:t>
            </w:r>
          </w:p>
        </w:tc>
      </w:tr>
      <w:tr w:rsidR="00DB71C5" w14:paraId="54B6C827" w14:textId="77777777">
        <w:tc>
          <w:tcPr>
            <w:tcW w:w="0" w:type="auto"/>
          </w:tcPr>
          <w:p w14:paraId="1D47F27F" w14:textId="77777777" w:rsidR="00DB71C5" w:rsidRDefault="00000000">
            <w:r>
              <w:t>lead_imports</w:t>
            </w:r>
          </w:p>
        </w:tc>
        <w:tc>
          <w:tcPr>
            <w:tcW w:w="0" w:type="auto"/>
          </w:tcPr>
          <w:p w14:paraId="6C2EA682" w14:textId="77777777" w:rsidR="00DB71C5" w:rsidRDefault="00000000">
            <w:r>
              <w:t>Import job metadata, owner, status, counts and file reference.</w:t>
            </w:r>
          </w:p>
        </w:tc>
      </w:tr>
      <w:tr w:rsidR="00DB71C5" w14:paraId="1D429B16" w14:textId="77777777">
        <w:tc>
          <w:tcPr>
            <w:tcW w:w="0" w:type="auto"/>
          </w:tcPr>
          <w:p w14:paraId="032974FC" w14:textId="77777777" w:rsidR="00DB71C5" w:rsidRDefault="00000000">
            <w:r>
              <w:t>lead_import_rows</w:t>
            </w:r>
          </w:p>
        </w:tc>
        <w:tc>
          <w:tcPr>
            <w:tcW w:w="0" w:type="auto"/>
          </w:tcPr>
          <w:p w14:paraId="6879A1D7" w14:textId="77777777" w:rsidR="00DB71C5" w:rsidRDefault="00000000">
            <w:r>
              <w:t>Parsed row, normalized fields, validation/classification state.</w:t>
            </w:r>
          </w:p>
        </w:tc>
      </w:tr>
      <w:tr w:rsidR="00DB71C5" w14:paraId="6658D39B" w14:textId="77777777">
        <w:tc>
          <w:tcPr>
            <w:tcW w:w="0" w:type="auto"/>
          </w:tcPr>
          <w:p w14:paraId="1F446DA4" w14:textId="77777777" w:rsidR="00DB71C5" w:rsidRDefault="00000000">
            <w:r>
              <w:t>lead_import_mappings</w:t>
            </w:r>
          </w:p>
        </w:tc>
        <w:tc>
          <w:tcPr>
            <w:tcW w:w="0" w:type="auto"/>
          </w:tcPr>
          <w:p w14:paraId="1F2EED78" w14:textId="77777777" w:rsidR="00DB71C5" w:rsidRDefault="00000000">
            <w:r>
              <w:t>Saved mapping for source templates.</w:t>
            </w:r>
          </w:p>
        </w:tc>
      </w:tr>
      <w:tr w:rsidR="00DB71C5" w14:paraId="6CF57340" w14:textId="77777777">
        <w:tc>
          <w:tcPr>
            <w:tcW w:w="0" w:type="auto"/>
          </w:tcPr>
          <w:p w14:paraId="78BAD84B" w14:textId="77777777" w:rsidR="00DB71C5" w:rsidRDefault="00000000">
            <w:r>
              <w:t>lead_source_evidence</w:t>
            </w:r>
          </w:p>
        </w:tc>
        <w:tc>
          <w:tcPr>
            <w:tcW w:w="0" w:type="auto"/>
          </w:tcPr>
          <w:p w14:paraId="3308A02B" w14:textId="77777777" w:rsidR="00DB71C5" w:rsidRDefault="00000000">
            <w:r>
              <w:t>Relationship/permission/provenance evidence created during import.</w:t>
            </w:r>
          </w:p>
        </w:tc>
      </w:tr>
    </w:tbl>
    <w:p w14:paraId="1F535217" w14:textId="77777777" w:rsidR="00DB71C5" w:rsidRPr="00BC6E10" w:rsidRDefault="00000000">
      <w:pPr>
        <w:pStyle w:val="Heading1"/>
        <w:rPr>
          <w:highlight w:val="yellow"/>
        </w:rPr>
      </w:pPr>
      <w:bookmarkStart w:id="38" w:name="X28a8ae7ab9cd66f8dcf38426003c10bc8d7a9e3"/>
      <w:bookmarkEnd w:id="31"/>
      <w:bookmarkEnd w:id="37"/>
      <w:r w:rsidRPr="00BC6E10">
        <w:rPr>
          <w:highlight w:val="yellow"/>
        </w:rPr>
        <w:t>8. Find Leads — /app/find-leads</w:t>
      </w:r>
    </w:p>
    <w:p w14:paraId="5A810F4D" w14:textId="77777777" w:rsidR="00DB71C5" w:rsidRPr="00BC6E10" w:rsidRDefault="00000000">
      <w:pPr>
        <w:pStyle w:val="Heading2"/>
        <w:rPr>
          <w:highlight w:val="yellow"/>
        </w:rPr>
      </w:pPr>
      <w:bookmarkStart w:id="39" w:name="Xe702698c9a902edad42b7e4526543438ccbfc57"/>
      <w:r w:rsidRPr="00BC6E10">
        <w:rPr>
          <w:highlight w:val="yellow"/>
        </w:rPr>
        <w:t>8.1 Goal</w:t>
      </w:r>
    </w:p>
    <w:p w14:paraId="2434D9BC" w14:textId="77777777" w:rsidR="00DB71C5" w:rsidRPr="00BC6E10" w:rsidRDefault="00000000">
      <w:pPr>
        <w:rPr>
          <w:highlight w:val="yellow"/>
        </w:rPr>
      </w:pPr>
      <w:r w:rsidRPr="00BC6E10">
        <w:rPr>
          <w:highlight w:val="yellow"/>
        </w:rPr>
        <w:t>Give the customer a low-friction AI-assisted acquisition workspace that can learn the business, translate natural-language requirements into a structured search plan, find and verify prospects, monitor intent, coordinate permitted outreach and move engaged prospects into Leads.</w:t>
      </w:r>
    </w:p>
    <w:p w14:paraId="1A91D631" w14:textId="77777777" w:rsidR="00DB71C5" w:rsidRPr="00BC6E10" w:rsidRDefault="00000000">
      <w:pPr>
        <w:pStyle w:val="Heading2"/>
        <w:rPr>
          <w:highlight w:val="yellow"/>
        </w:rPr>
      </w:pPr>
      <w:bookmarkStart w:id="40" w:name="X951b58b666b2cf08bf04ff8d346d76fa8f269ef"/>
      <w:bookmarkEnd w:id="39"/>
      <w:r w:rsidRPr="00BC6E10">
        <w:rPr>
          <w:highlight w:val="yellow"/>
        </w:rPr>
        <w:t>8.2 Internal views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04"/>
        <w:gridCol w:w="6404"/>
      </w:tblGrid>
      <w:tr w:rsidR="00DB71C5" w:rsidRPr="00BC6E10" w14:paraId="36662DE7" w14:textId="77777777">
        <w:trPr>
          <w:tblHeader/>
        </w:trPr>
        <w:tc>
          <w:tcPr>
            <w:tcW w:w="0" w:type="auto"/>
          </w:tcPr>
          <w:p w14:paraId="67D2E7EC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View</w:t>
            </w:r>
          </w:p>
        </w:tc>
        <w:tc>
          <w:tcPr>
            <w:tcW w:w="0" w:type="auto"/>
          </w:tcPr>
          <w:p w14:paraId="21182593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Purpose</w:t>
            </w:r>
          </w:p>
        </w:tc>
      </w:tr>
      <w:tr w:rsidR="00DB71C5" w:rsidRPr="00BC6E10" w14:paraId="47F35478" w14:textId="77777777">
        <w:tc>
          <w:tcPr>
            <w:tcW w:w="0" w:type="auto"/>
          </w:tcPr>
          <w:p w14:paraId="08FBC4EC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Discover</w:t>
            </w:r>
          </w:p>
        </w:tc>
        <w:tc>
          <w:tcPr>
            <w:tcW w:w="0" w:type="auto"/>
          </w:tcPr>
          <w:p w14:paraId="3DBE4895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Search chats, business/ICP context, saved search strategies, start sourcing run.</w:t>
            </w:r>
          </w:p>
        </w:tc>
      </w:tr>
      <w:tr w:rsidR="00DB71C5" w:rsidRPr="00BC6E10" w14:paraId="12896564" w14:textId="77777777">
        <w:tc>
          <w:tcPr>
            <w:tcW w:w="0" w:type="auto"/>
          </w:tcPr>
          <w:p w14:paraId="5CFC5F5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Prospects</w:t>
            </w:r>
          </w:p>
        </w:tc>
        <w:tc>
          <w:tcPr>
            <w:tcW w:w="0" w:type="auto"/>
          </w:tcPr>
          <w:p w14:paraId="58E2DEC7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Review, filter, score, approve and inspect sourced prospects.</w:t>
            </w:r>
          </w:p>
        </w:tc>
      </w:tr>
      <w:tr w:rsidR="00DB71C5" w:rsidRPr="00BC6E10" w14:paraId="14A8EA61" w14:textId="77777777">
        <w:tc>
          <w:tcPr>
            <w:tcW w:w="0" w:type="auto"/>
          </w:tcPr>
          <w:p w14:paraId="3C0372C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Intent</w:t>
            </w:r>
          </w:p>
        </w:tc>
        <w:tc>
          <w:tcPr>
            <w:tcW w:w="0" w:type="auto"/>
          </w:tcPr>
          <w:p w14:paraId="6B577178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Define buying-intent categories and monitor signals.</w:t>
            </w:r>
          </w:p>
        </w:tc>
      </w:tr>
      <w:tr w:rsidR="00DB71C5" w:rsidRPr="00BC6E10" w14:paraId="4FBCFF27" w14:textId="77777777">
        <w:tc>
          <w:tcPr>
            <w:tcW w:w="0" w:type="auto"/>
          </w:tcPr>
          <w:p w14:paraId="2F34405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Campaigns</w:t>
            </w:r>
          </w:p>
        </w:tc>
        <w:tc>
          <w:tcPr>
            <w:tcW w:w="0" w:type="auto"/>
          </w:tcPr>
          <w:p w14:paraId="0296015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Create, switch, pause and optimize outbound acquisition campaigns.</w:t>
            </w:r>
          </w:p>
        </w:tc>
      </w:tr>
    </w:tbl>
    <w:p w14:paraId="209551A4" w14:textId="77777777" w:rsidR="00DB71C5" w:rsidRPr="00BC6E10" w:rsidRDefault="00000000">
      <w:pPr>
        <w:pStyle w:val="Heading2"/>
        <w:rPr>
          <w:highlight w:val="yellow"/>
        </w:rPr>
      </w:pPr>
      <w:bookmarkStart w:id="41" w:name="Xf343340341e09b958ab1cbe68d60f04be6dbc0a"/>
      <w:bookmarkEnd w:id="40"/>
      <w:r w:rsidRPr="00BC6E10">
        <w:rPr>
          <w:highlight w:val="yellow"/>
        </w:rPr>
        <w:t>8.3 Shared page tree</w:t>
      </w:r>
    </w:p>
    <w:p w14:paraId="1B69BC39" w14:textId="77777777" w:rsidR="00DB71C5" w:rsidRDefault="00000000">
      <w:pPr>
        <w:pStyle w:val="SourceCode"/>
      </w:pPr>
      <w:r w:rsidRPr="00BC6E10">
        <w:rPr>
          <w:highlight w:val="yellow"/>
        </w:rPr>
        <w:t>&lt;FindLeadsPage&gt;</w:t>
      </w:r>
      <w:r w:rsidRPr="00BC6E10">
        <w:rPr>
          <w:highlight w:val="yellow"/>
        </w:rPr>
        <w:br/>
        <w:t xml:space="preserve">  &lt;PageHeader /&gt;</w:t>
      </w:r>
      <w:r w:rsidRPr="00BC6E10">
        <w:rPr>
          <w:highlight w:val="yellow"/>
        </w:rPr>
        <w:br/>
        <w:t xml:space="preserve">  &lt;SegmentedViewSwitch /&gt;</w:t>
      </w:r>
      <w:r w:rsidRPr="00BC6E10">
        <w:rPr>
          <w:highlight w:val="yellow"/>
        </w:rPr>
        <w:br/>
      </w:r>
      <w:r w:rsidRPr="00BC6E10">
        <w:rPr>
          <w:highlight w:val="yellow"/>
        </w:rPr>
        <w:lastRenderedPageBreak/>
        <w:t xml:space="preserve">  &lt;FindLeadsUsageSummary /&gt;</w:t>
      </w:r>
      <w:r w:rsidRPr="00BC6E10">
        <w:rPr>
          <w:highlight w:val="yellow"/>
        </w:rPr>
        <w:br/>
        <w:t xml:space="preserve">  &lt;DiscoverView /&gt;</w:t>
      </w:r>
      <w:r w:rsidRPr="00BC6E10">
        <w:rPr>
          <w:highlight w:val="yellow"/>
        </w:rPr>
        <w:br/>
        <w:t xml:space="preserve">  &lt;ProspectsView /&gt;</w:t>
      </w:r>
      <w:r w:rsidRPr="00BC6E10">
        <w:rPr>
          <w:highlight w:val="yellow"/>
        </w:rPr>
        <w:br/>
        <w:t xml:space="preserve">  &lt;IntentView /&gt;</w:t>
      </w:r>
      <w:r w:rsidRPr="00BC6E10">
        <w:rPr>
          <w:highlight w:val="yellow"/>
        </w:rPr>
        <w:br/>
        <w:t xml:space="preserve">  &lt;CampaignsView /&gt;</w:t>
      </w:r>
      <w:r w:rsidRPr="00BC6E10">
        <w:rPr>
          <w:highlight w:val="yellow"/>
        </w:rPr>
        <w:br/>
        <w:t xml:space="preserve">  &lt;ProspectDrawer /&gt;</w:t>
      </w:r>
      <w:r w:rsidRPr="00BC6E10">
        <w:rPr>
          <w:highlight w:val="yellow"/>
        </w:rPr>
        <w:br/>
        <w:t>&lt;/FindLeadsPage&gt;</w:t>
      </w:r>
    </w:p>
    <w:p w14:paraId="4266A0A9" w14:textId="77777777" w:rsidR="00DB71C5" w:rsidRPr="00BC6E10" w:rsidRDefault="00000000">
      <w:pPr>
        <w:pStyle w:val="Heading1"/>
        <w:rPr>
          <w:highlight w:val="yellow"/>
        </w:rPr>
      </w:pPr>
      <w:bookmarkStart w:id="42" w:name="X19427b391f1ad6f53a9511e160eac77a4de2a05"/>
      <w:bookmarkEnd w:id="38"/>
      <w:bookmarkEnd w:id="41"/>
      <w:r w:rsidRPr="00BC6E10">
        <w:rPr>
          <w:highlight w:val="yellow"/>
        </w:rPr>
        <w:t>9. Discover View</w:t>
      </w:r>
    </w:p>
    <w:p w14:paraId="762E57F2" w14:textId="77777777" w:rsidR="00DB71C5" w:rsidRPr="00BC6E10" w:rsidRDefault="00000000">
      <w:pPr>
        <w:pStyle w:val="Heading2"/>
        <w:rPr>
          <w:highlight w:val="yellow"/>
        </w:rPr>
      </w:pPr>
      <w:bookmarkStart w:id="43" w:name="X1d1ba2a992aee46aaba6be7167cb0025623bcf6"/>
      <w:r w:rsidRPr="00BC6E10">
        <w:rPr>
          <w:highlight w:val="yellow"/>
        </w:rPr>
        <w:t>9.1 First-use experience</w:t>
      </w:r>
    </w:p>
    <w:p w14:paraId="6AF0D5F9" w14:textId="77777777" w:rsidR="00DB71C5" w:rsidRPr="00BC6E10" w:rsidRDefault="00000000">
      <w:pPr>
        <w:rPr>
          <w:highlight w:val="yellow"/>
        </w:rPr>
      </w:pPr>
      <w:r w:rsidRPr="00BC6E10">
        <w:rPr>
          <w:highlight w:val="yellow"/>
        </w:rPr>
        <w:t>The first interaction should be “tell ClientTurn about your business”, not “configure a database query”.</w:t>
      </w:r>
    </w:p>
    <w:p w14:paraId="344DA36D" w14:textId="77777777" w:rsidR="00DB71C5" w:rsidRPr="00BC6E10" w:rsidRDefault="00000000">
      <w:pPr>
        <w:pStyle w:val="SourceCode"/>
        <w:rPr>
          <w:highlight w:val="yellow"/>
        </w:rPr>
      </w:pPr>
      <w:r w:rsidRPr="00BC6E10">
        <w:rPr>
          <w:highlight w:val="yellow"/>
        </w:rPr>
        <w:t>&lt;DiscoverView&gt;</w:t>
      </w:r>
      <w:r w:rsidRPr="00BC6E10">
        <w:rPr>
          <w:highlight w:val="yellow"/>
        </w:rPr>
        <w:br/>
        <w:t xml:space="preserve">  &lt;AcquisitionProfileSummary /&gt;</w:t>
      </w:r>
      <w:r w:rsidRPr="00BC6E10">
        <w:rPr>
          <w:highlight w:val="yellow"/>
        </w:rPr>
        <w:br/>
        <w:t xml:space="preserve">  &lt;SearchChatLauncher /&gt;</w:t>
      </w:r>
      <w:r w:rsidRPr="00BC6E10">
        <w:rPr>
          <w:highlight w:val="yellow"/>
        </w:rPr>
        <w:br/>
        <w:t xml:space="preserve">  &lt;SavedSearchSessions /&gt;</w:t>
      </w:r>
      <w:r w:rsidRPr="00BC6E10">
        <w:rPr>
          <w:highlight w:val="yellow"/>
        </w:rPr>
        <w:br/>
        <w:t xml:space="preserve">  &lt;RecurringSourcingPanel /&gt;</w:t>
      </w:r>
      <w:r w:rsidRPr="00BC6E10">
        <w:rPr>
          <w:highlight w:val="yellow"/>
        </w:rPr>
        <w:br/>
        <w:t xml:space="preserve">  &lt;RecentSourcingRuns /&gt;</w:t>
      </w:r>
      <w:r w:rsidRPr="00BC6E10">
        <w:rPr>
          <w:highlight w:val="yellow"/>
        </w:rPr>
        <w:br/>
        <w:t>&lt;/DiscoverView&gt;</w:t>
      </w:r>
    </w:p>
    <w:p w14:paraId="21834AB7" w14:textId="77777777" w:rsidR="00DB71C5" w:rsidRPr="00BC6E10" w:rsidRDefault="00000000">
      <w:pPr>
        <w:pStyle w:val="Heading2"/>
        <w:rPr>
          <w:highlight w:val="yellow"/>
        </w:rPr>
      </w:pPr>
      <w:bookmarkStart w:id="44" w:name="X5d3d38d4ad4637f23ca67d400f2cbe08b98b517"/>
      <w:bookmarkEnd w:id="43"/>
      <w:r w:rsidRPr="00BC6E10">
        <w:rPr>
          <w:highlight w:val="yellow"/>
        </w:rPr>
        <w:t>9.2 Website analysis entry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47"/>
        <w:gridCol w:w="6892"/>
      </w:tblGrid>
      <w:tr w:rsidR="00DB71C5" w:rsidRPr="00BC6E10" w14:paraId="0FC9D0C4" w14:textId="77777777">
        <w:trPr>
          <w:tblHeader/>
        </w:trPr>
        <w:tc>
          <w:tcPr>
            <w:tcW w:w="0" w:type="auto"/>
          </w:tcPr>
          <w:p w14:paraId="44D6183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Component</w:t>
            </w:r>
          </w:p>
        </w:tc>
        <w:tc>
          <w:tcPr>
            <w:tcW w:w="0" w:type="auto"/>
          </w:tcPr>
          <w:p w14:paraId="646B9F44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Behaviour</w:t>
            </w:r>
          </w:p>
        </w:tc>
      </w:tr>
      <w:tr w:rsidR="00DB71C5" w:rsidRPr="00BC6E10" w14:paraId="49155009" w14:textId="77777777">
        <w:tc>
          <w:tcPr>
            <w:tcW w:w="0" w:type="auto"/>
          </w:tcPr>
          <w:p w14:paraId="4C5AB99B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BusinessURLField</w:t>
            </w:r>
          </w:p>
        </w:tc>
        <w:tc>
          <w:tcPr>
            <w:tcW w:w="0" w:type="auto"/>
          </w:tcPr>
          <w:p w14:paraId="4F8F574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Defaults to workspace website if known.</w:t>
            </w:r>
          </w:p>
        </w:tc>
      </w:tr>
      <w:tr w:rsidR="00DB71C5" w:rsidRPr="00BC6E10" w14:paraId="673C5176" w14:textId="77777777">
        <w:tc>
          <w:tcPr>
            <w:tcW w:w="0" w:type="auto"/>
          </w:tcPr>
          <w:p w14:paraId="51AC370B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AnalyseBusinessButton</w:t>
            </w:r>
          </w:p>
        </w:tc>
        <w:tc>
          <w:tcPr>
            <w:tcW w:w="0" w:type="auto"/>
          </w:tcPr>
          <w:p w14:paraId="56C88FA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Queues controlled website analysis; does not block request for long tasks.</w:t>
            </w:r>
          </w:p>
        </w:tc>
      </w:tr>
      <w:tr w:rsidR="00DB71C5" w:rsidRPr="00BC6E10" w14:paraId="2BD691FE" w14:textId="77777777">
        <w:tc>
          <w:tcPr>
            <w:tcW w:w="0" w:type="auto"/>
          </w:tcPr>
          <w:p w14:paraId="100DFA81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AnalysisProgress</w:t>
            </w:r>
          </w:p>
        </w:tc>
        <w:tc>
          <w:tcPr>
            <w:tcW w:w="0" w:type="auto"/>
          </w:tcPr>
          <w:p w14:paraId="034FEA27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Shows pages analysed, business profile facts found and verification state.</w:t>
            </w:r>
          </w:p>
        </w:tc>
      </w:tr>
      <w:tr w:rsidR="00DB71C5" w:rsidRPr="00BC6E10" w14:paraId="0DC28BE2" w14:textId="77777777">
        <w:tc>
          <w:tcPr>
            <w:tcW w:w="0" w:type="auto"/>
          </w:tcPr>
          <w:p w14:paraId="61AB7D1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AcquisitionProfileReview</w:t>
            </w:r>
          </w:p>
        </w:tc>
        <w:tc>
          <w:tcPr>
            <w:tcW w:w="0" w:type="auto"/>
          </w:tcPr>
          <w:p w14:paraId="0AEBA917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Editable services, target customers, locations, roles, exclusions and conversion goals.</w:t>
            </w:r>
          </w:p>
        </w:tc>
      </w:tr>
    </w:tbl>
    <w:p w14:paraId="7B7D1D3D" w14:textId="77777777" w:rsidR="00DB71C5" w:rsidRPr="00BC6E10" w:rsidRDefault="00000000">
      <w:pPr>
        <w:pStyle w:val="Heading2"/>
        <w:rPr>
          <w:highlight w:val="yellow"/>
        </w:rPr>
      </w:pPr>
      <w:bookmarkStart w:id="45" w:name="X338341a8f1413bfeb02354a58f0be8575d0ed77"/>
      <w:bookmarkEnd w:id="44"/>
      <w:r w:rsidRPr="00BC6E10">
        <w:rPr>
          <w:highlight w:val="yellow"/>
        </w:rPr>
        <w:t>9.3 Acquisition Profile output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48"/>
        <w:gridCol w:w="6205"/>
      </w:tblGrid>
      <w:tr w:rsidR="00DB71C5" w:rsidRPr="00BC6E10" w14:paraId="3BF200A1" w14:textId="77777777">
        <w:trPr>
          <w:tblHeader/>
        </w:trPr>
        <w:tc>
          <w:tcPr>
            <w:tcW w:w="0" w:type="auto"/>
          </w:tcPr>
          <w:p w14:paraId="09D7999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Group</w:t>
            </w:r>
          </w:p>
        </w:tc>
        <w:tc>
          <w:tcPr>
            <w:tcW w:w="0" w:type="auto"/>
          </w:tcPr>
          <w:p w14:paraId="2F2BBCA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Fields</w:t>
            </w:r>
          </w:p>
        </w:tc>
      </w:tr>
      <w:tr w:rsidR="00DB71C5" w:rsidRPr="00BC6E10" w14:paraId="2CB9982C" w14:textId="77777777">
        <w:tc>
          <w:tcPr>
            <w:tcW w:w="0" w:type="auto"/>
          </w:tcPr>
          <w:p w14:paraId="4E0EFAC7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Business</w:t>
            </w:r>
          </w:p>
        </w:tc>
        <w:tc>
          <w:tcPr>
            <w:tcW w:w="0" w:type="auto"/>
          </w:tcPr>
          <w:p w14:paraId="2FB7796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Business type, services/products, territories, price/value bands, sales model.</w:t>
            </w:r>
          </w:p>
        </w:tc>
      </w:tr>
      <w:tr w:rsidR="00DB71C5" w:rsidRPr="00BC6E10" w14:paraId="4C8CF635" w14:textId="77777777">
        <w:tc>
          <w:tcPr>
            <w:tcW w:w="0" w:type="auto"/>
          </w:tcPr>
          <w:p w14:paraId="670FA075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ICP</w:t>
            </w:r>
          </w:p>
        </w:tc>
        <w:tc>
          <w:tcPr>
            <w:tcW w:w="0" w:type="auto"/>
          </w:tcPr>
          <w:p w14:paraId="5D8B857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Industries, company size, geography, roles/titles, exclusions.</w:t>
            </w:r>
          </w:p>
        </w:tc>
      </w:tr>
      <w:tr w:rsidR="00DB71C5" w:rsidRPr="00BC6E10" w14:paraId="6E0E7609" w14:textId="77777777">
        <w:tc>
          <w:tcPr>
            <w:tcW w:w="0" w:type="auto"/>
          </w:tcPr>
          <w:p w14:paraId="56CE3B6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Need/intent</w:t>
            </w:r>
          </w:p>
        </w:tc>
        <w:tc>
          <w:tcPr>
            <w:tcW w:w="0" w:type="auto"/>
          </w:tcPr>
          <w:p w14:paraId="40C8AFD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Signals that indicate a likely need.</w:t>
            </w:r>
          </w:p>
        </w:tc>
      </w:tr>
      <w:tr w:rsidR="00DB71C5" w:rsidRPr="00BC6E10" w14:paraId="282D6566" w14:textId="77777777">
        <w:tc>
          <w:tcPr>
            <w:tcW w:w="0" w:type="auto"/>
          </w:tcPr>
          <w:p w14:paraId="3BD33A8B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Conversion</w:t>
            </w:r>
          </w:p>
        </w:tc>
        <w:tc>
          <w:tcPr>
            <w:tcW w:w="0" w:type="auto"/>
          </w:tcPr>
          <w:p w14:paraId="3179C954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Book appointment/site visit/demo, quote, call, signup, purchase, handover.</w:t>
            </w:r>
          </w:p>
        </w:tc>
      </w:tr>
      <w:tr w:rsidR="00DB71C5" w:rsidRPr="00BC6E10" w14:paraId="6241E330" w14:textId="77777777">
        <w:tc>
          <w:tcPr>
            <w:tcW w:w="0" w:type="auto"/>
          </w:tcPr>
          <w:p w14:paraId="7097B14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Outreach</w:t>
            </w:r>
          </w:p>
        </w:tc>
        <w:tc>
          <w:tcPr>
            <w:tcW w:w="0" w:type="auto"/>
          </w:tcPr>
          <w:p w14:paraId="0678C59E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Tone, value proposition, proof points, prohibited/unsupported claims.</w:t>
            </w:r>
          </w:p>
        </w:tc>
      </w:tr>
      <w:tr w:rsidR="00DB71C5" w14:paraId="1BA08D3C" w14:textId="77777777">
        <w:tc>
          <w:tcPr>
            <w:tcW w:w="0" w:type="auto"/>
          </w:tcPr>
          <w:p w14:paraId="14B5896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Constraints</w:t>
            </w:r>
          </w:p>
        </w:tc>
        <w:tc>
          <w:tcPr>
            <w:tcW w:w="0" w:type="auto"/>
          </w:tcPr>
          <w:p w14:paraId="1364C32F" w14:textId="77777777" w:rsidR="00DB71C5" w:rsidRDefault="00000000">
            <w:r w:rsidRPr="00BC6E10">
              <w:rPr>
                <w:highlight w:val="yellow"/>
              </w:rPr>
              <w:t>Countries, channel permissions, plan limits, provider availability.</w:t>
            </w:r>
          </w:p>
        </w:tc>
      </w:tr>
    </w:tbl>
    <w:p w14:paraId="7957023F" w14:textId="77777777" w:rsidR="00DB71C5" w:rsidRPr="00BC6E10" w:rsidRDefault="00000000">
      <w:pPr>
        <w:pStyle w:val="Heading1"/>
        <w:rPr>
          <w:highlight w:val="yellow"/>
        </w:rPr>
      </w:pPr>
      <w:bookmarkStart w:id="46" w:name="Xdcb70b02e09215a156ce67149789b67298fe787"/>
      <w:bookmarkEnd w:id="42"/>
      <w:bookmarkEnd w:id="45"/>
      <w:r w:rsidRPr="00BC6E10">
        <w:rPr>
          <w:highlight w:val="yellow"/>
        </w:rPr>
        <w:t>10. Search Session — /app/find-leads/search/[sessionId]</w:t>
      </w:r>
    </w:p>
    <w:p w14:paraId="19FE27B8" w14:textId="77777777" w:rsidR="00DB71C5" w:rsidRPr="00BC6E10" w:rsidRDefault="00000000">
      <w:pPr>
        <w:pStyle w:val="Heading2"/>
        <w:rPr>
          <w:highlight w:val="yellow"/>
        </w:rPr>
      </w:pPr>
      <w:bookmarkStart w:id="47" w:name="X3829876d106912aae929aa5bf701f6f7c0498d5"/>
      <w:r w:rsidRPr="00BC6E10">
        <w:rPr>
          <w:highlight w:val="yellow"/>
        </w:rPr>
        <w:t>10.1 Goal</w:t>
      </w:r>
    </w:p>
    <w:p w14:paraId="464688FF" w14:textId="77777777" w:rsidR="00DB71C5" w:rsidRPr="00BC6E10" w:rsidRDefault="00000000">
      <w:pPr>
        <w:rPr>
          <w:highlight w:val="yellow"/>
        </w:rPr>
      </w:pPr>
      <w:r w:rsidRPr="00BC6E10">
        <w:rPr>
          <w:highlight w:val="yellow"/>
        </w:rPr>
        <w:t>Provide a conversational AI sourcing interface where the user can iteratively describe who they want, while ClientTurn always exposes the structured search interpretation before spending provider budget.</w:t>
      </w:r>
    </w:p>
    <w:p w14:paraId="1B027F99" w14:textId="77777777" w:rsidR="00DB71C5" w:rsidRPr="00BC6E10" w:rsidRDefault="00000000">
      <w:pPr>
        <w:pStyle w:val="Heading2"/>
        <w:rPr>
          <w:highlight w:val="yellow"/>
        </w:rPr>
      </w:pPr>
      <w:bookmarkStart w:id="48" w:name="X0614664495a83dfab6239d07cb1908cb6bed2c8"/>
      <w:bookmarkEnd w:id="47"/>
      <w:r w:rsidRPr="00BC6E10">
        <w:rPr>
          <w:highlight w:val="yellow"/>
        </w:rPr>
        <w:t>10.2 Component tree</w:t>
      </w:r>
    </w:p>
    <w:p w14:paraId="49E5C5B5" w14:textId="77777777" w:rsidR="00DB71C5" w:rsidRPr="00BC6E10" w:rsidRDefault="00000000">
      <w:pPr>
        <w:pStyle w:val="SourceCode"/>
        <w:rPr>
          <w:highlight w:val="yellow"/>
        </w:rPr>
      </w:pPr>
      <w:r w:rsidRPr="00BC6E10">
        <w:rPr>
          <w:highlight w:val="yellow"/>
        </w:rPr>
        <w:t>&lt;SearchSessionPage&gt;</w:t>
      </w:r>
      <w:r w:rsidRPr="00BC6E10">
        <w:rPr>
          <w:highlight w:val="yellow"/>
        </w:rPr>
        <w:br/>
        <w:t xml:space="preserve">  &lt;SearchSessionHeader /&gt;</w:t>
      </w:r>
      <w:r w:rsidRPr="00BC6E10">
        <w:rPr>
          <w:highlight w:val="yellow"/>
        </w:rPr>
        <w:br/>
        <w:t xml:space="preserve">  &lt;SearchConversationPanel&gt;</w:t>
      </w:r>
      <w:r w:rsidRPr="00BC6E10">
        <w:rPr>
          <w:highlight w:val="yellow"/>
        </w:rPr>
        <w:br/>
        <w:t xml:space="preserve">    &lt;SearchMessageList /&gt;</w:t>
      </w:r>
      <w:r w:rsidRPr="00BC6E10">
        <w:rPr>
          <w:highlight w:val="yellow"/>
        </w:rPr>
        <w:br/>
        <w:t xml:space="preserve">    &lt;SearchComposer /&gt;</w:t>
      </w:r>
      <w:r w:rsidRPr="00BC6E10">
        <w:rPr>
          <w:highlight w:val="yellow"/>
        </w:rPr>
        <w:br/>
        <w:t xml:space="preserve">    &lt;SearchSuggestionChips /&gt;</w:t>
      </w:r>
      <w:r w:rsidRPr="00BC6E10">
        <w:rPr>
          <w:highlight w:val="yellow"/>
        </w:rPr>
        <w:br/>
        <w:t xml:space="preserve">  &lt;/SearchConversationPanel&gt;</w:t>
      </w:r>
      <w:r w:rsidRPr="00BC6E10">
        <w:rPr>
          <w:highlight w:val="yellow"/>
        </w:rPr>
        <w:br/>
        <w:t xml:space="preserve">  &lt;StructuredSearchPlanPanel&gt;</w:t>
      </w:r>
      <w:r w:rsidRPr="00BC6E10">
        <w:rPr>
          <w:highlight w:val="yellow"/>
        </w:rPr>
        <w:br/>
        <w:t xml:space="preserve">    &lt;ICPFilterSummary /&gt;</w:t>
      </w:r>
      <w:r w:rsidRPr="00BC6E10">
        <w:rPr>
          <w:highlight w:val="yellow"/>
        </w:rPr>
        <w:br/>
        <w:t xml:space="preserve">    &lt;IntentFilterSummary /&gt;</w:t>
      </w:r>
      <w:r w:rsidRPr="00BC6E10">
        <w:rPr>
          <w:highlight w:val="yellow"/>
        </w:rPr>
        <w:br/>
        <w:t xml:space="preserve">    &lt;ExclusionSummary /&gt;</w:t>
      </w:r>
      <w:r w:rsidRPr="00BC6E10">
        <w:rPr>
          <w:highlight w:val="yellow"/>
        </w:rPr>
        <w:br/>
        <w:t xml:space="preserve">    &lt;ConversionGoalSummary /&gt;</w:t>
      </w:r>
      <w:r w:rsidRPr="00BC6E10">
        <w:rPr>
          <w:highlight w:val="yellow"/>
        </w:rPr>
        <w:br/>
        <w:t xml:space="preserve">    &lt;SearchBudgetControls /&gt;</w:t>
      </w:r>
      <w:r w:rsidRPr="00BC6E10">
        <w:rPr>
          <w:highlight w:val="yellow"/>
        </w:rPr>
        <w:br/>
        <w:t xml:space="preserve">  &lt;/StructuredSearchPlanPanel&gt;</w:t>
      </w:r>
      <w:r w:rsidRPr="00BC6E10">
        <w:rPr>
          <w:highlight w:val="yellow"/>
        </w:rPr>
        <w:br/>
        <w:t xml:space="preserve">  &lt;StartSourcingRunButton /&gt;</w:t>
      </w:r>
      <w:r w:rsidRPr="00BC6E10">
        <w:rPr>
          <w:highlight w:val="yellow"/>
        </w:rPr>
        <w:br/>
        <w:t>&lt;/SearchSessionPage&gt;</w:t>
      </w:r>
    </w:p>
    <w:p w14:paraId="0EDE8247" w14:textId="77777777" w:rsidR="00DB71C5" w:rsidRPr="00BC6E10" w:rsidRDefault="00000000">
      <w:pPr>
        <w:pStyle w:val="Heading2"/>
        <w:rPr>
          <w:highlight w:val="yellow"/>
        </w:rPr>
      </w:pPr>
      <w:bookmarkStart w:id="49" w:name="X8a8db26efb6786686ae9cf6dc493134781831c8"/>
      <w:bookmarkEnd w:id="48"/>
      <w:r w:rsidRPr="00BC6E10">
        <w:rPr>
          <w:highlight w:val="yellow"/>
        </w:rPr>
        <w:lastRenderedPageBreak/>
        <w:t>10.3 Search conversation behaviour</w:t>
      </w:r>
    </w:p>
    <w:p w14:paraId="0938A940" w14:textId="77777777" w:rsidR="00DB71C5" w:rsidRPr="00BC6E10" w:rsidRDefault="00000000">
      <w:pPr>
        <w:rPr>
          <w:highlight w:val="yellow"/>
        </w:rPr>
      </w:pPr>
      <w:r w:rsidRPr="00BC6E10">
        <w:rPr>
          <w:highlight w:val="yellow"/>
        </w:rPr>
        <w:t>The user may write natural language such as “Find property managers within 40 miles of Bournemouth who manage multiple properties and may need a commercial roofing contractor.” The Search Agent returns an editable structured plan; the system does not call expensive enrichment merely because the model generated a suggestion.</w:t>
      </w:r>
    </w:p>
    <w:p w14:paraId="5DC1AC5A" w14:textId="77777777" w:rsidR="00DB71C5" w:rsidRPr="00BC6E10" w:rsidRDefault="00000000">
      <w:pPr>
        <w:pStyle w:val="Heading2"/>
        <w:rPr>
          <w:highlight w:val="yellow"/>
        </w:rPr>
      </w:pPr>
      <w:bookmarkStart w:id="50" w:name="Xb0674da13def2f5f9d0ebfbdfdd6340e0e7e37d"/>
      <w:bookmarkEnd w:id="49"/>
      <w:r w:rsidRPr="00BC6E10">
        <w:rPr>
          <w:highlight w:val="yellow"/>
        </w:rPr>
        <w:t>10.4 Structured plan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84"/>
        <w:gridCol w:w="6175"/>
      </w:tblGrid>
      <w:tr w:rsidR="00DB71C5" w:rsidRPr="00BC6E10" w14:paraId="7622E11B" w14:textId="77777777">
        <w:trPr>
          <w:tblHeader/>
        </w:trPr>
        <w:tc>
          <w:tcPr>
            <w:tcW w:w="0" w:type="auto"/>
          </w:tcPr>
          <w:p w14:paraId="69FDEA0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Dimension</w:t>
            </w:r>
          </w:p>
        </w:tc>
        <w:tc>
          <w:tcPr>
            <w:tcW w:w="0" w:type="auto"/>
          </w:tcPr>
          <w:p w14:paraId="4D093AD5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Examples</w:t>
            </w:r>
          </w:p>
        </w:tc>
      </w:tr>
      <w:tr w:rsidR="00DB71C5" w:rsidRPr="00BC6E10" w14:paraId="13864A34" w14:textId="77777777">
        <w:tc>
          <w:tcPr>
            <w:tcW w:w="0" w:type="auto"/>
          </w:tcPr>
          <w:p w14:paraId="3322BFF2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Industry/category</w:t>
            </w:r>
          </w:p>
        </w:tc>
        <w:tc>
          <w:tcPr>
            <w:tcW w:w="0" w:type="auto"/>
          </w:tcPr>
          <w:p w14:paraId="572A798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Property management, facilities management, hotels.</w:t>
            </w:r>
          </w:p>
        </w:tc>
      </w:tr>
      <w:tr w:rsidR="00DB71C5" w:rsidRPr="00BC6E10" w14:paraId="78244FD6" w14:textId="77777777">
        <w:tc>
          <w:tcPr>
            <w:tcW w:w="0" w:type="auto"/>
          </w:tcPr>
          <w:p w14:paraId="21D96BE8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Location</w:t>
            </w:r>
          </w:p>
        </w:tc>
        <w:tc>
          <w:tcPr>
            <w:tcW w:w="0" w:type="auto"/>
          </w:tcPr>
          <w:p w14:paraId="2D0D73E8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Country, region, city, radius.</w:t>
            </w:r>
          </w:p>
        </w:tc>
      </w:tr>
      <w:tr w:rsidR="00DB71C5" w:rsidRPr="00BC6E10" w14:paraId="41CD335D" w14:textId="77777777">
        <w:tc>
          <w:tcPr>
            <w:tcW w:w="0" w:type="auto"/>
          </w:tcPr>
          <w:p w14:paraId="2417CCA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Company</w:t>
            </w:r>
          </w:p>
        </w:tc>
        <w:tc>
          <w:tcPr>
            <w:tcW w:w="0" w:type="auto"/>
          </w:tcPr>
          <w:p w14:paraId="40135C6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Employee range, revenue band where licensed data exists, organisation type.</w:t>
            </w:r>
          </w:p>
        </w:tc>
      </w:tr>
      <w:tr w:rsidR="00DB71C5" w:rsidRPr="00BC6E10" w14:paraId="38E19B25" w14:textId="77777777">
        <w:tc>
          <w:tcPr>
            <w:tcW w:w="0" w:type="auto"/>
          </w:tcPr>
          <w:p w14:paraId="78383CF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Decision maker</w:t>
            </w:r>
          </w:p>
        </w:tc>
        <w:tc>
          <w:tcPr>
            <w:tcW w:w="0" w:type="auto"/>
          </w:tcPr>
          <w:p w14:paraId="2088BDA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Property Manager, Facilities Manager, Operations, Director.</w:t>
            </w:r>
          </w:p>
        </w:tc>
      </w:tr>
      <w:tr w:rsidR="00DB71C5" w:rsidRPr="00BC6E10" w14:paraId="58CB9FA4" w14:textId="77777777">
        <w:tc>
          <w:tcPr>
            <w:tcW w:w="0" w:type="auto"/>
          </w:tcPr>
          <w:p w14:paraId="4209B99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Intent</w:t>
            </w:r>
          </w:p>
        </w:tc>
        <w:tc>
          <w:tcPr>
            <w:tcW w:w="0" w:type="auto"/>
          </w:tcPr>
          <w:p w14:paraId="0A2216A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Selected named intent categories and freshness.</w:t>
            </w:r>
          </w:p>
        </w:tc>
      </w:tr>
      <w:tr w:rsidR="00DB71C5" w:rsidRPr="00BC6E10" w14:paraId="06094A06" w14:textId="77777777">
        <w:tc>
          <w:tcPr>
            <w:tcW w:w="0" w:type="auto"/>
          </w:tcPr>
          <w:p w14:paraId="16B83F68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Exclusions</w:t>
            </w:r>
          </w:p>
        </w:tc>
        <w:tc>
          <w:tcPr>
            <w:tcW w:w="0" w:type="auto"/>
          </w:tcPr>
          <w:p w14:paraId="356530AE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Competitors, existing customers, opt-outs, prior bad-fit cohorts.</w:t>
            </w:r>
          </w:p>
        </w:tc>
      </w:tr>
      <w:tr w:rsidR="00DB71C5" w:rsidRPr="00BC6E10" w14:paraId="4D0DA15A" w14:textId="77777777">
        <w:tc>
          <w:tcPr>
            <w:tcW w:w="0" w:type="auto"/>
          </w:tcPr>
          <w:p w14:paraId="2D696E3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Minimum grade</w:t>
            </w:r>
          </w:p>
        </w:tc>
        <w:tc>
          <w:tcPr>
            <w:tcW w:w="0" w:type="auto"/>
          </w:tcPr>
          <w:p w14:paraId="40B724D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A+, A, B, etc.</w:t>
            </w:r>
          </w:p>
        </w:tc>
      </w:tr>
      <w:tr w:rsidR="00DB71C5" w:rsidRPr="00BC6E10" w14:paraId="73820748" w14:textId="77777777">
        <w:tc>
          <w:tcPr>
            <w:tcW w:w="0" w:type="auto"/>
          </w:tcPr>
          <w:p w14:paraId="1EF3D197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Result target</w:t>
            </w:r>
          </w:p>
        </w:tc>
        <w:tc>
          <w:tcPr>
            <w:tcW w:w="0" w:type="auto"/>
          </w:tcPr>
          <w:p w14:paraId="0ABC43C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Number of verified prospects to produce.</w:t>
            </w:r>
          </w:p>
        </w:tc>
      </w:tr>
      <w:tr w:rsidR="00DB71C5" w:rsidRPr="00BC6E10" w14:paraId="4A305B03" w14:textId="77777777">
        <w:tc>
          <w:tcPr>
            <w:tcW w:w="0" w:type="auto"/>
          </w:tcPr>
          <w:p w14:paraId="5E5E4001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Review mode</w:t>
            </w:r>
          </w:p>
        </w:tc>
        <w:tc>
          <w:tcPr>
            <w:tcW w:w="0" w:type="auto"/>
          </w:tcPr>
          <w:p w14:paraId="60CA411A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Auto-contact vs human review before outreach.</w:t>
            </w:r>
          </w:p>
        </w:tc>
      </w:tr>
      <w:tr w:rsidR="00DB71C5" w:rsidRPr="00BC6E10" w14:paraId="5551BD94" w14:textId="77777777">
        <w:tc>
          <w:tcPr>
            <w:tcW w:w="0" w:type="auto"/>
          </w:tcPr>
          <w:p w14:paraId="3C205064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Conversion goal</w:t>
            </w:r>
          </w:p>
        </w:tc>
        <w:tc>
          <w:tcPr>
            <w:tcW w:w="0" w:type="auto"/>
          </w:tcPr>
          <w:p w14:paraId="3EB8DF0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Site visit, demo, quote, signup, purchase, etc.</w:t>
            </w:r>
          </w:p>
        </w:tc>
      </w:tr>
    </w:tbl>
    <w:p w14:paraId="3BE2B806" w14:textId="77777777" w:rsidR="00DB71C5" w:rsidRPr="00BC6E10" w:rsidRDefault="00000000">
      <w:pPr>
        <w:pStyle w:val="Heading2"/>
        <w:rPr>
          <w:highlight w:val="yellow"/>
        </w:rPr>
      </w:pPr>
      <w:bookmarkStart w:id="51" w:name="X48d2ed4c7be7872952ed17978bdaacfe775b18a"/>
      <w:bookmarkEnd w:id="50"/>
      <w:r w:rsidRPr="00BC6E10">
        <w:rPr>
          <w:highlight w:val="yellow"/>
        </w:rPr>
        <w:t>10.5 Search budget controls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28"/>
        <w:gridCol w:w="5700"/>
      </w:tblGrid>
      <w:tr w:rsidR="00DB71C5" w:rsidRPr="00BC6E10" w14:paraId="35D7CAB4" w14:textId="77777777">
        <w:trPr>
          <w:tblHeader/>
        </w:trPr>
        <w:tc>
          <w:tcPr>
            <w:tcW w:w="0" w:type="auto"/>
          </w:tcPr>
          <w:p w14:paraId="03BA8F2E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Control</w:t>
            </w:r>
          </w:p>
        </w:tc>
        <w:tc>
          <w:tcPr>
            <w:tcW w:w="0" w:type="auto"/>
          </w:tcPr>
          <w:p w14:paraId="271398C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Rule</w:t>
            </w:r>
          </w:p>
        </w:tc>
      </w:tr>
      <w:tr w:rsidR="00DB71C5" w:rsidRPr="00BC6E10" w14:paraId="120186AD" w14:textId="77777777">
        <w:tc>
          <w:tcPr>
            <w:tcW w:w="0" w:type="auto"/>
          </w:tcPr>
          <w:p w14:paraId="328823C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Target verified prospects</w:t>
            </w:r>
          </w:p>
        </w:tc>
        <w:tc>
          <w:tcPr>
            <w:tcW w:w="0" w:type="auto"/>
          </w:tcPr>
          <w:p w14:paraId="2BD1283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Cannot exceed remaining plan/overage entitlement.</w:t>
            </w:r>
          </w:p>
        </w:tc>
      </w:tr>
      <w:tr w:rsidR="00DB71C5" w:rsidRPr="00BC6E10" w14:paraId="7093AB6C" w14:textId="77777777">
        <w:tc>
          <w:tcPr>
            <w:tcW w:w="0" w:type="auto"/>
          </w:tcPr>
          <w:p w14:paraId="5F985E82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Max provider cost</w:t>
            </w:r>
          </w:p>
        </w:tc>
        <w:tc>
          <w:tcPr>
            <w:tcW w:w="0" w:type="auto"/>
          </w:tcPr>
          <w:p w14:paraId="736E7BE3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Derived from plan budget and admin provider cost ceiling.</w:t>
            </w:r>
          </w:p>
        </w:tc>
      </w:tr>
      <w:tr w:rsidR="00DB71C5" w:rsidRPr="00BC6E10" w14:paraId="0ADD297A" w14:textId="77777777">
        <w:tc>
          <w:tcPr>
            <w:tcW w:w="0" w:type="auto"/>
          </w:tcPr>
          <w:p w14:paraId="6C244717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Minimum score</w:t>
            </w:r>
          </w:p>
        </w:tc>
        <w:tc>
          <w:tcPr>
            <w:tcW w:w="0" w:type="auto"/>
          </w:tcPr>
          <w:p w14:paraId="46C83D1C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Prevents spending on low-fit contacts.</w:t>
            </w:r>
          </w:p>
        </w:tc>
      </w:tr>
      <w:tr w:rsidR="00DB71C5" w:rsidRPr="00BC6E10" w14:paraId="377A5D6F" w14:textId="77777777">
        <w:tc>
          <w:tcPr>
            <w:tcW w:w="0" w:type="auto"/>
          </w:tcPr>
          <w:p w14:paraId="618CD9A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Intent required</w:t>
            </w:r>
          </w:p>
        </w:tc>
        <w:tc>
          <w:tcPr>
            <w:tcW w:w="0" w:type="auto"/>
          </w:tcPr>
          <w:p w14:paraId="7387B01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Optional/required depending campaign.</w:t>
            </w:r>
          </w:p>
        </w:tc>
      </w:tr>
      <w:tr w:rsidR="00DB71C5" w:rsidRPr="00BC6E10" w14:paraId="371FE1AF" w14:textId="77777777">
        <w:tc>
          <w:tcPr>
            <w:tcW w:w="0" w:type="auto"/>
          </w:tcPr>
          <w:p w14:paraId="6C5F3C78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Auto-contact</w:t>
            </w:r>
          </w:p>
        </w:tc>
        <w:tc>
          <w:tcPr>
            <w:tcW w:w="0" w:type="auto"/>
          </w:tcPr>
          <w:p w14:paraId="1C9FBCE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Available only when campaign, sender, eligibility and budgets are valid.</w:t>
            </w:r>
          </w:p>
        </w:tc>
      </w:tr>
      <w:tr w:rsidR="00DB71C5" w14:paraId="0D282426" w14:textId="77777777">
        <w:tc>
          <w:tcPr>
            <w:tcW w:w="0" w:type="auto"/>
          </w:tcPr>
          <w:p w14:paraId="5D21CDA4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Review before outreach</w:t>
            </w:r>
          </w:p>
        </w:tc>
        <w:tc>
          <w:tcPr>
            <w:tcW w:w="0" w:type="auto"/>
          </w:tcPr>
          <w:p w14:paraId="74DAE8F6" w14:textId="77777777" w:rsidR="00DB71C5" w:rsidRDefault="00000000">
            <w:r w:rsidRPr="00BC6E10">
              <w:rPr>
                <w:highlight w:val="yellow"/>
              </w:rPr>
              <w:t>When ON, READY prospects wait for approval.</w:t>
            </w:r>
          </w:p>
        </w:tc>
      </w:tr>
    </w:tbl>
    <w:p w14:paraId="57FF862B" w14:textId="77777777" w:rsidR="00DB71C5" w:rsidRPr="00BC6E10" w:rsidRDefault="00000000">
      <w:pPr>
        <w:pStyle w:val="Heading1"/>
        <w:rPr>
          <w:highlight w:val="yellow"/>
        </w:rPr>
      </w:pPr>
      <w:bookmarkStart w:id="52" w:name="Xb77acea2222c38facbb8914b3d62146d4e072f5"/>
      <w:bookmarkEnd w:id="46"/>
      <w:bookmarkEnd w:id="51"/>
      <w:r w:rsidRPr="00BC6E10">
        <w:rPr>
          <w:highlight w:val="yellow"/>
        </w:rPr>
        <w:t>11. Sourcing Run — /app/find-leads/runs/[runId]</w:t>
      </w:r>
    </w:p>
    <w:p w14:paraId="00CAFA97" w14:textId="77777777" w:rsidR="00DB71C5" w:rsidRPr="00BC6E10" w:rsidRDefault="00000000">
      <w:pPr>
        <w:pStyle w:val="Heading2"/>
        <w:rPr>
          <w:highlight w:val="yellow"/>
        </w:rPr>
      </w:pPr>
      <w:bookmarkStart w:id="53" w:name="Xa9cbfdc29028ca288b328f99f76ea1c4711a99e"/>
      <w:r w:rsidRPr="00BC6E10">
        <w:rPr>
          <w:highlight w:val="yellow"/>
        </w:rPr>
        <w:t>11.1 Goal</w:t>
      </w:r>
    </w:p>
    <w:p w14:paraId="05FC139A" w14:textId="77777777" w:rsidR="00DB71C5" w:rsidRPr="00BC6E10" w:rsidRDefault="00000000">
      <w:pPr>
        <w:rPr>
          <w:highlight w:val="yellow"/>
        </w:rPr>
      </w:pPr>
      <w:r w:rsidRPr="00BC6E10">
        <w:rPr>
          <w:highlight w:val="yellow"/>
        </w:rPr>
        <w:t>Make background AI/provider work understandable, inspectable and resumable without exposing raw internal implementation.</w:t>
      </w:r>
    </w:p>
    <w:p w14:paraId="3288BCE2" w14:textId="77777777" w:rsidR="00DB71C5" w:rsidRPr="00BC6E10" w:rsidRDefault="00000000">
      <w:pPr>
        <w:pStyle w:val="Heading2"/>
        <w:rPr>
          <w:highlight w:val="yellow"/>
        </w:rPr>
      </w:pPr>
      <w:bookmarkStart w:id="54" w:name="X223a7a9630c5a62d17ffe6054f0eab238d9cfdb"/>
      <w:bookmarkEnd w:id="53"/>
      <w:r w:rsidRPr="00BC6E10">
        <w:rPr>
          <w:highlight w:val="yellow"/>
        </w:rPr>
        <w:t>11.2 Live process UI</w:t>
      </w:r>
    </w:p>
    <w:p w14:paraId="42C30971" w14:textId="77777777" w:rsidR="00DB71C5" w:rsidRPr="00BC6E10" w:rsidRDefault="00000000">
      <w:pPr>
        <w:pStyle w:val="SourceCode"/>
        <w:rPr>
          <w:highlight w:val="yellow"/>
        </w:rPr>
      </w:pPr>
      <w:r w:rsidRPr="00BC6E10">
        <w:rPr>
          <w:highlight w:val="yellow"/>
        </w:rPr>
        <w:t>&lt;SourcingRunPage&gt;</w:t>
      </w:r>
      <w:r w:rsidRPr="00BC6E10">
        <w:rPr>
          <w:highlight w:val="yellow"/>
        </w:rPr>
        <w:br/>
        <w:t xml:space="preserve">  &lt;RunHeader /&gt;</w:t>
      </w:r>
      <w:r w:rsidRPr="00BC6E10">
        <w:rPr>
          <w:highlight w:val="yellow"/>
        </w:rPr>
        <w:br/>
        <w:t xml:space="preserve">  &lt;RunProgressRail /&gt;</w:t>
      </w:r>
      <w:r w:rsidRPr="00BC6E10">
        <w:rPr>
          <w:highlight w:val="yellow"/>
        </w:rPr>
        <w:br/>
        <w:t xml:space="preserve">  &lt;RunCounters /&gt;</w:t>
      </w:r>
      <w:r w:rsidRPr="00BC6E10">
        <w:rPr>
          <w:highlight w:val="yellow"/>
        </w:rPr>
        <w:br/>
        <w:t xml:space="preserve">  &lt;RunBudgetMeter /&gt;</w:t>
      </w:r>
      <w:r w:rsidRPr="00BC6E10">
        <w:rPr>
          <w:highlight w:val="yellow"/>
        </w:rPr>
        <w:br/>
        <w:t xml:space="preserve">  &lt;ProviderActivitySummary /&gt;</w:t>
      </w:r>
      <w:r w:rsidRPr="00BC6E10">
        <w:rPr>
          <w:highlight w:val="yellow"/>
        </w:rPr>
        <w:br/>
        <w:t xml:space="preserve">  &lt;RunResultBreakdown /&gt;</w:t>
      </w:r>
      <w:r w:rsidRPr="00BC6E10">
        <w:rPr>
          <w:highlight w:val="yellow"/>
        </w:rPr>
        <w:br/>
        <w:t xml:space="preserve">  &lt;RunIssuesPanel /&gt;</w:t>
      </w:r>
      <w:r w:rsidRPr="00BC6E10">
        <w:rPr>
          <w:highlight w:val="yellow"/>
        </w:rPr>
        <w:br/>
        <w:t xml:space="preserve">  &lt;RunControls /&gt;</w:t>
      </w:r>
      <w:r w:rsidRPr="00BC6E10">
        <w:rPr>
          <w:highlight w:val="yellow"/>
        </w:rPr>
        <w:br/>
        <w:t>&lt;/SourcingRunPage&gt;</w:t>
      </w:r>
    </w:p>
    <w:p w14:paraId="4F4E1EB6" w14:textId="77777777" w:rsidR="00DB71C5" w:rsidRPr="00BC6E10" w:rsidRDefault="00000000">
      <w:pPr>
        <w:pStyle w:val="Heading2"/>
        <w:rPr>
          <w:highlight w:val="yellow"/>
        </w:rPr>
      </w:pPr>
      <w:bookmarkStart w:id="55" w:name="X64c58b0b847e09f5f1c486347ded125291b182b"/>
      <w:bookmarkEnd w:id="54"/>
      <w:r w:rsidRPr="00BC6E10">
        <w:rPr>
          <w:highlight w:val="yellow"/>
        </w:rPr>
        <w:t>11.3 Canonical stages</w:t>
      </w:r>
    </w:p>
    <w:p w14:paraId="02FD086F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Understanding target</w:t>
      </w:r>
    </w:p>
    <w:p w14:paraId="40393569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Planning search</w:t>
      </w:r>
    </w:p>
    <w:p w14:paraId="6DC2C1A1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Finding companies</w:t>
      </w:r>
    </w:p>
    <w:p w14:paraId="638B2F14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Finding contacts</w:t>
      </w:r>
    </w:p>
    <w:p w14:paraId="6D99FA30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Cheap pre-filtering</w:t>
      </w:r>
    </w:p>
    <w:p w14:paraId="4720012B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Enriching high-fit records</w:t>
      </w:r>
    </w:p>
    <w:p w14:paraId="31D9A0AB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Verifying emails</w:t>
      </w:r>
    </w:p>
    <w:p w14:paraId="04F595FE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Deduplicating</w:t>
      </w:r>
    </w:p>
    <w:p w14:paraId="5C87EAE4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Compliance/contactability classification</w:t>
      </w:r>
    </w:p>
    <w:p w14:paraId="654B20D1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Scoring and grading</w:t>
      </w:r>
    </w:p>
    <w:p w14:paraId="0E36D2A9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t>Intent matching</w:t>
      </w:r>
    </w:p>
    <w:p w14:paraId="683C63FA" w14:textId="77777777" w:rsidR="00DB71C5" w:rsidRPr="00BC6E10" w:rsidRDefault="00000000">
      <w:pPr>
        <w:numPr>
          <w:ilvl w:val="0"/>
          <w:numId w:val="15"/>
        </w:numPr>
        <w:rPr>
          <w:highlight w:val="yellow"/>
        </w:rPr>
      </w:pPr>
      <w:r w:rsidRPr="00BC6E10">
        <w:rPr>
          <w:highlight w:val="yellow"/>
        </w:rPr>
        <w:lastRenderedPageBreak/>
        <w:t>Preparing outreach or review queue</w:t>
      </w:r>
    </w:p>
    <w:p w14:paraId="6FD44BB4" w14:textId="77777777" w:rsidR="00DB71C5" w:rsidRPr="00BC6E10" w:rsidRDefault="00000000">
      <w:pPr>
        <w:pStyle w:val="Heading2"/>
        <w:rPr>
          <w:highlight w:val="yellow"/>
        </w:rPr>
      </w:pPr>
      <w:bookmarkStart w:id="56" w:name="Xbd895fe82a5b32a72c362b761dd05a05b18f3e1"/>
      <w:bookmarkEnd w:id="55"/>
      <w:r w:rsidRPr="00BC6E10">
        <w:rPr>
          <w:highlight w:val="yellow"/>
        </w:rPr>
        <w:t>11.4 Run counters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37"/>
        <w:gridCol w:w="5195"/>
      </w:tblGrid>
      <w:tr w:rsidR="00DB71C5" w:rsidRPr="00BC6E10" w14:paraId="0BB294DB" w14:textId="77777777">
        <w:trPr>
          <w:tblHeader/>
        </w:trPr>
        <w:tc>
          <w:tcPr>
            <w:tcW w:w="0" w:type="auto"/>
          </w:tcPr>
          <w:p w14:paraId="3E692915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Counter</w:t>
            </w:r>
          </w:p>
        </w:tc>
        <w:tc>
          <w:tcPr>
            <w:tcW w:w="0" w:type="auto"/>
          </w:tcPr>
          <w:p w14:paraId="6359EBA9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Meaning</w:t>
            </w:r>
          </w:p>
        </w:tc>
      </w:tr>
      <w:tr w:rsidR="00DB71C5" w:rsidRPr="00BC6E10" w14:paraId="6EF4E016" w14:textId="77777777">
        <w:tc>
          <w:tcPr>
            <w:tcW w:w="0" w:type="auto"/>
          </w:tcPr>
          <w:p w14:paraId="5D053C98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Companies found</w:t>
            </w:r>
          </w:p>
        </w:tc>
        <w:tc>
          <w:tcPr>
            <w:tcW w:w="0" w:type="auto"/>
          </w:tcPr>
          <w:p w14:paraId="2CF28569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Unique company candidates before contact enrichment.</w:t>
            </w:r>
          </w:p>
        </w:tc>
      </w:tr>
      <w:tr w:rsidR="00DB71C5" w:rsidRPr="00BC6E10" w14:paraId="57B78B9C" w14:textId="77777777">
        <w:tc>
          <w:tcPr>
            <w:tcW w:w="0" w:type="auto"/>
          </w:tcPr>
          <w:p w14:paraId="4345AF1E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Contacts found</w:t>
            </w:r>
          </w:p>
        </w:tc>
        <w:tc>
          <w:tcPr>
            <w:tcW w:w="0" w:type="auto"/>
          </w:tcPr>
          <w:p w14:paraId="635BE6F1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Unique candidate decision-makers.</w:t>
            </w:r>
          </w:p>
        </w:tc>
      </w:tr>
      <w:tr w:rsidR="00DB71C5" w:rsidRPr="00BC6E10" w14:paraId="2022F763" w14:textId="77777777">
        <w:tc>
          <w:tcPr>
            <w:tcW w:w="0" w:type="auto"/>
          </w:tcPr>
          <w:p w14:paraId="3773B444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Emails discovered</w:t>
            </w:r>
          </w:p>
        </w:tc>
        <w:tc>
          <w:tcPr>
            <w:tcW w:w="0" w:type="auto"/>
          </w:tcPr>
          <w:p w14:paraId="6CD7715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Email candidates from licensed/public/permitted sources.</w:t>
            </w:r>
          </w:p>
        </w:tc>
      </w:tr>
      <w:tr w:rsidR="00DB71C5" w:rsidRPr="00BC6E10" w14:paraId="2C1505E0" w14:textId="77777777">
        <w:tc>
          <w:tcPr>
            <w:tcW w:w="0" w:type="auto"/>
          </w:tcPr>
          <w:p w14:paraId="78794509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Verified</w:t>
            </w:r>
          </w:p>
        </w:tc>
        <w:tc>
          <w:tcPr>
            <w:tcW w:w="0" w:type="auto"/>
          </w:tcPr>
          <w:p w14:paraId="5F5A73B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Email/contact records passing configured verification threshold.</w:t>
            </w:r>
          </w:p>
        </w:tc>
      </w:tr>
      <w:tr w:rsidR="00DB71C5" w:rsidRPr="00BC6E10" w14:paraId="737C0546" w14:textId="77777777">
        <w:tc>
          <w:tcPr>
            <w:tcW w:w="0" w:type="auto"/>
          </w:tcPr>
          <w:p w14:paraId="3D8F1B2C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Duplicates</w:t>
            </w:r>
          </w:p>
        </w:tc>
        <w:tc>
          <w:tcPr>
            <w:tcW w:w="0" w:type="auto"/>
          </w:tcPr>
          <w:p w14:paraId="361234B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Matched existing prospect/lead/customer records.</w:t>
            </w:r>
          </w:p>
        </w:tc>
      </w:tr>
      <w:tr w:rsidR="00DB71C5" w:rsidRPr="00BC6E10" w14:paraId="376AB621" w14:textId="77777777">
        <w:tc>
          <w:tcPr>
            <w:tcW w:w="0" w:type="auto"/>
          </w:tcPr>
          <w:p w14:paraId="77E33740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Suppressed</w:t>
            </w:r>
          </w:p>
        </w:tc>
        <w:tc>
          <w:tcPr>
            <w:tcW w:w="0" w:type="auto"/>
          </w:tcPr>
          <w:p w14:paraId="62CB96F2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Opt-out, invalid, legal, complaint or platform-suppressed.</w:t>
            </w:r>
          </w:p>
        </w:tc>
      </w:tr>
      <w:tr w:rsidR="00DB71C5" w:rsidRPr="00BC6E10" w14:paraId="29F255BF" w14:textId="77777777">
        <w:tc>
          <w:tcPr>
            <w:tcW w:w="0" w:type="auto"/>
          </w:tcPr>
          <w:p w14:paraId="13D9DF44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Review required</w:t>
            </w:r>
          </w:p>
        </w:tc>
        <w:tc>
          <w:tcPr>
            <w:tcW w:w="0" w:type="auto"/>
          </w:tcPr>
          <w:p w14:paraId="2856EDED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Ambiguous subscriber/contactability/provider data.</w:t>
            </w:r>
          </w:p>
        </w:tc>
      </w:tr>
      <w:tr w:rsidR="00DB71C5" w:rsidRPr="00BC6E10" w14:paraId="27964477" w14:textId="77777777">
        <w:tc>
          <w:tcPr>
            <w:tcW w:w="0" w:type="auto"/>
          </w:tcPr>
          <w:p w14:paraId="50D04026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Ready</w:t>
            </w:r>
          </w:p>
        </w:tc>
        <w:tc>
          <w:tcPr>
            <w:tcW w:w="0" w:type="auto"/>
          </w:tcPr>
          <w:p w14:paraId="6039E1BF" w14:textId="77777777" w:rsidR="00DB71C5" w:rsidRPr="00BC6E10" w:rsidRDefault="00000000">
            <w:pPr>
              <w:rPr>
                <w:highlight w:val="yellow"/>
              </w:rPr>
            </w:pPr>
            <w:r w:rsidRPr="00BC6E10">
              <w:rPr>
                <w:highlight w:val="yellow"/>
              </w:rPr>
              <w:t>Valid prospect records that meet score/eligibility gates.</w:t>
            </w:r>
          </w:p>
        </w:tc>
      </w:tr>
    </w:tbl>
    <w:p w14:paraId="4ACD482B" w14:textId="77777777" w:rsidR="00DB71C5" w:rsidRPr="00BC6E10" w:rsidRDefault="00000000">
      <w:pPr>
        <w:pStyle w:val="Heading2"/>
        <w:rPr>
          <w:highlight w:val="yellow"/>
        </w:rPr>
      </w:pPr>
      <w:bookmarkStart w:id="57" w:name="Xa50609ccde7106dbe4a02293dcdfe93601893c5"/>
      <w:bookmarkEnd w:id="56"/>
      <w:r w:rsidRPr="00BC6E10">
        <w:rPr>
          <w:highlight w:val="yellow"/>
        </w:rPr>
        <w:t>11.5 Run controls</w:t>
      </w:r>
    </w:p>
    <w:p w14:paraId="405689A4" w14:textId="77777777" w:rsidR="00DB71C5" w:rsidRPr="00BC6E10" w:rsidRDefault="00000000">
      <w:pPr>
        <w:numPr>
          <w:ilvl w:val="0"/>
          <w:numId w:val="16"/>
        </w:numPr>
        <w:rPr>
          <w:highlight w:val="yellow"/>
        </w:rPr>
      </w:pPr>
      <w:r w:rsidRPr="00BC6E10">
        <w:rPr>
          <w:highlight w:val="yellow"/>
        </w:rPr>
        <w:t>Pause run</w:t>
      </w:r>
    </w:p>
    <w:p w14:paraId="52EB2142" w14:textId="77777777" w:rsidR="00DB71C5" w:rsidRPr="00BC6E10" w:rsidRDefault="00000000">
      <w:pPr>
        <w:numPr>
          <w:ilvl w:val="0"/>
          <w:numId w:val="16"/>
        </w:numPr>
        <w:rPr>
          <w:highlight w:val="yellow"/>
        </w:rPr>
      </w:pPr>
      <w:r w:rsidRPr="00BC6E10">
        <w:rPr>
          <w:highlight w:val="yellow"/>
        </w:rPr>
        <w:t>Resume run</w:t>
      </w:r>
    </w:p>
    <w:p w14:paraId="2167C229" w14:textId="77777777" w:rsidR="00DB71C5" w:rsidRPr="00BC6E10" w:rsidRDefault="00000000">
      <w:pPr>
        <w:numPr>
          <w:ilvl w:val="0"/>
          <w:numId w:val="16"/>
        </w:numPr>
        <w:rPr>
          <w:highlight w:val="yellow"/>
        </w:rPr>
      </w:pPr>
      <w:r w:rsidRPr="00BC6E10">
        <w:rPr>
          <w:highlight w:val="yellow"/>
        </w:rPr>
        <w:t>Stop run</w:t>
      </w:r>
    </w:p>
    <w:p w14:paraId="249068ED" w14:textId="77777777" w:rsidR="00DB71C5" w:rsidRPr="00BC6E10" w:rsidRDefault="00000000">
      <w:pPr>
        <w:numPr>
          <w:ilvl w:val="0"/>
          <w:numId w:val="16"/>
        </w:numPr>
        <w:rPr>
          <w:highlight w:val="yellow"/>
        </w:rPr>
      </w:pPr>
      <w:r w:rsidRPr="00BC6E10">
        <w:rPr>
          <w:highlight w:val="yellow"/>
        </w:rPr>
        <w:t>Increase target only if entitlement and overage policy permit</w:t>
      </w:r>
    </w:p>
    <w:p w14:paraId="53161141" w14:textId="77777777" w:rsidR="00DB71C5" w:rsidRPr="00BC6E10" w:rsidRDefault="00000000">
      <w:pPr>
        <w:numPr>
          <w:ilvl w:val="0"/>
          <w:numId w:val="16"/>
        </w:numPr>
        <w:rPr>
          <w:highlight w:val="yellow"/>
        </w:rPr>
      </w:pPr>
      <w:r w:rsidRPr="00BC6E10">
        <w:rPr>
          <w:highlight w:val="yellow"/>
        </w:rPr>
        <w:t>Open prospects</w:t>
      </w:r>
    </w:p>
    <w:p w14:paraId="10A0DD8E" w14:textId="77777777" w:rsidR="00DB71C5" w:rsidRPr="00BC6E10" w:rsidRDefault="00000000">
      <w:pPr>
        <w:numPr>
          <w:ilvl w:val="0"/>
          <w:numId w:val="16"/>
        </w:numPr>
        <w:rPr>
          <w:highlight w:val="yellow"/>
        </w:rPr>
      </w:pPr>
      <w:r w:rsidRPr="00BC6E10">
        <w:rPr>
          <w:highlight w:val="yellow"/>
        </w:rPr>
        <w:t>Open issues</w:t>
      </w:r>
    </w:p>
    <w:p w14:paraId="06605C7E" w14:textId="77777777" w:rsidR="00DB71C5" w:rsidRPr="00BC6E10" w:rsidRDefault="00000000">
      <w:pPr>
        <w:numPr>
          <w:ilvl w:val="0"/>
          <w:numId w:val="16"/>
        </w:numPr>
        <w:rPr>
          <w:highlight w:val="yellow"/>
        </w:rPr>
      </w:pPr>
      <w:r w:rsidRPr="00BC6E10">
        <w:rPr>
          <w:highlight w:val="yellow"/>
        </w:rPr>
        <w:t>Do not allow arbitrary “ignore budget” or “ignore compliance” actions</w:t>
      </w:r>
    </w:p>
    <w:p w14:paraId="39C90153" w14:textId="77777777" w:rsidR="00DB71C5" w:rsidRPr="00070C32" w:rsidRDefault="00000000">
      <w:pPr>
        <w:pStyle w:val="Heading1"/>
        <w:rPr>
          <w:highlight w:val="yellow"/>
        </w:rPr>
      </w:pPr>
      <w:bookmarkStart w:id="58" w:name="X273c72c42aa4fed13b4e1b197321cf3ac6b21a7"/>
      <w:bookmarkEnd w:id="52"/>
      <w:bookmarkEnd w:id="57"/>
      <w:r w:rsidRPr="00070C32">
        <w:rPr>
          <w:highlight w:val="yellow"/>
        </w:rPr>
        <w:t>12. Prospects View</w:t>
      </w:r>
    </w:p>
    <w:p w14:paraId="6F44A5CA" w14:textId="77777777" w:rsidR="00DB71C5" w:rsidRPr="00070C32" w:rsidRDefault="00000000">
      <w:pPr>
        <w:pStyle w:val="Heading2"/>
        <w:rPr>
          <w:highlight w:val="yellow"/>
        </w:rPr>
      </w:pPr>
      <w:bookmarkStart w:id="59" w:name="X6daae947bd74b788f658602a3b7161130d22e18"/>
      <w:r w:rsidRPr="00070C32">
        <w:rPr>
          <w:highlight w:val="yellow"/>
        </w:rPr>
        <w:t>12.1 Goal</w:t>
      </w:r>
    </w:p>
    <w:p w14:paraId="37993204" w14:textId="77777777" w:rsidR="00DB71C5" w:rsidRPr="00070C32" w:rsidRDefault="00000000">
      <w:pPr>
        <w:rPr>
          <w:highlight w:val="yellow"/>
        </w:rPr>
      </w:pPr>
      <w:r w:rsidRPr="00070C32">
        <w:rPr>
          <w:highlight w:val="yellow"/>
        </w:rPr>
        <w:t>Provide a focused outbound prospect inbox separate from Leads.</w:t>
      </w:r>
    </w:p>
    <w:p w14:paraId="0B209235" w14:textId="77777777" w:rsidR="00DB71C5" w:rsidRPr="00070C32" w:rsidRDefault="00000000">
      <w:pPr>
        <w:pStyle w:val="Heading2"/>
        <w:rPr>
          <w:highlight w:val="yellow"/>
        </w:rPr>
      </w:pPr>
      <w:bookmarkStart w:id="60" w:name="X7ddf7e91b3e0e34746c0c7140ac35239332406e"/>
      <w:bookmarkEnd w:id="59"/>
      <w:r w:rsidRPr="00070C32">
        <w:rPr>
          <w:highlight w:val="yellow"/>
        </w:rPr>
        <w:t>12.2 Component tree</w:t>
      </w:r>
    </w:p>
    <w:p w14:paraId="7B95AB0E" w14:textId="77777777" w:rsidR="00DB71C5" w:rsidRPr="00070C32" w:rsidRDefault="00000000">
      <w:pPr>
        <w:pStyle w:val="SourceCode"/>
        <w:rPr>
          <w:highlight w:val="yellow"/>
        </w:rPr>
      </w:pPr>
      <w:r w:rsidRPr="00070C32">
        <w:rPr>
          <w:highlight w:val="yellow"/>
        </w:rPr>
        <w:t>&lt;ProspectsView&gt;</w:t>
      </w:r>
      <w:r w:rsidRPr="00070C32">
        <w:rPr>
          <w:highlight w:val="yellow"/>
        </w:rPr>
        <w:br/>
        <w:t xml:space="preserve">  &lt;ProspectQuickFilters /&gt;</w:t>
      </w:r>
      <w:r w:rsidRPr="00070C32">
        <w:rPr>
          <w:highlight w:val="yellow"/>
        </w:rPr>
        <w:br/>
        <w:t xml:space="preserve">  &lt;ProspectToolbar /&gt;</w:t>
      </w:r>
      <w:r w:rsidRPr="00070C32">
        <w:rPr>
          <w:highlight w:val="yellow"/>
        </w:rPr>
        <w:br/>
        <w:t xml:space="preserve">  &lt;ProspectTableOrCardView /&gt;</w:t>
      </w:r>
      <w:r w:rsidRPr="00070C32">
        <w:rPr>
          <w:highlight w:val="yellow"/>
        </w:rPr>
        <w:br/>
        <w:t xml:space="preserve">  &lt;ProspectPagination /&gt;</w:t>
      </w:r>
      <w:r w:rsidRPr="00070C32">
        <w:rPr>
          <w:highlight w:val="yellow"/>
        </w:rPr>
        <w:br/>
        <w:t xml:space="preserve">  &lt;ProspectDrawer /&gt;</w:t>
      </w:r>
      <w:r w:rsidRPr="00070C32">
        <w:rPr>
          <w:highlight w:val="yellow"/>
        </w:rPr>
        <w:br/>
        <w:t>&lt;/ProspectsView&gt;</w:t>
      </w:r>
    </w:p>
    <w:p w14:paraId="37D033F1" w14:textId="77777777" w:rsidR="00DB71C5" w:rsidRPr="00070C32" w:rsidRDefault="00000000">
      <w:pPr>
        <w:pStyle w:val="Heading2"/>
        <w:rPr>
          <w:highlight w:val="yellow"/>
        </w:rPr>
      </w:pPr>
      <w:bookmarkStart w:id="61" w:name="X33bee5a2719746fbea7e3599cbd9885db4e9af7"/>
      <w:bookmarkEnd w:id="60"/>
      <w:r w:rsidRPr="00070C32">
        <w:rPr>
          <w:highlight w:val="yellow"/>
        </w:rPr>
        <w:t>12.3 Quick filters</w:t>
      </w:r>
    </w:p>
    <w:p w14:paraId="49658821" w14:textId="77777777" w:rsidR="00DB71C5" w:rsidRPr="00070C32" w:rsidRDefault="00000000">
      <w:pPr>
        <w:numPr>
          <w:ilvl w:val="0"/>
          <w:numId w:val="17"/>
        </w:numPr>
        <w:rPr>
          <w:highlight w:val="yellow"/>
        </w:rPr>
      </w:pPr>
      <w:r w:rsidRPr="00070C32">
        <w:rPr>
          <w:highlight w:val="yellow"/>
        </w:rPr>
        <w:t>All</w:t>
      </w:r>
    </w:p>
    <w:p w14:paraId="57244330" w14:textId="77777777" w:rsidR="00DB71C5" w:rsidRPr="00070C32" w:rsidRDefault="00000000">
      <w:pPr>
        <w:numPr>
          <w:ilvl w:val="0"/>
          <w:numId w:val="17"/>
        </w:numPr>
        <w:rPr>
          <w:highlight w:val="yellow"/>
        </w:rPr>
      </w:pPr>
      <w:r w:rsidRPr="00070C32">
        <w:rPr>
          <w:highlight w:val="yellow"/>
        </w:rPr>
        <w:t>A Grade</w:t>
      </w:r>
    </w:p>
    <w:p w14:paraId="2532632D" w14:textId="77777777" w:rsidR="00DB71C5" w:rsidRPr="00070C32" w:rsidRDefault="00000000">
      <w:pPr>
        <w:numPr>
          <w:ilvl w:val="0"/>
          <w:numId w:val="17"/>
        </w:numPr>
        <w:rPr>
          <w:highlight w:val="yellow"/>
        </w:rPr>
      </w:pPr>
      <w:r w:rsidRPr="00070C32">
        <w:rPr>
          <w:highlight w:val="yellow"/>
        </w:rPr>
        <w:t>Intent</w:t>
      </w:r>
    </w:p>
    <w:p w14:paraId="19138DEA" w14:textId="77777777" w:rsidR="00DB71C5" w:rsidRPr="00070C32" w:rsidRDefault="00000000">
      <w:pPr>
        <w:numPr>
          <w:ilvl w:val="0"/>
          <w:numId w:val="17"/>
        </w:numPr>
        <w:rPr>
          <w:highlight w:val="yellow"/>
        </w:rPr>
      </w:pPr>
      <w:r w:rsidRPr="00070C32">
        <w:rPr>
          <w:highlight w:val="yellow"/>
        </w:rPr>
        <w:t>Ready</w:t>
      </w:r>
    </w:p>
    <w:p w14:paraId="1E38184F" w14:textId="77777777" w:rsidR="00DB71C5" w:rsidRPr="00070C32" w:rsidRDefault="00000000">
      <w:pPr>
        <w:numPr>
          <w:ilvl w:val="0"/>
          <w:numId w:val="17"/>
        </w:numPr>
        <w:rPr>
          <w:highlight w:val="yellow"/>
        </w:rPr>
      </w:pPr>
      <w:r w:rsidRPr="00070C32">
        <w:rPr>
          <w:highlight w:val="yellow"/>
        </w:rPr>
        <w:t>Contacted</w:t>
      </w:r>
    </w:p>
    <w:p w14:paraId="6909616B" w14:textId="77777777" w:rsidR="00DB71C5" w:rsidRPr="00070C32" w:rsidRDefault="00000000">
      <w:pPr>
        <w:numPr>
          <w:ilvl w:val="0"/>
          <w:numId w:val="17"/>
        </w:numPr>
        <w:rPr>
          <w:highlight w:val="yellow"/>
        </w:rPr>
      </w:pPr>
      <w:r w:rsidRPr="00070C32">
        <w:rPr>
          <w:highlight w:val="yellow"/>
        </w:rPr>
        <w:t>Replied</w:t>
      </w:r>
    </w:p>
    <w:p w14:paraId="27EB3418" w14:textId="77777777" w:rsidR="00DB71C5" w:rsidRPr="00070C32" w:rsidRDefault="00000000">
      <w:pPr>
        <w:numPr>
          <w:ilvl w:val="0"/>
          <w:numId w:val="17"/>
        </w:numPr>
        <w:rPr>
          <w:highlight w:val="yellow"/>
        </w:rPr>
      </w:pPr>
      <w:r w:rsidRPr="00070C32">
        <w:rPr>
          <w:highlight w:val="yellow"/>
        </w:rPr>
        <w:t>Review</w:t>
      </w:r>
    </w:p>
    <w:p w14:paraId="053A379E" w14:textId="77777777" w:rsidR="00DB71C5" w:rsidRPr="00070C32" w:rsidRDefault="00000000">
      <w:pPr>
        <w:pStyle w:val="Heading2"/>
        <w:rPr>
          <w:highlight w:val="yellow"/>
        </w:rPr>
      </w:pPr>
      <w:bookmarkStart w:id="62" w:name="X79566df8ef3e8634ac56b88c64ecd99100feda0"/>
      <w:bookmarkEnd w:id="61"/>
      <w:r w:rsidRPr="00070C32">
        <w:rPr>
          <w:highlight w:val="yellow"/>
        </w:rPr>
        <w:t>12.4 Advanced filters</w:t>
      </w:r>
    </w:p>
    <w:p w14:paraId="25745309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ICP</w:t>
      </w:r>
    </w:p>
    <w:p w14:paraId="7AA2414E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Score/grade</w:t>
      </w:r>
    </w:p>
    <w:p w14:paraId="3DB040A7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Industry</w:t>
      </w:r>
    </w:p>
    <w:p w14:paraId="2DAD0F20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Location</w:t>
      </w:r>
    </w:p>
    <w:p w14:paraId="632A0AE6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Company size</w:t>
      </w:r>
    </w:p>
    <w:p w14:paraId="5EF1164F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Role/title</w:t>
      </w:r>
    </w:p>
    <w:p w14:paraId="61F1BF18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Intent category</w:t>
      </w:r>
    </w:p>
    <w:p w14:paraId="123CF93A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Intent freshness</w:t>
      </w:r>
    </w:p>
    <w:p w14:paraId="4831E310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Email verification</w:t>
      </w:r>
    </w:p>
    <w:p w14:paraId="3CE0B11B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Outreach status</w:t>
      </w:r>
    </w:p>
    <w:p w14:paraId="12F73FEA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lastRenderedPageBreak/>
        <w:t>Campaign</w:t>
      </w:r>
    </w:p>
    <w:p w14:paraId="325BA516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Source provider</w:t>
      </w:r>
    </w:p>
    <w:p w14:paraId="00D915DC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Date</w:t>
      </w:r>
    </w:p>
    <w:p w14:paraId="23285CBC" w14:textId="77777777" w:rsidR="00DB71C5" w:rsidRPr="00070C32" w:rsidRDefault="00000000">
      <w:pPr>
        <w:numPr>
          <w:ilvl w:val="0"/>
          <w:numId w:val="18"/>
        </w:numPr>
        <w:rPr>
          <w:highlight w:val="yellow"/>
        </w:rPr>
      </w:pPr>
      <w:r w:rsidRPr="00070C32">
        <w:rPr>
          <w:highlight w:val="yellow"/>
        </w:rPr>
        <w:t>Contactability eligibility</w:t>
      </w:r>
    </w:p>
    <w:p w14:paraId="5E7A5A88" w14:textId="77777777" w:rsidR="00DB71C5" w:rsidRPr="00070C32" w:rsidRDefault="00000000">
      <w:pPr>
        <w:pStyle w:val="Heading2"/>
        <w:rPr>
          <w:highlight w:val="yellow"/>
        </w:rPr>
      </w:pPr>
      <w:bookmarkStart w:id="63" w:name="Xbb957eb6d4ab211dbe2414ca8a3c3d60d8feeda"/>
      <w:bookmarkEnd w:id="62"/>
      <w:r w:rsidRPr="00070C32">
        <w:rPr>
          <w:highlight w:val="yellow"/>
        </w:rPr>
        <w:t>12.5 Prospect columns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39"/>
        <w:gridCol w:w="3852"/>
      </w:tblGrid>
      <w:tr w:rsidR="00DB71C5" w:rsidRPr="00070C32" w14:paraId="1EE90C91" w14:textId="77777777">
        <w:trPr>
          <w:tblHeader/>
        </w:trPr>
        <w:tc>
          <w:tcPr>
            <w:tcW w:w="0" w:type="auto"/>
          </w:tcPr>
          <w:p w14:paraId="16F00EA1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Column</w:t>
            </w:r>
          </w:p>
        </w:tc>
        <w:tc>
          <w:tcPr>
            <w:tcW w:w="0" w:type="auto"/>
          </w:tcPr>
          <w:p w14:paraId="126DF1FC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Content</w:t>
            </w:r>
          </w:p>
        </w:tc>
      </w:tr>
      <w:tr w:rsidR="00DB71C5" w:rsidRPr="00070C32" w14:paraId="0CCCB6E9" w14:textId="77777777">
        <w:tc>
          <w:tcPr>
            <w:tcW w:w="0" w:type="auto"/>
          </w:tcPr>
          <w:p w14:paraId="6D93DD1B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Prospect</w:t>
            </w:r>
          </w:p>
        </w:tc>
        <w:tc>
          <w:tcPr>
            <w:tcW w:w="0" w:type="auto"/>
          </w:tcPr>
          <w:p w14:paraId="5C964B1E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Contact + company.</w:t>
            </w:r>
          </w:p>
        </w:tc>
      </w:tr>
      <w:tr w:rsidR="00DB71C5" w:rsidRPr="00070C32" w14:paraId="35812EA5" w14:textId="77777777">
        <w:tc>
          <w:tcPr>
            <w:tcW w:w="0" w:type="auto"/>
          </w:tcPr>
          <w:p w14:paraId="2491C989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Fit</w:t>
            </w:r>
          </w:p>
        </w:tc>
        <w:tc>
          <w:tcPr>
            <w:tcW w:w="0" w:type="auto"/>
          </w:tcPr>
          <w:p w14:paraId="07ED4BCA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Grade and explainable score.</w:t>
            </w:r>
          </w:p>
        </w:tc>
      </w:tr>
      <w:tr w:rsidR="00DB71C5" w:rsidRPr="00070C32" w14:paraId="1A00A9F6" w14:textId="77777777">
        <w:tc>
          <w:tcPr>
            <w:tcW w:w="0" w:type="auto"/>
          </w:tcPr>
          <w:p w14:paraId="37E73480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Intent</w:t>
            </w:r>
          </w:p>
        </w:tc>
        <w:tc>
          <w:tcPr>
            <w:tcW w:w="0" w:type="auto"/>
          </w:tcPr>
          <w:p w14:paraId="3BD5F40F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Highest current intent badge/freshness.</w:t>
            </w:r>
          </w:p>
        </w:tc>
      </w:tr>
      <w:tr w:rsidR="00DB71C5" w:rsidRPr="00070C32" w14:paraId="1527E9BC" w14:textId="77777777">
        <w:tc>
          <w:tcPr>
            <w:tcW w:w="0" w:type="auto"/>
          </w:tcPr>
          <w:p w14:paraId="2684F2EC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Role</w:t>
            </w:r>
          </w:p>
        </w:tc>
        <w:tc>
          <w:tcPr>
            <w:tcW w:w="0" w:type="auto"/>
          </w:tcPr>
          <w:p w14:paraId="5568162F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Title and decision-maker classification.</w:t>
            </w:r>
          </w:p>
        </w:tc>
      </w:tr>
      <w:tr w:rsidR="00DB71C5" w:rsidRPr="00070C32" w14:paraId="1439FCA0" w14:textId="77777777">
        <w:tc>
          <w:tcPr>
            <w:tcW w:w="0" w:type="auto"/>
          </w:tcPr>
          <w:p w14:paraId="373E90E9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Location</w:t>
            </w:r>
          </w:p>
        </w:tc>
        <w:tc>
          <w:tcPr>
            <w:tcW w:w="0" w:type="auto"/>
          </w:tcPr>
          <w:p w14:paraId="764A1CA6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Company/contact location.</w:t>
            </w:r>
          </w:p>
        </w:tc>
      </w:tr>
      <w:tr w:rsidR="00DB71C5" w:rsidRPr="00070C32" w14:paraId="2F4F090B" w14:textId="77777777">
        <w:tc>
          <w:tcPr>
            <w:tcW w:w="0" w:type="auto"/>
          </w:tcPr>
          <w:p w14:paraId="0F9D4465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Verification</w:t>
            </w:r>
          </w:p>
        </w:tc>
        <w:tc>
          <w:tcPr>
            <w:tcW w:w="0" w:type="auto"/>
          </w:tcPr>
          <w:p w14:paraId="1F5587FF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Verified/unknown/risky.</w:t>
            </w:r>
          </w:p>
        </w:tc>
      </w:tr>
      <w:tr w:rsidR="00DB71C5" w:rsidRPr="00070C32" w14:paraId="4269031A" w14:textId="77777777">
        <w:tc>
          <w:tcPr>
            <w:tcW w:w="0" w:type="auto"/>
          </w:tcPr>
          <w:p w14:paraId="061AC8CF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Eligibility</w:t>
            </w:r>
          </w:p>
        </w:tc>
        <w:tc>
          <w:tcPr>
            <w:tcW w:w="0" w:type="auto"/>
          </w:tcPr>
          <w:p w14:paraId="4C96708F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Eligible/Review/Consent required/Suppressed.</w:t>
            </w:r>
          </w:p>
        </w:tc>
      </w:tr>
      <w:tr w:rsidR="00DB71C5" w:rsidRPr="00070C32" w14:paraId="4951312A" w14:textId="77777777">
        <w:tc>
          <w:tcPr>
            <w:tcW w:w="0" w:type="auto"/>
          </w:tcPr>
          <w:p w14:paraId="51A8DE87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Campaign</w:t>
            </w:r>
          </w:p>
        </w:tc>
        <w:tc>
          <w:tcPr>
            <w:tcW w:w="0" w:type="auto"/>
          </w:tcPr>
          <w:p w14:paraId="566DB1F7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Current acquisition campaign.</w:t>
            </w:r>
          </w:p>
        </w:tc>
      </w:tr>
      <w:tr w:rsidR="00DB71C5" w:rsidRPr="00070C32" w14:paraId="3E96B24C" w14:textId="77777777">
        <w:tc>
          <w:tcPr>
            <w:tcW w:w="0" w:type="auto"/>
          </w:tcPr>
          <w:p w14:paraId="4AD7E954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Outreach</w:t>
            </w:r>
          </w:p>
        </w:tc>
        <w:tc>
          <w:tcPr>
            <w:tcW w:w="0" w:type="auto"/>
          </w:tcPr>
          <w:p w14:paraId="581F29E2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Ready/Active/Replied/etc.</w:t>
            </w:r>
          </w:p>
        </w:tc>
      </w:tr>
      <w:tr w:rsidR="00DB71C5" w14:paraId="0C52DE19" w14:textId="77777777">
        <w:tc>
          <w:tcPr>
            <w:tcW w:w="0" w:type="auto"/>
          </w:tcPr>
          <w:p w14:paraId="3642D65E" w14:textId="77777777" w:rsidR="00DB71C5" w:rsidRPr="00070C32" w:rsidRDefault="00000000">
            <w:pPr>
              <w:rPr>
                <w:highlight w:val="yellow"/>
              </w:rPr>
            </w:pPr>
            <w:r w:rsidRPr="00070C32">
              <w:rPr>
                <w:highlight w:val="yellow"/>
              </w:rPr>
              <w:t>Last activity</w:t>
            </w:r>
          </w:p>
        </w:tc>
        <w:tc>
          <w:tcPr>
            <w:tcW w:w="0" w:type="auto"/>
          </w:tcPr>
          <w:p w14:paraId="3D2695F0" w14:textId="77777777" w:rsidR="00DB71C5" w:rsidRDefault="00000000">
            <w:r w:rsidRPr="00070C32">
              <w:rPr>
                <w:highlight w:val="yellow"/>
              </w:rPr>
              <w:t>Latest sourcing/outreach/reply event.</w:t>
            </w:r>
          </w:p>
        </w:tc>
      </w:tr>
    </w:tbl>
    <w:p w14:paraId="621F2A9D" w14:textId="77777777" w:rsidR="00DB71C5" w:rsidRPr="00070C32" w:rsidRDefault="00000000">
      <w:pPr>
        <w:pStyle w:val="Heading1"/>
        <w:rPr>
          <w:highlight w:val="yellow"/>
        </w:rPr>
      </w:pPr>
      <w:bookmarkStart w:id="64" w:name="Xf45050096c953b5fa8ba505be9d3c08d247b1e0"/>
      <w:bookmarkEnd w:id="58"/>
      <w:bookmarkEnd w:id="63"/>
      <w:r w:rsidRPr="00070C32">
        <w:rPr>
          <w:highlight w:val="yellow"/>
        </w:rPr>
        <w:t>13. Prospect Drawer</w:t>
      </w:r>
    </w:p>
    <w:p w14:paraId="60B2B874" w14:textId="77777777" w:rsidR="00DB71C5" w:rsidRPr="00070C32" w:rsidRDefault="00000000">
      <w:pPr>
        <w:pStyle w:val="Heading2"/>
        <w:rPr>
          <w:highlight w:val="yellow"/>
        </w:rPr>
      </w:pPr>
      <w:bookmarkStart w:id="65" w:name="X8ab410a1ee7f6e8719d8ed6be1c379118616e12"/>
      <w:r w:rsidRPr="00070C32">
        <w:rPr>
          <w:highlight w:val="yellow"/>
        </w:rPr>
        <w:t>13.1 Internal views</w:t>
      </w:r>
    </w:p>
    <w:p w14:paraId="435B17CD" w14:textId="77777777" w:rsidR="00DB71C5" w:rsidRPr="00070C32" w:rsidRDefault="00000000">
      <w:pPr>
        <w:numPr>
          <w:ilvl w:val="0"/>
          <w:numId w:val="19"/>
        </w:numPr>
        <w:rPr>
          <w:highlight w:val="yellow"/>
        </w:rPr>
      </w:pPr>
      <w:r w:rsidRPr="00070C32">
        <w:rPr>
          <w:highlight w:val="yellow"/>
        </w:rPr>
        <w:t>Summary</w:t>
      </w:r>
    </w:p>
    <w:p w14:paraId="18ACEF43" w14:textId="77777777" w:rsidR="00DB71C5" w:rsidRPr="00070C32" w:rsidRDefault="00000000">
      <w:pPr>
        <w:numPr>
          <w:ilvl w:val="0"/>
          <w:numId w:val="19"/>
        </w:numPr>
        <w:rPr>
          <w:highlight w:val="yellow"/>
        </w:rPr>
      </w:pPr>
      <w:r w:rsidRPr="00070C32">
        <w:rPr>
          <w:highlight w:val="yellow"/>
        </w:rPr>
        <w:t>Research</w:t>
      </w:r>
    </w:p>
    <w:p w14:paraId="3D63A45F" w14:textId="77777777" w:rsidR="00DB71C5" w:rsidRPr="00070C32" w:rsidRDefault="00000000">
      <w:pPr>
        <w:numPr>
          <w:ilvl w:val="0"/>
          <w:numId w:val="19"/>
        </w:numPr>
        <w:rPr>
          <w:highlight w:val="yellow"/>
        </w:rPr>
      </w:pPr>
      <w:r w:rsidRPr="00070C32">
        <w:rPr>
          <w:highlight w:val="yellow"/>
        </w:rPr>
        <w:t>Conversation</w:t>
      </w:r>
    </w:p>
    <w:p w14:paraId="32A5B1D8" w14:textId="77777777" w:rsidR="00DB71C5" w:rsidRPr="00070C32" w:rsidRDefault="00000000">
      <w:pPr>
        <w:numPr>
          <w:ilvl w:val="0"/>
          <w:numId w:val="19"/>
        </w:numPr>
        <w:rPr>
          <w:highlight w:val="yellow"/>
        </w:rPr>
      </w:pPr>
      <w:r w:rsidRPr="00070C32">
        <w:rPr>
          <w:highlight w:val="yellow"/>
        </w:rPr>
        <w:t>Activity</w:t>
      </w:r>
    </w:p>
    <w:p w14:paraId="19A48370" w14:textId="77777777" w:rsidR="00DB71C5" w:rsidRPr="00070C32" w:rsidRDefault="00000000">
      <w:pPr>
        <w:rPr>
          <w:highlight w:val="yellow"/>
        </w:rPr>
      </w:pPr>
      <w:r w:rsidRPr="00070C32">
        <w:rPr>
          <w:highlight w:val="yellow"/>
        </w:rPr>
        <w:t>A Prospect Drawer may have four views because Research is a meaningful sourcing-specific concept. Lead Drawer remains three views and is not expanded.</w:t>
      </w:r>
    </w:p>
    <w:p w14:paraId="57531C9A" w14:textId="77777777" w:rsidR="00DB71C5" w:rsidRPr="00070C32" w:rsidRDefault="00000000">
      <w:pPr>
        <w:pStyle w:val="Heading2"/>
        <w:rPr>
          <w:highlight w:val="yellow"/>
        </w:rPr>
      </w:pPr>
      <w:bookmarkStart w:id="66" w:name="X94c524485bf340ec3f7cf3576a30f612d17944f"/>
      <w:bookmarkEnd w:id="65"/>
      <w:r w:rsidRPr="00070C32">
        <w:rPr>
          <w:highlight w:val="yellow"/>
        </w:rPr>
        <w:t>13.2 Summary components</w:t>
      </w:r>
    </w:p>
    <w:p w14:paraId="2A7D33A3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ProspectIdentityBlock</w:t>
      </w:r>
    </w:p>
    <w:p w14:paraId="2032B914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CompanySummary</w:t>
      </w:r>
    </w:p>
    <w:p w14:paraId="54F2E4F8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ProspectGradeCard</w:t>
      </w:r>
    </w:p>
    <w:p w14:paraId="0546DA7C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IntentSummaryCard</w:t>
      </w:r>
    </w:p>
    <w:p w14:paraId="0A38791A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ContactabilityCard</w:t>
      </w:r>
    </w:p>
    <w:p w14:paraId="338A9ACF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VerificationCard</w:t>
      </w:r>
    </w:p>
    <w:p w14:paraId="6761D229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CampaignAssignment</w:t>
      </w:r>
    </w:p>
    <w:p w14:paraId="2EC85C5E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ApproveForOutreachButton</w:t>
      </w:r>
    </w:p>
    <w:p w14:paraId="578C4416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PromoteToLeadButton when appropriate</w:t>
      </w:r>
    </w:p>
    <w:p w14:paraId="3B1CD3D6" w14:textId="77777777" w:rsidR="00DB71C5" w:rsidRPr="00070C32" w:rsidRDefault="00000000">
      <w:pPr>
        <w:numPr>
          <w:ilvl w:val="0"/>
          <w:numId w:val="20"/>
        </w:numPr>
        <w:rPr>
          <w:highlight w:val="yellow"/>
        </w:rPr>
      </w:pPr>
      <w:r w:rsidRPr="00070C32">
        <w:rPr>
          <w:highlight w:val="yellow"/>
        </w:rPr>
        <w:t>SuppressAction</w:t>
      </w:r>
    </w:p>
    <w:p w14:paraId="5BF79C65" w14:textId="77777777" w:rsidR="00DB71C5" w:rsidRPr="00070C32" w:rsidRDefault="00000000">
      <w:pPr>
        <w:pStyle w:val="Heading2"/>
        <w:rPr>
          <w:highlight w:val="yellow"/>
        </w:rPr>
      </w:pPr>
      <w:bookmarkStart w:id="67" w:name="X40ff16841a2970f1402837cf79606ecdbfb955d"/>
      <w:bookmarkEnd w:id="66"/>
      <w:r w:rsidRPr="00070C32">
        <w:rPr>
          <w:highlight w:val="yellow"/>
        </w:rPr>
        <w:t>13.3 Research components</w:t>
      </w:r>
    </w:p>
    <w:p w14:paraId="4537BEDC" w14:textId="77777777" w:rsidR="00DB71C5" w:rsidRPr="00070C32" w:rsidRDefault="00000000">
      <w:pPr>
        <w:numPr>
          <w:ilvl w:val="0"/>
          <w:numId w:val="21"/>
        </w:numPr>
        <w:rPr>
          <w:highlight w:val="yellow"/>
        </w:rPr>
      </w:pPr>
      <w:r w:rsidRPr="00070C32">
        <w:rPr>
          <w:highlight w:val="yellow"/>
        </w:rPr>
        <w:t>ResearchEvidenceList</w:t>
      </w:r>
    </w:p>
    <w:p w14:paraId="06A1D48B" w14:textId="77777777" w:rsidR="00DB71C5" w:rsidRPr="00070C32" w:rsidRDefault="00000000">
      <w:pPr>
        <w:numPr>
          <w:ilvl w:val="0"/>
          <w:numId w:val="21"/>
        </w:numPr>
        <w:rPr>
          <w:highlight w:val="yellow"/>
        </w:rPr>
      </w:pPr>
      <w:r w:rsidRPr="00070C32">
        <w:rPr>
          <w:highlight w:val="yellow"/>
        </w:rPr>
        <w:t>SourceProvenanceRow</w:t>
      </w:r>
    </w:p>
    <w:p w14:paraId="09638B14" w14:textId="77777777" w:rsidR="00DB71C5" w:rsidRPr="00070C32" w:rsidRDefault="00000000">
      <w:pPr>
        <w:numPr>
          <w:ilvl w:val="0"/>
          <w:numId w:val="21"/>
        </w:numPr>
        <w:rPr>
          <w:highlight w:val="yellow"/>
        </w:rPr>
      </w:pPr>
      <w:r w:rsidRPr="00070C32">
        <w:rPr>
          <w:highlight w:val="yellow"/>
        </w:rPr>
        <w:t>CompanyWebsiteSummary</w:t>
      </w:r>
    </w:p>
    <w:p w14:paraId="4ADB22AE" w14:textId="77777777" w:rsidR="00DB71C5" w:rsidRPr="00070C32" w:rsidRDefault="00000000">
      <w:pPr>
        <w:numPr>
          <w:ilvl w:val="0"/>
          <w:numId w:val="21"/>
        </w:numPr>
        <w:rPr>
          <w:highlight w:val="yellow"/>
        </w:rPr>
      </w:pPr>
      <w:r w:rsidRPr="00070C32">
        <w:rPr>
          <w:highlight w:val="yellow"/>
        </w:rPr>
        <w:t>RoleEvidence</w:t>
      </w:r>
    </w:p>
    <w:p w14:paraId="53CE51B0" w14:textId="77777777" w:rsidR="00DB71C5" w:rsidRPr="00070C32" w:rsidRDefault="00000000">
      <w:pPr>
        <w:numPr>
          <w:ilvl w:val="0"/>
          <w:numId w:val="21"/>
        </w:numPr>
        <w:rPr>
          <w:highlight w:val="yellow"/>
        </w:rPr>
      </w:pPr>
      <w:r w:rsidRPr="00070C32">
        <w:rPr>
          <w:highlight w:val="yellow"/>
        </w:rPr>
        <w:t>IntentEvidence</w:t>
      </w:r>
    </w:p>
    <w:p w14:paraId="2D20BD08" w14:textId="77777777" w:rsidR="00DB71C5" w:rsidRPr="00070C32" w:rsidRDefault="00000000">
      <w:pPr>
        <w:numPr>
          <w:ilvl w:val="0"/>
          <w:numId w:val="21"/>
        </w:numPr>
        <w:rPr>
          <w:highlight w:val="yellow"/>
        </w:rPr>
      </w:pPr>
      <w:r w:rsidRPr="00070C32">
        <w:rPr>
          <w:highlight w:val="yellow"/>
        </w:rPr>
        <w:t>AIResearchSummary</w:t>
      </w:r>
    </w:p>
    <w:p w14:paraId="5C00AB8E" w14:textId="77777777" w:rsidR="00DB71C5" w:rsidRPr="00070C32" w:rsidRDefault="00000000">
      <w:pPr>
        <w:numPr>
          <w:ilvl w:val="0"/>
          <w:numId w:val="21"/>
        </w:numPr>
        <w:rPr>
          <w:highlight w:val="yellow"/>
        </w:rPr>
      </w:pPr>
      <w:r w:rsidRPr="00070C32">
        <w:rPr>
          <w:highlight w:val="yellow"/>
        </w:rPr>
        <w:t>RefreshResearchButton subject to budget</w:t>
      </w:r>
    </w:p>
    <w:p w14:paraId="20C243A6" w14:textId="77777777" w:rsidR="00DB71C5" w:rsidRPr="00070C32" w:rsidRDefault="00000000">
      <w:pPr>
        <w:pStyle w:val="Heading2"/>
        <w:rPr>
          <w:highlight w:val="yellow"/>
        </w:rPr>
      </w:pPr>
      <w:bookmarkStart w:id="68" w:name="X9b4ab36d81072338aa58ef47758183351662294"/>
      <w:bookmarkEnd w:id="67"/>
      <w:r w:rsidRPr="00070C32">
        <w:rPr>
          <w:highlight w:val="yellow"/>
        </w:rPr>
        <w:t>13.4 Conversation</w:t>
      </w:r>
    </w:p>
    <w:p w14:paraId="57AA01B5" w14:textId="77777777" w:rsidR="00DB71C5" w:rsidRDefault="00000000">
      <w:r w:rsidRPr="00070C32">
        <w:rPr>
          <w:highlight w:val="yellow"/>
        </w:rPr>
        <w:t>Cold email and any supported later channel replies remain attached to the Prospect until promotion. On promotion, the conversation_id is retained and the Lead immediately sees the full history.</w:t>
      </w:r>
    </w:p>
    <w:p w14:paraId="301064C1" w14:textId="77777777" w:rsidR="00DB71C5" w:rsidRPr="00C20D93" w:rsidRDefault="00000000">
      <w:pPr>
        <w:pStyle w:val="Heading1"/>
        <w:rPr>
          <w:highlight w:val="yellow"/>
        </w:rPr>
      </w:pPr>
      <w:bookmarkStart w:id="69" w:name="X74743876541ec6e80bd5a9da01024602fffa58f"/>
      <w:bookmarkEnd w:id="64"/>
      <w:bookmarkEnd w:id="68"/>
      <w:r w:rsidRPr="00C20D93">
        <w:rPr>
          <w:highlight w:val="yellow"/>
        </w:rPr>
        <w:lastRenderedPageBreak/>
        <w:t>14. Explainable Prospect Scoring</w:t>
      </w:r>
    </w:p>
    <w:p w14:paraId="7FF61E72" w14:textId="77777777" w:rsidR="00DB71C5" w:rsidRPr="00C20D93" w:rsidRDefault="00000000">
      <w:pPr>
        <w:pStyle w:val="Heading2"/>
        <w:rPr>
          <w:highlight w:val="yellow"/>
        </w:rPr>
      </w:pPr>
      <w:bookmarkStart w:id="70" w:name="X7826cd3eddb59dfe46c6d0ecf0f0ecd1ed7cd1e"/>
      <w:r w:rsidRPr="00C20D93">
        <w:rPr>
          <w:highlight w:val="yellow"/>
        </w:rPr>
        <w:t>14.1 Canonical score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49"/>
        <w:gridCol w:w="1339"/>
        <w:gridCol w:w="4417"/>
      </w:tblGrid>
      <w:tr w:rsidR="00DB71C5" w:rsidRPr="00C20D93" w14:paraId="1F6FF8F9" w14:textId="77777777">
        <w:trPr>
          <w:tblHeader/>
        </w:trPr>
        <w:tc>
          <w:tcPr>
            <w:tcW w:w="0" w:type="auto"/>
          </w:tcPr>
          <w:p w14:paraId="1FFAEF8E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Factor</w:t>
            </w:r>
          </w:p>
        </w:tc>
        <w:tc>
          <w:tcPr>
            <w:tcW w:w="0" w:type="auto"/>
          </w:tcPr>
          <w:p w14:paraId="78C4E30A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Default weight</w:t>
            </w:r>
          </w:p>
        </w:tc>
        <w:tc>
          <w:tcPr>
            <w:tcW w:w="0" w:type="auto"/>
          </w:tcPr>
          <w:p w14:paraId="3446E946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Example evidence</w:t>
            </w:r>
          </w:p>
        </w:tc>
      </w:tr>
      <w:tr w:rsidR="00DB71C5" w:rsidRPr="00C20D93" w14:paraId="58BC01CB" w14:textId="77777777">
        <w:tc>
          <w:tcPr>
            <w:tcW w:w="0" w:type="auto"/>
          </w:tcPr>
          <w:p w14:paraId="25AF3A6E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Ideal Customer Fit</w:t>
            </w:r>
          </w:p>
        </w:tc>
        <w:tc>
          <w:tcPr>
            <w:tcW w:w="0" w:type="auto"/>
          </w:tcPr>
          <w:p w14:paraId="4E615CDC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30%</w:t>
            </w:r>
          </w:p>
        </w:tc>
        <w:tc>
          <w:tcPr>
            <w:tcW w:w="0" w:type="auto"/>
          </w:tcPr>
          <w:p w14:paraId="08344808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Industry, company type/size, service relevance.</w:t>
            </w:r>
          </w:p>
        </w:tc>
      </w:tr>
      <w:tr w:rsidR="00DB71C5" w:rsidRPr="00C20D93" w14:paraId="0F5824B8" w14:textId="77777777">
        <w:tc>
          <w:tcPr>
            <w:tcW w:w="0" w:type="auto"/>
          </w:tcPr>
          <w:p w14:paraId="3F9DAD00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Role / Authority</w:t>
            </w:r>
          </w:p>
        </w:tc>
        <w:tc>
          <w:tcPr>
            <w:tcW w:w="0" w:type="auto"/>
          </w:tcPr>
          <w:p w14:paraId="1F02B431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20%</w:t>
            </w:r>
          </w:p>
        </w:tc>
        <w:tc>
          <w:tcPr>
            <w:tcW w:w="0" w:type="auto"/>
          </w:tcPr>
          <w:p w14:paraId="45C77173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Title relevance and decision influence.</w:t>
            </w:r>
          </w:p>
        </w:tc>
      </w:tr>
      <w:tr w:rsidR="00DB71C5" w:rsidRPr="00C20D93" w14:paraId="498DB206" w14:textId="77777777">
        <w:tc>
          <w:tcPr>
            <w:tcW w:w="0" w:type="auto"/>
          </w:tcPr>
          <w:p w14:paraId="43855573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Geography</w:t>
            </w:r>
          </w:p>
        </w:tc>
        <w:tc>
          <w:tcPr>
            <w:tcW w:w="0" w:type="auto"/>
          </w:tcPr>
          <w:p w14:paraId="6D2BF5DD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15%</w:t>
            </w:r>
          </w:p>
        </w:tc>
        <w:tc>
          <w:tcPr>
            <w:tcW w:w="0" w:type="auto"/>
          </w:tcPr>
          <w:p w14:paraId="4A841E5D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Inside service/target territory.</w:t>
            </w:r>
          </w:p>
        </w:tc>
      </w:tr>
      <w:tr w:rsidR="00DB71C5" w:rsidRPr="00C20D93" w14:paraId="46C4FC21" w14:textId="77777777">
        <w:tc>
          <w:tcPr>
            <w:tcW w:w="0" w:type="auto"/>
          </w:tcPr>
          <w:p w14:paraId="5BF35AA8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Need</w:t>
            </w:r>
          </w:p>
        </w:tc>
        <w:tc>
          <w:tcPr>
            <w:tcW w:w="0" w:type="auto"/>
          </w:tcPr>
          <w:p w14:paraId="21E9CE01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15%</w:t>
            </w:r>
          </w:p>
        </w:tc>
        <w:tc>
          <w:tcPr>
            <w:tcW w:w="0" w:type="auto"/>
          </w:tcPr>
          <w:p w14:paraId="2190B037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Company context likely to need the product/service.</w:t>
            </w:r>
          </w:p>
        </w:tc>
      </w:tr>
      <w:tr w:rsidR="00DB71C5" w:rsidRPr="00C20D93" w14:paraId="3691F195" w14:textId="77777777">
        <w:tc>
          <w:tcPr>
            <w:tcW w:w="0" w:type="auto"/>
          </w:tcPr>
          <w:p w14:paraId="0E096924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Intent</w:t>
            </w:r>
          </w:p>
        </w:tc>
        <w:tc>
          <w:tcPr>
            <w:tcW w:w="0" w:type="auto"/>
          </w:tcPr>
          <w:p w14:paraId="1A1333D1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10%</w:t>
            </w:r>
          </w:p>
        </w:tc>
        <w:tc>
          <w:tcPr>
            <w:tcW w:w="0" w:type="auto"/>
          </w:tcPr>
          <w:p w14:paraId="6DB79311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Fresh observable buying/need signal.</w:t>
            </w:r>
          </w:p>
        </w:tc>
      </w:tr>
      <w:tr w:rsidR="00DB71C5" w:rsidRPr="00C20D93" w14:paraId="7F40273C" w14:textId="77777777">
        <w:tc>
          <w:tcPr>
            <w:tcW w:w="0" w:type="auto"/>
          </w:tcPr>
          <w:p w14:paraId="17EDA517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Data Quality</w:t>
            </w:r>
          </w:p>
        </w:tc>
        <w:tc>
          <w:tcPr>
            <w:tcW w:w="0" w:type="auto"/>
          </w:tcPr>
          <w:p w14:paraId="12E33388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10%</w:t>
            </w:r>
          </w:p>
        </w:tc>
        <w:tc>
          <w:tcPr>
            <w:tcW w:w="0" w:type="auto"/>
          </w:tcPr>
          <w:p w14:paraId="313CA985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Verified email, authoritative source, entity confidence.</w:t>
            </w:r>
          </w:p>
        </w:tc>
      </w:tr>
    </w:tbl>
    <w:p w14:paraId="5B2E136B" w14:textId="77777777" w:rsidR="00DB71C5" w:rsidRPr="00C20D93" w:rsidRDefault="00000000">
      <w:pPr>
        <w:pStyle w:val="BodyText"/>
        <w:rPr>
          <w:highlight w:val="yellow"/>
        </w:rPr>
      </w:pPr>
      <w:r w:rsidRPr="00C20D93">
        <w:rPr>
          <w:highlight w:val="yellow"/>
        </w:rPr>
        <w:t>Weights are versioned and configurable by platform/admin policy. AI produces evidence/features; deterministic code computes the canonical numeric score.</w:t>
      </w:r>
    </w:p>
    <w:p w14:paraId="11ABDBFF" w14:textId="77777777" w:rsidR="00DB71C5" w:rsidRPr="00C20D93" w:rsidRDefault="00000000">
      <w:pPr>
        <w:pStyle w:val="Heading2"/>
        <w:rPr>
          <w:highlight w:val="yellow"/>
        </w:rPr>
      </w:pPr>
      <w:bookmarkStart w:id="71" w:name="Xe8af44c1532231d64b4dcb95cce944dce8621c7"/>
      <w:bookmarkEnd w:id="70"/>
      <w:r w:rsidRPr="00C20D93">
        <w:rPr>
          <w:highlight w:val="yellow"/>
        </w:rPr>
        <w:t>14.2 Grades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696"/>
        <w:gridCol w:w="5703"/>
      </w:tblGrid>
      <w:tr w:rsidR="00DB71C5" w:rsidRPr="00C20D93" w14:paraId="1EC97C52" w14:textId="77777777">
        <w:trPr>
          <w:tblHeader/>
        </w:trPr>
        <w:tc>
          <w:tcPr>
            <w:tcW w:w="0" w:type="auto"/>
          </w:tcPr>
          <w:p w14:paraId="09237D3D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Grade</w:t>
            </w:r>
          </w:p>
        </w:tc>
        <w:tc>
          <w:tcPr>
            <w:tcW w:w="0" w:type="auto"/>
          </w:tcPr>
          <w:p w14:paraId="31883818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Default score band</w:t>
            </w:r>
          </w:p>
        </w:tc>
        <w:tc>
          <w:tcPr>
            <w:tcW w:w="0" w:type="auto"/>
          </w:tcPr>
          <w:p w14:paraId="51DCCDA1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Meaning</w:t>
            </w:r>
          </w:p>
        </w:tc>
      </w:tr>
      <w:tr w:rsidR="00DB71C5" w:rsidRPr="00C20D93" w14:paraId="6017368E" w14:textId="77777777">
        <w:tc>
          <w:tcPr>
            <w:tcW w:w="0" w:type="auto"/>
          </w:tcPr>
          <w:p w14:paraId="32B31FAB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A+</w:t>
            </w:r>
          </w:p>
        </w:tc>
        <w:tc>
          <w:tcPr>
            <w:tcW w:w="0" w:type="auto"/>
          </w:tcPr>
          <w:p w14:paraId="1CD2C0B6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95–100</w:t>
            </w:r>
          </w:p>
        </w:tc>
        <w:tc>
          <w:tcPr>
            <w:tcW w:w="0" w:type="auto"/>
          </w:tcPr>
          <w:p w14:paraId="5C37B492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Exceptional match.</w:t>
            </w:r>
          </w:p>
        </w:tc>
      </w:tr>
      <w:tr w:rsidR="00DB71C5" w:rsidRPr="00C20D93" w14:paraId="73CDC3DC" w14:textId="77777777">
        <w:tc>
          <w:tcPr>
            <w:tcW w:w="0" w:type="auto"/>
          </w:tcPr>
          <w:p w14:paraId="7594C68A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A</w:t>
            </w:r>
          </w:p>
        </w:tc>
        <w:tc>
          <w:tcPr>
            <w:tcW w:w="0" w:type="auto"/>
          </w:tcPr>
          <w:p w14:paraId="67919DFB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85–94</w:t>
            </w:r>
          </w:p>
        </w:tc>
        <w:tc>
          <w:tcPr>
            <w:tcW w:w="0" w:type="auto"/>
          </w:tcPr>
          <w:p w14:paraId="58669E25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Strong match.</w:t>
            </w:r>
          </w:p>
        </w:tc>
      </w:tr>
      <w:tr w:rsidR="00DB71C5" w:rsidRPr="00C20D93" w14:paraId="23345CD7" w14:textId="77777777">
        <w:tc>
          <w:tcPr>
            <w:tcW w:w="0" w:type="auto"/>
          </w:tcPr>
          <w:p w14:paraId="37DFC7A2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B</w:t>
            </w:r>
          </w:p>
        </w:tc>
        <w:tc>
          <w:tcPr>
            <w:tcW w:w="0" w:type="auto"/>
          </w:tcPr>
          <w:p w14:paraId="1EFA5D4F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70–84</w:t>
            </w:r>
          </w:p>
        </w:tc>
        <w:tc>
          <w:tcPr>
            <w:tcW w:w="0" w:type="auto"/>
          </w:tcPr>
          <w:p w14:paraId="05DA4FCF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Good match.</w:t>
            </w:r>
          </w:p>
        </w:tc>
      </w:tr>
      <w:tr w:rsidR="00DB71C5" w:rsidRPr="00C20D93" w14:paraId="592C3EE0" w14:textId="77777777">
        <w:tc>
          <w:tcPr>
            <w:tcW w:w="0" w:type="auto"/>
          </w:tcPr>
          <w:p w14:paraId="2ADA7721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C</w:t>
            </w:r>
          </w:p>
        </w:tc>
        <w:tc>
          <w:tcPr>
            <w:tcW w:w="0" w:type="auto"/>
          </w:tcPr>
          <w:p w14:paraId="1A18EA5B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55–69</w:t>
            </w:r>
          </w:p>
        </w:tc>
        <w:tc>
          <w:tcPr>
            <w:tcW w:w="0" w:type="auto"/>
          </w:tcPr>
          <w:p w14:paraId="48E375D5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Possible; normally review or exclude from automated spend.</w:t>
            </w:r>
          </w:p>
        </w:tc>
      </w:tr>
      <w:tr w:rsidR="00DB71C5" w:rsidRPr="00C20D93" w14:paraId="5727B841" w14:textId="77777777">
        <w:tc>
          <w:tcPr>
            <w:tcW w:w="0" w:type="auto"/>
          </w:tcPr>
          <w:p w14:paraId="1174F0B1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D</w:t>
            </w:r>
          </w:p>
        </w:tc>
        <w:tc>
          <w:tcPr>
            <w:tcW w:w="0" w:type="auto"/>
          </w:tcPr>
          <w:p w14:paraId="4E427D8F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0–54</w:t>
            </w:r>
          </w:p>
        </w:tc>
        <w:tc>
          <w:tcPr>
            <w:tcW w:w="0" w:type="auto"/>
          </w:tcPr>
          <w:p w14:paraId="67D7A6D2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Weak; do not spend expensive enrichment/outreach budget by default.</w:t>
            </w:r>
          </w:p>
        </w:tc>
      </w:tr>
    </w:tbl>
    <w:p w14:paraId="29D47A05" w14:textId="77777777" w:rsidR="00DB71C5" w:rsidRPr="00C20D93" w:rsidRDefault="00000000">
      <w:pPr>
        <w:pStyle w:val="Heading2"/>
        <w:rPr>
          <w:highlight w:val="yellow"/>
        </w:rPr>
      </w:pPr>
      <w:bookmarkStart w:id="72" w:name="X380d07374f2a0b61da21105aa7e1421eb33a4c9"/>
      <w:bookmarkEnd w:id="71"/>
      <w:r w:rsidRPr="00C20D93">
        <w:rPr>
          <w:highlight w:val="yellow"/>
        </w:rPr>
        <w:t>14.3 Score explanation</w:t>
      </w:r>
    </w:p>
    <w:p w14:paraId="5759D494" w14:textId="77777777" w:rsidR="00DB71C5" w:rsidRDefault="00000000">
      <w:r w:rsidRPr="00C20D93">
        <w:rPr>
          <w:highlight w:val="yellow"/>
        </w:rPr>
        <w:t>Every score must expose positive/negative factors, evidence source, freshness and confidence. “AI says 91” is not sufficient.</w:t>
      </w:r>
    </w:p>
    <w:p w14:paraId="2C3D0589" w14:textId="77777777" w:rsidR="00DB71C5" w:rsidRPr="00C20D93" w:rsidRDefault="00000000">
      <w:pPr>
        <w:pStyle w:val="Heading1"/>
        <w:rPr>
          <w:highlight w:val="yellow"/>
        </w:rPr>
      </w:pPr>
      <w:bookmarkStart w:id="73" w:name="X533e229f92e85fbedb9a3dc9571f9788610573c"/>
      <w:bookmarkEnd w:id="69"/>
      <w:bookmarkEnd w:id="72"/>
      <w:r w:rsidRPr="00C20D93">
        <w:rPr>
          <w:highlight w:val="yellow"/>
        </w:rPr>
        <w:t>15. Intent View</w:t>
      </w:r>
    </w:p>
    <w:p w14:paraId="3C0A3575" w14:textId="77777777" w:rsidR="00DB71C5" w:rsidRPr="00C20D93" w:rsidRDefault="00000000">
      <w:pPr>
        <w:pStyle w:val="Heading2"/>
        <w:rPr>
          <w:highlight w:val="yellow"/>
        </w:rPr>
      </w:pPr>
      <w:bookmarkStart w:id="74" w:name="X55c689307f63fcbd697677d1a63668374d68fdc"/>
      <w:r w:rsidRPr="00C20D93">
        <w:rPr>
          <w:highlight w:val="yellow"/>
        </w:rPr>
        <w:t>15.1 Goal</w:t>
      </w:r>
    </w:p>
    <w:p w14:paraId="6EB1976D" w14:textId="77777777" w:rsidR="00DB71C5" w:rsidRPr="00C20D93" w:rsidRDefault="00000000">
      <w:pPr>
        <w:rPr>
          <w:highlight w:val="yellow"/>
        </w:rPr>
      </w:pPr>
      <w:r w:rsidRPr="00C20D93">
        <w:rPr>
          <w:highlight w:val="yellow"/>
        </w:rPr>
        <w:t>Allow customers to define named buying-intent categories and monitor target companies/segments for permitted signals that improve prioritization.</w:t>
      </w:r>
    </w:p>
    <w:p w14:paraId="2E0B2D34" w14:textId="77777777" w:rsidR="00DB71C5" w:rsidRPr="00C20D93" w:rsidRDefault="00000000">
      <w:pPr>
        <w:pStyle w:val="Heading2"/>
        <w:rPr>
          <w:highlight w:val="yellow"/>
        </w:rPr>
      </w:pPr>
      <w:bookmarkStart w:id="75" w:name="X8c5c43ce44549efdfc50b1c1f7247bd528a27fe"/>
      <w:bookmarkEnd w:id="74"/>
      <w:r w:rsidRPr="00C20D93">
        <w:rPr>
          <w:highlight w:val="yellow"/>
        </w:rPr>
        <w:t>15.2 Component tree</w:t>
      </w:r>
    </w:p>
    <w:p w14:paraId="7DD2006C" w14:textId="77777777" w:rsidR="00DB71C5" w:rsidRPr="00C20D93" w:rsidRDefault="00000000">
      <w:pPr>
        <w:pStyle w:val="SourceCode"/>
        <w:rPr>
          <w:highlight w:val="yellow"/>
        </w:rPr>
      </w:pPr>
      <w:r w:rsidRPr="00C20D93">
        <w:rPr>
          <w:highlight w:val="yellow"/>
        </w:rPr>
        <w:t>&lt;IntentView&gt;</w:t>
      </w:r>
      <w:r w:rsidRPr="00C20D93">
        <w:rPr>
          <w:highlight w:val="yellow"/>
        </w:rPr>
        <w:br/>
        <w:t xml:space="preserve">  &lt;IntentOverview /&gt;</w:t>
      </w:r>
      <w:r w:rsidRPr="00C20D93">
        <w:rPr>
          <w:highlight w:val="yellow"/>
        </w:rPr>
        <w:br/>
        <w:t xml:space="preserve">  &lt;IntentCategoryList /&gt;</w:t>
      </w:r>
      <w:r w:rsidRPr="00C20D93">
        <w:rPr>
          <w:highlight w:val="yellow"/>
        </w:rPr>
        <w:br/>
        <w:t xml:space="preserve">  &lt;IntentCategoryBuilder /&gt;</w:t>
      </w:r>
      <w:r w:rsidRPr="00C20D93">
        <w:rPr>
          <w:highlight w:val="yellow"/>
        </w:rPr>
        <w:br/>
        <w:t xml:space="preserve">  &lt;NamedCompanyMonitor /&gt;</w:t>
      </w:r>
      <w:r w:rsidRPr="00C20D93">
        <w:rPr>
          <w:highlight w:val="yellow"/>
        </w:rPr>
        <w:br/>
        <w:t xml:space="preserve">  &lt;IntentEventFeed /&gt;</w:t>
      </w:r>
      <w:r w:rsidRPr="00C20D93">
        <w:rPr>
          <w:highlight w:val="yellow"/>
        </w:rPr>
        <w:br/>
        <w:t xml:space="preserve">  &lt;IntentUsagePanel /&gt;</w:t>
      </w:r>
      <w:r w:rsidRPr="00C20D93">
        <w:rPr>
          <w:highlight w:val="yellow"/>
        </w:rPr>
        <w:br/>
        <w:t>&lt;/IntentView&gt;</w:t>
      </w:r>
    </w:p>
    <w:p w14:paraId="7C673BF2" w14:textId="77777777" w:rsidR="00DB71C5" w:rsidRPr="00C20D93" w:rsidRDefault="00000000">
      <w:pPr>
        <w:pStyle w:val="Heading2"/>
        <w:rPr>
          <w:highlight w:val="yellow"/>
        </w:rPr>
      </w:pPr>
      <w:bookmarkStart w:id="76" w:name="X5b61e43f0130d55614297d33eb9b4c43023dd69"/>
      <w:bookmarkEnd w:id="75"/>
      <w:r w:rsidRPr="00C20D93">
        <w:rPr>
          <w:highlight w:val="yellow"/>
        </w:rPr>
        <w:t>15.3 Category examples</w:t>
      </w:r>
    </w:p>
    <w:p w14:paraId="1F73B7EA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Commercial roofing need</w:t>
      </w:r>
    </w:p>
    <w:p w14:paraId="35634F5F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Expansion / new location</w:t>
      </w:r>
    </w:p>
    <w:p w14:paraId="3DE8AE4D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New property acquisition</w:t>
      </w:r>
    </w:p>
    <w:p w14:paraId="2273A20E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Tender / procurement</w:t>
      </w:r>
    </w:p>
    <w:p w14:paraId="491CC402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Hiring facilities staff</w:t>
      </w:r>
    </w:p>
    <w:p w14:paraId="6F986128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Renovation project</w:t>
      </w:r>
    </w:p>
    <w:p w14:paraId="43D432F8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New funding</w:t>
      </w:r>
    </w:p>
    <w:p w14:paraId="3EB41C40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New construction</w:t>
      </w:r>
    </w:p>
    <w:p w14:paraId="1EAC9A05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Technology replacement</w:t>
      </w:r>
    </w:p>
    <w:p w14:paraId="5E9D7254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Competitor dissatisfaction</w:t>
      </w:r>
    </w:p>
    <w:p w14:paraId="5937E96A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New management</w:t>
      </w:r>
    </w:p>
    <w:p w14:paraId="51026CBC" w14:textId="77777777" w:rsidR="00DB71C5" w:rsidRPr="00C20D93" w:rsidRDefault="00000000">
      <w:pPr>
        <w:numPr>
          <w:ilvl w:val="0"/>
          <w:numId w:val="22"/>
        </w:numPr>
        <w:rPr>
          <w:highlight w:val="yellow"/>
        </w:rPr>
      </w:pPr>
      <w:r w:rsidRPr="00C20D93">
        <w:rPr>
          <w:highlight w:val="yellow"/>
        </w:rPr>
        <w:t>First-party website buying intent</w:t>
      </w:r>
    </w:p>
    <w:p w14:paraId="65125158" w14:textId="77777777" w:rsidR="00DB71C5" w:rsidRPr="00C20D93" w:rsidRDefault="00000000">
      <w:pPr>
        <w:pStyle w:val="Heading2"/>
        <w:rPr>
          <w:highlight w:val="yellow"/>
        </w:rPr>
      </w:pPr>
      <w:bookmarkStart w:id="77" w:name="Xbbbcf90c41cc0a79999ed98baa22e4c3412611e"/>
      <w:bookmarkEnd w:id="76"/>
      <w:r w:rsidRPr="00C20D93">
        <w:rPr>
          <w:highlight w:val="yellow"/>
        </w:rPr>
        <w:t>15.4 Intent Category Builder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58"/>
        <w:gridCol w:w="5103"/>
      </w:tblGrid>
      <w:tr w:rsidR="00DB71C5" w:rsidRPr="00C20D93" w14:paraId="57907772" w14:textId="77777777">
        <w:trPr>
          <w:tblHeader/>
        </w:trPr>
        <w:tc>
          <w:tcPr>
            <w:tcW w:w="0" w:type="auto"/>
          </w:tcPr>
          <w:p w14:paraId="0AC79023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Field</w:t>
            </w:r>
          </w:p>
        </w:tc>
        <w:tc>
          <w:tcPr>
            <w:tcW w:w="0" w:type="auto"/>
          </w:tcPr>
          <w:p w14:paraId="24F14929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Description</w:t>
            </w:r>
          </w:p>
        </w:tc>
      </w:tr>
      <w:tr w:rsidR="00DB71C5" w:rsidRPr="00C20D93" w14:paraId="39FB4D05" w14:textId="77777777">
        <w:tc>
          <w:tcPr>
            <w:tcW w:w="0" w:type="auto"/>
          </w:tcPr>
          <w:p w14:paraId="5C432A2D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lastRenderedPageBreak/>
              <w:t>Name</w:t>
            </w:r>
          </w:p>
        </w:tc>
        <w:tc>
          <w:tcPr>
            <w:tcW w:w="0" w:type="auto"/>
          </w:tcPr>
          <w:p w14:paraId="17B5F16B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User-facing category name.</w:t>
            </w:r>
          </w:p>
        </w:tc>
      </w:tr>
      <w:tr w:rsidR="00DB71C5" w:rsidRPr="00C20D93" w14:paraId="0B598C6D" w14:textId="77777777">
        <w:tc>
          <w:tcPr>
            <w:tcW w:w="0" w:type="auto"/>
          </w:tcPr>
          <w:p w14:paraId="78C686AA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Description</w:t>
            </w:r>
          </w:p>
        </w:tc>
        <w:tc>
          <w:tcPr>
            <w:tcW w:w="0" w:type="auto"/>
          </w:tcPr>
          <w:p w14:paraId="73291D64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What business need the category represents.</w:t>
            </w:r>
          </w:p>
        </w:tc>
      </w:tr>
      <w:tr w:rsidR="00DB71C5" w:rsidRPr="00C20D93" w14:paraId="0C0A53CE" w14:textId="77777777">
        <w:tc>
          <w:tcPr>
            <w:tcW w:w="0" w:type="auto"/>
          </w:tcPr>
          <w:p w14:paraId="056CF842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Signal types</w:t>
            </w:r>
          </w:p>
        </w:tc>
        <w:tc>
          <w:tcPr>
            <w:tcW w:w="0" w:type="auto"/>
          </w:tcPr>
          <w:p w14:paraId="407CBA78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Approved source/signal families.</w:t>
            </w:r>
          </w:p>
        </w:tc>
      </w:tr>
      <w:tr w:rsidR="00DB71C5" w:rsidRPr="00C20D93" w14:paraId="4792E3A5" w14:textId="77777777">
        <w:tc>
          <w:tcPr>
            <w:tcW w:w="0" w:type="auto"/>
          </w:tcPr>
          <w:p w14:paraId="033DC0E2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Keywords/entities</w:t>
            </w:r>
          </w:p>
        </w:tc>
        <w:tc>
          <w:tcPr>
            <w:tcW w:w="0" w:type="auto"/>
          </w:tcPr>
          <w:p w14:paraId="731D56AB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Optional structured terms and named entities.</w:t>
            </w:r>
          </w:p>
        </w:tc>
      </w:tr>
      <w:tr w:rsidR="00DB71C5" w:rsidRPr="00C20D93" w14:paraId="33070FF1" w14:textId="77777777">
        <w:tc>
          <w:tcPr>
            <w:tcW w:w="0" w:type="auto"/>
          </w:tcPr>
          <w:p w14:paraId="693415B8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Freshness window</w:t>
            </w:r>
          </w:p>
        </w:tc>
        <w:tc>
          <w:tcPr>
            <w:tcW w:w="0" w:type="auto"/>
          </w:tcPr>
          <w:p w14:paraId="0E321973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How long a signal influences scoring.</w:t>
            </w:r>
          </w:p>
        </w:tc>
      </w:tr>
      <w:tr w:rsidR="00DB71C5" w:rsidRPr="00C20D93" w14:paraId="60B6F880" w14:textId="77777777">
        <w:tc>
          <w:tcPr>
            <w:tcW w:w="0" w:type="auto"/>
          </w:tcPr>
          <w:p w14:paraId="30FB6F1D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Score impact</w:t>
            </w:r>
          </w:p>
        </w:tc>
        <w:tc>
          <w:tcPr>
            <w:tcW w:w="0" w:type="auto"/>
          </w:tcPr>
          <w:p w14:paraId="38E267DA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Bounded deterministic score contribution.</w:t>
            </w:r>
          </w:p>
        </w:tc>
      </w:tr>
      <w:tr w:rsidR="00DB71C5" w:rsidRPr="00C20D93" w14:paraId="5D615AB0" w14:textId="77777777">
        <w:tc>
          <w:tcPr>
            <w:tcW w:w="0" w:type="auto"/>
          </w:tcPr>
          <w:p w14:paraId="66682C53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ICP scope</w:t>
            </w:r>
          </w:p>
        </w:tc>
        <w:tc>
          <w:tcPr>
            <w:tcW w:w="0" w:type="auto"/>
          </w:tcPr>
          <w:p w14:paraId="45796696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All ICPs or selected ICPs.</w:t>
            </w:r>
          </w:p>
        </w:tc>
      </w:tr>
      <w:tr w:rsidR="00DB71C5" w:rsidRPr="00C20D93" w14:paraId="758D9AA6" w14:textId="77777777">
        <w:tc>
          <w:tcPr>
            <w:tcW w:w="0" w:type="auto"/>
          </w:tcPr>
          <w:p w14:paraId="7AE0F5BD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Auto-add to search</w:t>
            </w:r>
          </w:p>
        </w:tc>
        <w:tc>
          <w:tcPr>
            <w:tcW w:w="0" w:type="auto"/>
          </w:tcPr>
          <w:p w14:paraId="234051C4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Whether active searches may use it.</w:t>
            </w:r>
          </w:p>
        </w:tc>
      </w:tr>
      <w:tr w:rsidR="00DB71C5" w:rsidRPr="00C20D93" w14:paraId="357132BD" w14:textId="77777777">
        <w:tc>
          <w:tcPr>
            <w:tcW w:w="0" w:type="auto"/>
          </w:tcPr>
          <w:p w14:paraId="5472D953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Monitoring cadence</w:t>
            </w:r>
          </w:p>
        </w:tc>
        <w:tc>
          <w:tcPr>
            <w:tcW w:w="0" w:type="auto"/>
          </w:tcPr>
          <w:p w14:paraId="55082B47" w14:textId="77777777" w:rsidR="00DB71C5" w:rsidRPr="00C20D93" w:rsidRDefault="00000000">
            <w:pPr>
              <w:rPr>
                <w:highlight w:val="yellow"/>
              </w:rPr>
            </w:pPr>
            <w:r w:rsidRPr="00C20D93">
              <w:rPr>
                <w:highlight w:val="yellow"/>
              </w:rPr>
              <w:t>Daily/weekly or provider-supported cadence; plan constrained.</w:t>
            </w:r>
          </w:p>
        </w:tc>
      </w:tr>
    </w:tbl>
    <w:p w14:paraId="52B43E5F" w14:textId="77777777" w:rsidR="00DB71C5" w:rsidRPr="00C20D93" w:rsidRDefault="00000000">
      <w:pPr>
        <w:pStyle w:val="Heading2"/>
        <w:rPr>
          <w:highlight w:val="yellow"/>
        </w:rPr>
      </w:pPr>
      <w:bookmarkStart w:id="78" w:name="X51e74ae2a33daa3ac90afc812e3e21b7d3d17f0"/>
      <w:bookmarkEnd w:id="77"/>
      <w:r w:rsidRPr="00C20D93">
        <w:rPr>
          <w:highlight w:val="yellow"/>
        </w:rPr>
        <w:t>15.5 Intent sources</w:t>
      </w:r>
    </w:p>
    <w:p w14:paraId="67C9A7D0" w14:textId="77777777" w:rsidR="00DB71C5" w:rsidRPr="00C20D93" w:rsidRDefault="00000000">
      <w:pPr>
        <w:rPr>
          <w:highlight w:val="yellow"/>
        </w:rPr>
      </w:pPr>
      <w:r w:rsidRPr="00C20D93">
        <w:rPr>
          <w:highlight w:val="yellow"/>
        </w:rPr>
        <w:t>Use licensed, connected first-party or public sources whose terms permit the intended use. The architecture must be provider-based and provenance-aware rather than a generic unrestricted web scraper.</w:t>
      </w:r>
    </w:p>
    <w:p w14:paraId="3E37C695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Company websites</w:t>
      </w:r>
    </w:p>
    <w:p w14:paraId="7CCA0ACE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Official registries where permitted</w:t>
      </w:r>
    </w:p>
    <w:p w14:paraId="6E0D8861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Tender/procurement notices</w:t>
      </w:r>
    </w:p>
    <w:p w14:paraId="1835E1B5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Planning/public project data</w:t>
      </w:r>
    </w:p>
    <w:p w14:paraId="6620A8F4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News/search feeds</w:t>
      </w:r>
    </w:p>
    <w:p w14:paraId="0DFE8E6E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Job postings where terms permit</w:t>
      </w:r>
    </w:p>
    <w:p w14:paraId="79AADA1D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First-party website events</w:t>
      </w:r>
    </w:p>
    <w:p w14:paraId="2A7E87AB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Connected CRM activity</w:t>
      </w:r>
    </w:p>
    <w:p w14:paraId="53276BC9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Email replies and conversation intent</w:t>
      </w:r>
    </w:p>
    <w:p w14:paraId="2A5ECE7F" w14:textId="77777777" w:rsidR="00DB71C5" w:rsidRPr="00C20D93" w:rsidRDefault="00000000">
      <w:pPr>
        <w:numPr>
          <w:ilvl w:val="0"/>
          <w:numId w:val="23"/>
        </w:numPr>
        <w:rPr>
          <w:highlight w:val="yellow"/>
        </w:rPr>
      </w:pPr>
      <w:r w:rsidRPr="00C20D93">
        <w:rPr>
          <w:highlight w:val="yellow"/>
        </w:rPr>
        <w:t>Customer-supplied datasets</w:t>
      </w:r>
    </w:p>
    <w:p w14:paraId="122494C3" w14:textId="77777777" w:rsidR="00DB71C5" w:rsidRPr="00C20D93" w:rsidRDefault="00000000">
      <w:pPr>
        <w:pStyle w:val="Heading1"/>
        <w:rPr>
          <w:highlight w:val="yellow"/>
        </w:rPr>
      </w:pPr>
      <w:bookmarkStart w:id="79" w:name="Xe08ac5b8aaff0b901da68c43e80ccd6aca9592c"/>
      <w:bookmarkEnd w:id="73"/>
      <w:bookmarkEnd w:id="78"/>
      <w:r w:rsidRPr="00C20D93">
        <w:rPr>
          <w:highlight w:val="yellow"/>
        </w:rPr>
        <w:t>16. Acquisition Campaigns View</w:t>
      </w:r>
    </w:p>
    <w:p w14:paraId="206BC047" w14:textId="77777777" w:rsidR="00DB71C5" w:rsidRPr="00C20D93" w:rsidRDefault="00000000">
      <w:pPr>
        <w:pStyle w:val="Heading2"/>
        <w:rPr>
          <w:highlight w:val="yellow"/>
        </w:rPr>
      </w:pPr>
      <w:bookmarkStart w:id="80" w:name="X095c57d2004b1f4eb20ad1a97bf9398e9935321"/>
      <w:r w:rsidRPr="00C20D93">
        <w:rPr>
          <w:highlight w:val="yellow"/>
        </w:rPr>
        <w:t>16.1 Goal</w:t>
      </w:r>
    </w:p>
    <w:p w14:paraId="60BC298D" w14:textId="77777777" w:rsidR="00DB71C5" w:rsidRPr="00C20D93" w:rsidRDefault="00000000">
      <w:pPr>
        <w:rPr>
          <w:highlight w:val="yellow"/>
        </w:rPr>
      </w:pPr>
      <w:r w:rsidRPr="00C20D93">
        <w:rPr>
          <w:highlight w:val="yellow"/>
        </w:rPr>
        <w:t>Coordinate outbound prospect selection, sequencing, budgets and conversion objectives without exposing a generic workflow builder.</w:t>
      </w:r>
    </w:p>
    <w:p w14:paraId="2D92E42F" w14:textId="77777777" w:rsidR="00DB71C5" w:rsidRPr="00C20D93" w:rsidRDefault="00000000">
      <w:pPr>
        <w:pStyle w:val="Heading2"/>
        <w:rPr>
          <w:highlight w:val="yellow"/>
        </w:rPr>
      </w:pPr>
      <w:bookmarkStart w:id="81" w:name="X43b5ba1dec1200214f331928e317dd83c852bee"/>
      <w:bookmarkEnd w:id="80"/>
      <w:r w:rsidRPr="00C20D93">
        <w:rPr>
          <w:highlight w:val="yellow"/>
        </w:rPr>
        <w:t>16.2 Campaign list components</w:t>
      </w:r>
    </w:p>
    <w:p w14:paraId="7748B05E" w14:textId="77777777" w:rsidR="00DB71C5" w:rsidRPr="00C20D93" w:rsidRDefault="00000000">
      <w:pPr>
        <w:numPr>
          <w:ilvl w:val="0"/>
          <w:numId w:val="24"/>
        </w:numPr>
        <w:rPr>
          <w:highlight w:val="yellow"/>
        </w:rPr>
      </w:pPr>
      <w:r w:rsidRPr="00C20D93">
        <w:rPr>
          <w:highlight w:val="yellow"/>
        </w:rPr>
        <w:t>CampaignList</w:t>
      </w:r>
    </w:p>
    <w:p w14:paraId="3AA3096C" w14:textId="77777777" w:rsidR="00DB71C5" w:rsidRPr="00C20D93" w:rsidRDefault="00000000">
      <w:pPr>
        <w:numPr>
          <w:ilvl w:val="0"/>
          <w:numId w:val="24"/>
        </w:numPr>
        <w:rPr>
          <w:highlight w:val="yellow"/>
        </w:rPr>
      </w:pPr>
      <w:r w:rsidRPr="00C20D93">
        <w:rPr>
          <w:highlight w:val="yellow"/>
        </w:rPr>
        <w:t>CampaignStatusBadge</w:t>
      </w:r>
    </w:p>
    <w:p w14:paraId="1BAD5711" w14:textId="77777777" w:rsidR="00DB71C5" w:rsidRPr="00C20D93" w:rsidRDefault="00000000">
      <w:pPr>
        <w:numPr>
          <w:ilvl w:val="0"/>
          <w:numId w:val="24"/>
        </w:numPr>
        <w:rPr>
          <w:highlight w:val="yellow"/>
        </w:rPr>
      </w:pPr>
      <w:r w:rsidRPr="00C20D93">
        <w:rPr>
          <w:highlight w:val="yellow"/>
        </w:rPr>
        <w:t>CampaignPriorityControl</w:t>
      </w:r>
    </w:p>
    <w:p w14:paraId="63F1F10E" w14:textId="77777777" w:rsidR="00DB71C5" w:rsidRPr="00C20D93" w:rsidRDefault="00000000">
      <w:pPr>
        <w:numPr>
          <w:ilvl w:val="0"/>
          <w:numId w:val="24"/>
        </w:numPr>
        <w:rPr>
          <w:highlight w:val="yellow"/>
        </w:rPr>
      </w:pPr>
      <w:r w:rsidRPr="00C20D93">
        <w:rPr>
          <w:highlight w:val="yellow"/>
        </w:rPr>
        <w:t>CampaignBudgetUsage</w:t>
      </w:r>
    </w:p>
    <w:p w14:paraId="53B983AC" w14:textId="77777777" w:rsidR="00DB71C5" w:rsidRPr="00C20D93" w:rsidRDefault="00000000">
      <w:pPr>
        <w:numPr>
          <w:ilvl w:val="0"/>
          <w:numId w:val="24"/>
        </w:numPr>
        <w:rPr>
          <w:highlight w:val="yellow"/>
        </w:rPr>
      </w:pPr>
      <w:r w:rsidRPr="00C20D93">
        <w:rPr>
          <w:highlight w:val="yellow"/>
        </w:rPr>
        <w:t>CampaignMiniFunnel</w:t>
      </w:r>
    </w:p>
    <w:p w14:paraId="0EFD324E" w14:textId="77777777" w:rsidR="00DB71C5" w:rsidRPr="00C20D93" w:rsidRDefault="00000000">
      <w:pPr>
        <w:numPr>
          <w:ilvl w:val="0"/>
          <w:numId w:val="24"/>
        </w:numPr>
        <w:rPr>
          <w:highlight w:val="yellow"/>
        </w:rPr>
      </w:pPr>
      <w:r w:rsidRPr="00C20D93">
        <w:rPr>
          <w:highlight w:val="yellow"/>
        </w:rPr>
        <w:t>CampaignSwitchMenu</w:t>
      </w:r>
    </w:p>
    <w:p w14:paraId="227FA57E" w14:textId="77777777" w:rsidR="00DB71C5" w:rsidRPr="00C20D93" w:rsidRDefault="00000000">
      <w:pPr>
        <w:numPr>
          <w:ilvl w:val="0"/>
          <w:numId w:val="24"/>
        </w:numPr>
        <w:rPr>
          <w:highlight w:val="yellow"/>
        </w:rPr>
      </w:pPr>
      <w:r w:rsidRPr="00C20D93">
        <w:rPr>
          <w:highlight w:val="yellow"/>
        </w:rPr>
        <w:t>NewCampaignButton</w:t>
      </w:r>
    </w:p>
    <w:p w14:paraId="15FC8D5F" w14:textId="77777777" w:rsidR="00DB71C5" w:rsidRPr="00C20D93" w:rsidRDefault="00000000">
      <w:pPr>
        <w:pStyle w:val="Heading2"/>
        <w:rPr>
          <w:highlight w:val="yellow"/>
        </w:rPr>
      </w:pPr>
      <w:bookmarkStart w:id="82" w:name="Xd80d4a8e8f91a4d4e869fc6d2d5d33131bfccbb"/>
      <w:bookmarkEnd w:id="81"/>
      <w:r w:rsidRPr="00C20D93">
        <w:rPr>
          <w:highlight w:val="yellow"/>
        </w:rPr>
        <w:t>16.3 States</w:t>
      </w:r>
    </w:p>
    <w:p w14:paraId="14C82AA4" w14:textId="77777777" w:rsidR="00DB71C5" w:rsidRPr="00C20D93" w:rsidRDefault="00000000">
      <w:pPr>
        <w:numPr>
          <w:ilvl w:val="0"/>
          <w:numId w:val="25"/>
        </w:numPr>
        <w:rPr>
          <w:highlight w:val="yellow"/>
        </w:rPr>
      </w:pPr>
      <w:r w:rsidRPr="00C20D93">
        <w:rPr>
          <w:highlight w:val="yellow"/>
        </w:rPr>
        <w:t>DRAFT</w:t>
      </w:r>
    </w:p>
    <w:p w14:paraId="5E1880BC" w14:textId="77777777" w:rsidR="00DB71C5" w:rsidRPr="00C20D93" w:rsidRDefault="00000000">
      <w:pPr>
        <w:numPr>
          <w:ilvl w:val="0"/>
          <w:numId w:val="25"/>
        </w:numPr>
        <w:rPr>
          <w:highlight w:val="yellow"/>
        </w:rPr>
      </w:pPr>
      <w:r w:rsidRPr="00C20D93">
        <w:rPr>
          <w:highlight w:val="yellow"/>
        </w:rPr>
        <w:t>READY</w:t>
      </w:r>
    </w:p>
    <w:p w14:paraId="6D0F9E1C" w14:textId="77777777" w:rsidR="00DB71C5" w:rsidRPr="00C20D93" w:rsidRDefault="00000000">
      <w:pPr>
        <w:numPr>
          <w:ilvl w:val="0"/>
          <w:numId w:val="25"/>
        </w:numPr>
        <w:rPr>
          <w:highlight w:val="yellow"/>
        </w:rPr>
      </w:pPr>
      <w:r w:rsidRPr="00C20D93">
        <w:rPr>
          <w:highlight w:val="yellow"/>
        </w:rPr>
        <w:t>ACTIVE</w:t>
      </w:r>
    </w:p>
    <w:p w14:paraId="0B319502" w14:textId="77777777" w:rsidR="00DB71C5" w:rsidRPr="00C20D93" w:rsidRDefault="00000000">
      <w:pPr>
        <w:numPr>
          <w:ilvl w:val="0"/>
          <w:numId w:val="25"/>
        </w:numPr>
        <w:rPr>
          <w:highlight w:val="yellow"/>
        </w:rPr>
      </w:pPr>
      <w:r w:rsidRPr="00C20D93">
        <w:rPr>
          <w:highlight w:val="yellow"/>
        </w:rPr>
        <w:t>PAUSED</w:t>
      </w:r>
    </w:p>
    <w:p w14:paraId="082E1285" w14:textId="77777777" w:rsidR="00DB71C5" w:rsidRPr="00C20D93" w:rsidRDefault="00000000">
      <w:pPr>
        <w:numPr>
          <w:ilvl w:val="0"/>
          <w:numId w:val="25"/>
        </w:numPr>
        <w:rPr>
          <w:highlight w:val="yellow"/>
        </w:rPr>
      </w:pPr>
      <w:r w:rsidRPr="00C20D93">
        <w:rPr>
          <w:highlight w:val="yellow"/>
        </w:rPr>
        <w:t>OPTIMIZING</w:t>
      </w:r>
    </w:p>
    <w:p w14:paraId="6A8932E8" w14:textId="77777777" w:rsidR="00DB71C5" w:rsidRPr="00C20D93" w:rsidRDefault="00000000">
      <w:pPr>
        <w:numPr>
          <w:ilvl w:val="0"/>
          <w:numId w:val="25"/>
        </w:numPr>
        <w:rPr>
          <w:highlight w:val="yellow"/>
        </w:rPr>
      </w:pPr>
      <w:r w:rsidRPr="00C20D93">
        <w:rPr>
          <w:highlight w:val="yellow"/>
        </w:rPr>
        <w:t>COMPLETED</w:t>
      </w:r>
    </w:p>
    <w:p w14:paraId="2C72F022" w14:textId="77777777" w:rsidR="00DB71C5" w:rsidRPr="00C20D93" w:rsidRDefault="00000000">
      <w:pPr>
        <w:numPr>
          <w:ilvl w:val="0"/>
          <w:numId w:val="25"/>
        </w:numPr>
        <w:rPr>
          <w:highlight w:val="yellow"/>
        </w:rPr>
      </w:pPr>
      <w:r w:rsidRPr="00C20D93">
        <w:rPr>
          <w:highlight w:val="yellow"/>
        </w:rPr>
        <w:t>STOPPED</w:t>
      </w:r>
    </w:p>
    <w:p w14:paraId="507319DF" w14:textId="77777777" w:rsidR="00DB71C5" w:rsidRPr="006D1671" w:rsidRDefault="00000000">
      <w:pPr>
        <w:pStyle w:val="Heading1"/>
        <w:rPr>
          <w:highlight w:val="yellow"/>
        </w:rPr>
      </w:pPr>
      <w:bookmarkStart w:id="83" w:name="X6d2605bb8315ac64eed3e6987e7bc06d4f69dd2"/>
      <w:bookmarkEnd w:id="79"/>
      <w:bookmarkEnd w:id="82"/>
      <w:r w:rsidRPr="006D1671">
        <w:rPr>
          <w:highlight w:val="yellow"/>
        </w:rPr>
        <w:t>17. New Acquisition Campaign — /app/find-leads/campaigns/new</w:t>
      </w:r>
    </w:p>
    <w:p w14:paraId="6AB471D3" w14:textId="77777777" w:rsidR="00DB71C5" w:rsidRPr="006D1671" w:rsidRDefault="00000000">
      <w:pPr>
        <w:pStyle w:val="Heading2"/>
        <w:rPr>
          <w:highlight w:val="yellow"/>
        </w:rPr>
      </w:pPr>
      <w:bookmarkStart w:id="84" w:name="X5cd07b717e5c8e6a5b302c4ec753bca28e7c44d"/>
      <w:r w:rsidRPr="006D1671">
        <w:rPr>
          <w:highlight w:val="yellow"/>
        </w:rPr>
        <w:t>17.1 Wizard</w:t>
      </w:r>
    </w:p>
    <w:p w14:paraId="277FA87C" w14:textId="77777777" w:rsidR="00DB71C5" w:rsidRPr="006D1671" w:rsidRDefault="00000000">
      <w:pPr>
        <w:pStyle w:val="SourceCode"/>
        <w:rPr>
          <w:highlight w:val="yellow"/>
        </w:rPr>
      </w:pPr>
      <w:r w:rsidRPr="006D1671">
        <w:rPr>
          <w:highlight w:val="yellow"/>
        </w:rPr>
        <w:t>Goal → Audience → Intent &amp; Score → Outreach → Budget &amp; Limits → Review &amp; Launch</w:t>
      </w:r>
    </w:p>
    <w:p w14:paraId="676F680C" w14:textId="77777777" w:rsidR="00DB71C5" w:rsidRPr="006D1671" w:rsidRDefault="00000000">
      <w:pPr>
        <w:pStyle w:val="Heading2"/>
        <w:rPr>
          <w:highlight w:val="yellow"/>
        </w:rPr>
      </w:pPr>
      <w:bookmarkStart w:id="85" w:name="X7a1732e91b931558032e68bfa71ed2237daf41b"/>
      <w:bookmarkEnd w:id="84"/>
      <w:r w:rsidRPr="006D1671">
        <w:rPr>
          <w:highlight w:val="yellow"/>
        </w:rPr>
        <w:lastRenderedPageBreak/>
        <w:t>17.2 Step 1 — Goal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30"/>
        <w:gridCol w:w="8509"/>
      </w:tblGrid>
      <w:tr w:rsidR="00DB71C5" w:rsidRPr="006D1671" w14:paraId="044EDDE4" w14:textId="77777777">
        <w:trPr>
          <w:tblHeader/>
        </w:trPr>
        <w:tc>
          <w:tcPr>
            <w:tcW w:w="0" w:type="auto"/>
          </w:tcPr>
          <w:p w14:paraId="37F78DBE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Field</w:t>
            </w:r>
          </w:p>
        </w:tc>
        <w:tc>
          <w:tcPr>
            <w:tcW w:w="0" w:type="auto"/>
          </w:tcPr>
          <w:p w14:paraId="2F0595C1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Values</w:t>
            </w:r>
          </w:p>
        </w:tc>
      </w:tr>
      <w:tr w:rsidR="00DB71C5" w:rsidRPr="006D1671" w14:paraId="4C3075D5" w14:textId="77777777">
        <w:tc>
          <w:tcPr>
            <w:tcW w:w="0" w:type="auto"/>
          </w:tcPr>
          <w:p w14:paraId="60A31FF6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Campaign name</w:t>
            </w:r>
          </w:p>
        </w:tc>
        <w:tc>
          <w:tcPr>
            <w:tcW w:w="0" w:type="auto"/>
          </w:tcPr>
          <w:p w14:paraId="6D0DF9AE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User-defined.</w:t>
            </w:r>
          </w:p>
        </w:tc>
      </w:tr>
      <w:tr w:rsidR="00DB71C5" w:rsidRPr="006D1671" w14:paraId="61696D6C" w14:textId="77777777">
        <w:tc>
          <w:tcPr>
            <w:tcW w:w="0" w:type="auto"/>
          </w:tcPr>
          <w:p w14:paraId="7A253C53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Conversion goal</w:t>
            </w:r>
          </w:p>
        </w:tc>
        <w:tc>
          <w:tcPr>
            <w:tcW w:w="0" w:type="auto"/>
          </w:tcPr>
          <w:p w14:paraId="01883517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BOOK_APPOINTMENT, BOOK_SITE_VISIT, BOOK_DEMO, REQUEST_QUOTE, PHONE_CALL, DIRECT_SIGNUP, DIRECT_PURCHASE, HUMAN_HANDOVER, CUSTOM.</w:t>
            </w:r>
          </w:p>
        </w:tc>
      </w:tr>
      <w:tr w:rsidR="00DB71C5" w:rsidRPr="006D1671" w14:paraId="771503D0" w14:textId="77777777">
        <w:tc>
          <w:tcPr>
            <w:tcW w:w="0" w:type="auto"/>
          </w:tcPr>
          <w:p w14:paraId="2497BFAC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Primary service/product</w:t>
            </w:r>
          </w:p>
        </w:tc>
        <w:tc>
          <w:tcPr>
            <w:tcW w:w="0" w:type="auto"/>
          </w:tcPr>
          <w:p w14:paraId="6CA0FCF4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Workspace service/product.</w:t>
            </w:r>
          </w:p>
        </w:tc>
      </w:tr>
      <w:tr w:rsidR="00DB71C5" w:rsidRPr="006D1671" w14:paraId="2EE031EF" w14:textId="77777777">
        <w:tc>
          <w:tcPr>
            <w:tcW w:w="0" w:type="auto"/>
          </w:tcPr>
          <w:p w14:paraId="7C404768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Success event</w:t>
            </w:r>
          </w:p>
        </w:tc>
        <w:tc>
          <w:tcPr>
            <w:tcW w:w="0" w:type="auto"/>
          </w:tcPr>
          <w:p w14:paraId="490062EE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Mapped conversion event used for optimization.</w:t>
            </w:r>
          </w:p>
        </w:tc>
      </w:tr>
    </w:tbl>
    <w:p w14:paraId="69E85FC2" w14:textId="77777777" w:rsidR="00DB71C5" w:rsidRPr="006D1671" w:rsidRDefault="00000000">
      <w:pPr>
        <w:pStyle w:val="Heading2"/>
        <w:rPr>
          <w:highlight w:val="yellow"/>
        </w:rPr>
      </w:pPr>
      <w:bookmarkStart w:id="86" w:name="Xc1aeb9fdc15f3a0f52471d084410a25eb6cc1ad"/>
      <w:bookmarkEnd w:id="85"/>
      <w:r w:rsidRPr="006D1671">
        <w:rPr>
          <w:highlight w:val="yellow"/>
        </w:rPr>
        <w:t>17.3 Step 2 — Audience</w:t>
      </w:r>
    </w:p>
    <w:p w14:paraId="12AE8FB0" w14:textId="77777777" w:rsidR="00DB71C5" w:rsidRPr="006D1671" w:rsidRDefault="00000000">
      <w:pPr>
        <w:numPr>
          <w:ilvl w:val="0"/>
          <w:numId w:val="26"/>
        </w:numPr>
        <w:rPr>
          <w:highlight w:val="yellow"/>
        </w:rPr>
      </w:pPr>
      <w:r w:rsidRPr="006D1671">
        <w:rPr>
          <w:highlight w:val="yellow"/>
        </w:rPr>
        <w:t>Select saved search/ICP</w:t>
      </w:r>
    </w:p>
    <w:p w14:paraId="4DCB103A" w14:textId="77777777" w:rsidR="00DB71C5" w:rsidRPr="006D1671" w:rsidRDefault="00000000">
      <w:pPr>
        <w:numPr>
          <w:ilvl w:val="0"/>
          <w:numId w:val="26"/>
        </w:numPr>
        <w:rPr>
          <w:highlight w:val="yellow"/>
        </w:rPr>
      </w:pPr>
      <w:r w:rsidRPr="006D1671">
        <w:rPr>
          <w:highlight w:val="yellow"/>
        </w:rPr>
        <w:t>Choose geography/company/role constraints</w:t>
      </w:r>
    </w:p>
    <w:p w14:paraId="023A713E" w14:textId="77777777" w:rsidR="00DB71C5" w:rsidRPr="006D1671" w:rsidRDefault="00000000">
      <w:pPr>
        <w:numPr>
          <w:ilvl w:val="0"/>
          <w:numId w:val="26"/>
        </w:numPr>
        <w:rPr>
          <w:highlight w:val="yellow"/>
        </w:rPr>
      </w:pPr>
      <w:r w:rsidRPr="006D1671">
        <w:rPr>
          <w:highlight w:val="yellow"/>
        </w:rPr>
        <w:t>Existing prospects vs new sourcing</w:t>
      </w:r>
    </w:p>
    <w:p w14:paraId="171707C8" w14:textId="77777777" w:rsidR="00DB71C5" w:rsidRPr="006D1671" w:rsidRDefault="00000000">
      <w:pPr>
        <w:numPr>
          <w:ilvl w:val="0"/>
          <w:numId w:val="26"/>
        </w:numPr>
        <w:rPr>
          <w:highlight w:val="yellow"/>
        </w:rPr>
      </w:pPr>
      <w:r w:rsidRPr="006D1671">
        <w:rPr>
          <w:highlight w:val="yellow"/>
        </w:rPr>
        <w:t>Exclusions</w:t>
      </w:r>
    </w:p>
    <w:p w14:paraId="6992363C" w14:textId="77777777" w:rsidR="00DB71C5" w:rsidRPr="006D1671" w:rsidRDefault="00000000">
      <w:pPr>
        <w:numPr>
          <w:ilvl w:val="0"/>
          <w:numId w:val="26"/>
        </w:numPr>
        <w:rPr>
          <w:highlight w:val="yellow"/>
        </w:rPr>
      </w:pPr>
      <w:r w:rsidRPr="006D1671">
        <w:rPr>
          <w:highlight w:val="yellow"/>
        </w:rPr>
        <w:t>Existing customers/leads suppression</w:t>
      </w:r>
    </w:p>
    <w:p w14:paraId="29377D94" w14:textId="77777777" w:rsidR="00DB71C5" w:rsidRPr="006D1671" w:rsidRDefault="00000000">
      <w:pPr>
        <w:numPr>
          <w:ilvl w:val="0"/>
          <w:numId w:val="26"/>
        </w:numPr>
        <w:rPr>
          <w:highlight w:val="yellow"/>
        </w:rPr>
      </w:pPr>
      <w:r w:rsidRPr="006D1671">
        <w:rPr>
          <w:highlight w:val="yellow"/>
        </w:rPr>
        <w:t>Named company list optional</w:t>
      </w:r>
    </w:p>
    <w:p w14:paraId="50D9722D" w14:textId="77777777" w:rsidR="00DB71C5" w:rsidRPr="006D1671" w:rsidRDefault="00000000">
      <w:pPr>
        <w:pStyle w:val="Heading2"/>
        <w:rPr>
          <w:highlight w:val="yellow"/>
        </w:rPr>
      </w:pPr>
      <w:bookmarkStart w:id="87" w:name="Xeb6c2f5a494a35cfa6f2dbfaede98bc62ccd88e"/>
      <w:bookmarkEnd w:id="86"/>
      <w:r w:rsidRPr="006D1671">
        <w:rPr>
          <w:highlight w:val="yellow"/>
        </w:rPr>
        <w:t>17.4 Step 3 — Intent &amp; Score</w:t>
      </w:r>
    </w:p>
    <w:p w14:paraId="40FE1944" w14:textId="77777777" w:rsidR="00DB71C5" w:rsidRPr="006D1671" w:rsidRDefault="00000000">
      <w:pPr>
        <w:numPr>
          <w:ilvl w:val="0"/>
          <w:numId w:val="27"/>
        </w:numPr>
        <w:rPr>
          <w:highlight w:val="yellow"/>
        </w:rPr>
      </w:pPr>
      <w:r w:rsidRPr="006D1671">
        <w:rPr>
          <w:highlight w:val="yellow"/>
        </w:rPr>
        <w:t>Minimum grade</w:t>
      </w:r>
    </w:p>
    <w:p w14:paraId="6F1C1546" w14:textId="77777777" w:rsidR="00DB71C5" w:rsidRPr="006D1671" w:rsidRDefault="00000000">
      <w:pPr>
        <w:numPr>
          <w:ilvl w:val="0"/>
          <w:numId w:val="27"/>
        </w:numPr>
        <w:rPr>
          <w:highlight w:val="yellow"/>
        </w:rPr>
      </w:pPr>
      <w:r w:rsidRPr="006D1671">
        <w:rPr>
          <w:highlight w:val="yellow"/>
        </w:rPr>
        <w:t>Selected intent categories</w:t>
      </w:r>
    </w:p>
    <w:p w14:paraId="23691AE3" w14:textId="77777777" w:rsidR="00DB71C5" w:rsidRPr="006D1671" w:rsidRDefault="00000000">
      <w:pPr>
        <w:numPr>
          <w:ilvl w:val="0"/>
          <w:numId w:val="27"/>
        </w:numPr>
        <w:rPr>
          <w:highlight w:val="yellow"/>
        </w:rPr>
      </w:pPr>
      <w:r w:rsidRPr="006D1671">
        <w:rPr>
          <w:highlight w:val="yellow"/>
        </w:rPr>
        <w:t>Intent required/optional</w:t>
      </w:r>
    </w:p>
    <w:p w14:paraId="12394511" w14:textId="77777777" w:rsidR="00DB71C5" w:rsidRPr="006D1671" w:rsidRDefault="00000000">
      <w:pPr>
        <w:numPr>
          <w:ilvl w:val="0"/>
          <w:numId w:val="27"/>
        </w:numPr>
        <w:rPr>
          <w:highlight w:val="yellow"/>
        </w:rPr>
      </w:pPr>
      <w:r w:rsidRPr="006D1671">
        <w:rPr>
          <w:highlight w:val="yellow"/>
        </w:rPr>
        <w:t>Maximum intent age</w:t>
      </w:r>
    </w:p>
    <w:p w14:paraId="3A1B6568" w14:textId="77777777" w:rsidR="00DB71C5" w:rsidRPr="006D1671" w:rsidRDefault="00000000">
      <w:pPr>
        <w:numPr>
          <w:ilvl w:val="0"/>
          <w:numId w:val="27"/>
        </w:numPr>
        <w:rPr>
          <w:highlight w:val="yellow"/>
        </w:rPr>
      </w:pPr>
      <w:r w:rsidRPr="006D1671">
        <w:rPr>
          <w:highlight w:val="yellow"/>
        </w:rPr>
        <w:t>Review threshold</w:t>
      </w:r>
    </w:p>
    <w:p w14:paraId="480E2484" w14:textId="77777777" w:rsidR="00DB71C5" w:rsidRPr="006D1671" w:rsidRDefault="00000000">
      <w:pPr>
        <w:numPr>
          <w:ilvl w:val="0"/>
          <w:numId w:val="27"/>
        </w:numPr>
        <w:rPr>
          <w:highlight w:val="yellow"/>
        </w:rPr>
      </w:pPr>
      <w:r w:rsidRPr="006D1671">
        <w:rPr>
          <w:highlight w:val="yellow"/>
        </w:rPr>
        <w:t>Eligibility rule preview</w:t>
      </w:r>
    </w:p>
    <w:p w14:paraId="619BBEB5" w14:textId="77777777" w:rsidR="00DB71C5" w:rsidRPr="006D1671" w:rsidRDefault="00000000">
      <w:pPr>
        <w:pStyle w:val="Heading2"/>
        <w:rPr>
          <w:highlight w:val="yellow"/>
        </w:rPr>
      </w:pPr>
      <w:bookmarkStart w:id="88" w:name="X4b4e82eccf17ec1b926b327376ade0932d59787"/>
      <w:bookmarkEnd w:id="87"/>
      <w:r w:rsidRPr="006D1671">
        <w:rPr>
          <w:highlight w:val="yellow"/>
        </w:rPr>
        <w:t>17.5 Step 4 — Outreach</w:t>
      </w:r>
    </w:p>
    <w:p w14:paraId="2EF00F08" w14:textId="77777777" w:rsidR="00DB71C5" w:rsidRPr="006D1671" w:rsidRDefault="00000000">
      <w:pPr>
        <w:rPr>
          <w:highlight w:val="yellow"/>
        </w:rPr>
      </w:pPr>
      <w:r w:rsidRPr="006D1671">
        <w:rPr>
          <w:highlight w:val="yellow"/>
        </w:rPr>
        <w:t>Cold outreach starts email-first unless policy explicitly permits another channel. Social is manual/API-gated. Warm prospects/leads can transition to configured multi-channel Follow-Up after engagement.</w:t>
      </w:r>
    </w:p>
    <w:p w14:paraId="4A7D6140" w14:textId="77777777" w:rsidR="00DB71C5" w:rsidRPr="006D1671" w:rsidRDefault="00000000">
      <w:pPr>
        <w:numPr>
          <w:ilvl w:val="0"/>
          <w:numId w:val="28"/>
        </w:numPr>
        <w:rPr>
          <w:highlight w:val="yellow"/>
        </w:rPr>
      </w:pPr>
      <w:r w:rsidRPr="006D1671">
        <w:rPr>
          <w:highlight w:val="yellow"/>
        </w:rPr>
        <w:t>Connected sender identity</w:t>
      </w:r>
    </w:p>
    <w:p w14:paraId="4708A8B2" w14:textId="77777777" w:rsidR="00DB71C5" w:rsidRPr="006D1671" w:rsidRDefault="00000000">
      <w:pPr>
        <w:numPr>
          <w:ilvl w:val="0"/>
          <w:numId w:val="28"/>
        </w:numPr>
        <w:rPr>
          <w:highlight w:val="yellow"/>
        </w:rPr>
      </w:pPr>
      <w:r w:rsidRPr="006D1671">
        <w:rPr>
          <w:highlight w:val="yellow"/>
        </w:rPr>
        <w:t>Cold email sequence</w:t>
      </w:r>
    </w:p>
    <w:p w14:paraId="323C8357" w14:textId="77777777" w:rsidR="00DB71C5" w:rsidRPr="006D1671" w:rsidRDefault="00000000">
      <w:pPr>
        <w:numPr>
          <w:ilvl w:val="0"/>
          <w:numId w:val="28"/>
        </w:numPr>
        <w:rPr>
          <w:highlight w:val="yellow"/>
        </w:rPr>
      </w:pPr>
      <w:r w:rsidRPr="006D1671">
        <w:rPr>
          <w:highlight w:val="yellow"/>
        </w:rPr>
        <w:t>Message variants</w:t>
      </w:r>
    </w:p>
    <w:p w14:paraId="56876FCE" w14:textId="77777777" w:rsidR="00DB71C5" w:rsidRPr="006D1671" w:rsidRDefault="00000000">
      <w:pPr>
        <w:numPr>
          <w:ilvl w:val="0"/>
          <w:numId w:val="28"/>
        </w:numPr>
        <w:rPr>
          <w:highlight w:val="yellow"/>
        </w:rPr>
      </w:pPr>
      <w:r w:rsidRPr="006D1671">
        <w:rPr>
          <w:highlight w:val="yellow"/>
        </w:rPr>
        <w:t>Reply classification behaviour</w:t>
      </w:r>
    </w:p>
    <w:p w14:paraId="24D90B74" w14:textId="77777777" w:rsidR="00DB71C5" w:rsidRPr="006D1671" w:rsidRDefault="00000000">
      <w:pPr>
        <w:numPr>
          <w:ilvl w:val="0"/>
          <w:numId w:val="28"/>
        </w:numPr>
        <w:rPr>
          <w:highlight w:val="yellow"/>
        </w:rPr>
      </w:pPr>
      <w:r w:rsidRPr="006D1671">
        <w:rPr>
          <w:highlight w:val="yellow"/>
        </w:rPr>
        <w:t>Promotion-to-lead behaviour</w:t>
      </w:r>
    </w:p>
    <w:p w14:paraId="35991DE9" w14:textId="77777777" w:rsidR="00DB71C5" w:rsidRPr="006D1671" w:rsidRDefault="00000000">
      <w:pPr>
        <w:numPr>
          <w:ilvl w:val="0"/>
          <w:numId w:val="28"/>
        </w:numPr>
        <w:rPr>
          <w:highlight w:val="yellow"/>
        </w:rPr>
      </w:pPr>
      <w:r w:rsidRPr="006D1671">
        <w:rPr>
          <w:highlight w:val="yellow"/>
        </w:rPr>
        <w:t>Manual review vs automatic start</w:t>
      </w:r>
    </w:p>
    <w:p w14:paraId="4E1D3309" w14:textId="77777777" w:rsidR="00DB71C5" w:rsidRPr="006D1671" w:rsidRDefault="00000000">
      <w:pPr>
        <w:pStyle w:val="Heading2"/>
        <w:rPr>
          <w:highlight w:val="yellow"/>
        </w:rPr>
      </w:pPr>
      <w:bookmarkStart w:id="89" w:name="X438fb90abe5467b0a2c81bd2df0668620f83ef7"/>
      <w:bookmarkEnd w:id="88"/>
      <w:r w:rsidRPr="006D1671">
        <w:rPr>
          <w:highlight w:val="yellow"/>
        </w:rPr>
        <w:t>17.6 Step 5 — Budget &amp; Limits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19"/>
        <w:gridCol w:w="5266"/>
      </w:tblGrid>
      <w:tr w:rsidR="00DB71C5" w:rsidRPr="006D1671" w14:paraId="62420772" w14:textId="77777777">
        <w:trPr>
          <w:tblHeader/>
        </w:trPr>
        <w:tc>
          <w:tcPr>
            <w:tcW w:w="0" w:type="auto"/>
          </w:tcPr>
          <w:p w14:paraId="513BAD5F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Control</w:t>
            </w:r>
          </w:p>
        </w:tc>
        <w:tc>
          <w:tcPr>
            <w:tcW w:w="0" w:type="auto"/>
          </w:tcPr>
          <w:p w14:paraId="7976EBD3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Behaviour</w:t>
            </w:r>
          </w:p>
        </w:tc>
      </w:tr>
      <w:tr w:rsidR="00DB71C5" w:rsidRPr="006D1671" w14:paraId="63B9CCB8" w14:textId="77777777">
        <w:tc>
          <w:tcPr>
            <w:tcW w:w="0" w:type="auto"/>
          </w:tcPr>
          <w:p w14:paraId="1A247BC1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Prospects per month/run</w:t>
            </w:r>
          </w:p>
        </w:tc>
        <w:tc>
          <w:tcPr>
            <w:tcW w:w="0" w:type="auto"/>
          </w:tcPr>
          <w:p w14:paraId="04AC5EB4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Bounded by sourcing entitlement and cost.</w:t>
            </w:r>
          </w:p>
        </w:tc>
      </w:tr>
      <w:tr w:rsidR="00DB71C5" w:rsidRPr="006D1671" w14:paraId="1C141950" w14:textId="77777777">
        <w:tc>
          <w:tcPr>
            <w:tcW w:w="0" w:type="auto"/>
          </w:tcPr>
          <w:p w14:paraId="69EFAAEC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Daily contacts</w:t>
            </w:r>
          </w:p>
        </w:tc>
        <w:tc>
          <w:tcPr>
            <w:tcW w:w="0" w:type="auto"/>
          </w:tcPr>
          <w:p w14:paraId="2A7D1825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Cannot exceed system/mailbox health cap.</w:t>
            </w:r>
          </w:p>
        </w:tc>
      </w:tr>
      <w:tr w:rsidR="00DB71C5" w:rsidRPr="006D1671" w14:paraId="6CFD7342" w14:textId="77777777">
        <w:tc>
          <w:tcPr>
            <w:tcW w:w="0" w:type="auto"/>
          </w:tcPr>
          <w:p w14:paraId="4A1BCBAF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Monthly contacts</w:t>
            </w:r>
          </w:p>
        </w:tc>
        <w:tc>
          <w:tcPr>
            <w:tcW w:w="0" w:type="auto"/>
          </w:tcPr>
          <w:p w14:paraId="2761C634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Campaign cap.</w:t>
            </w:r>
          </w:p>
        </w:tc>
      </w:tr>
      <w:tr w:rsidR="00DB71C5" w:rsidRPr="006D1671" w14:paraId="5CB65BD5" w14:textId="77777777">
        <w:tc>
          <w:tcPr>
            <w:tcW w:w="0" w:type="auto"/>
          </w:tcPr>
          <w:p w14:paraId="523B97EC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Provider cost ceiling</w:t>
            </w:r>
          </w:p>
        </w:tc>
        <w:tc>
          <w:tcPr>
            <w:tcW w:w="0" w:type="auto"/>
          </w:tcPr>
          <w:p w14:paraId="534016C5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Internal/plan-controlled.</w:t>
            </w:r>
          </w:p>
        </w:tc>
      </w:tr>
      <w:tr w:rsidR="00DB71C5" w:rsidRPr="006D1671" w14:paraId="362BBA60" w14:textId="77777777">
        <w:tc>
          <w:tcPr>
            <w:tcW w:w="0" w:type="auto"/>
          </w:tcPr>
          <w:p w14:paraId="5AEDD32B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Communication allowance</w:t>
            </w:r>
          </w:p>
        </w:tc>
        <w:tc>
          <w:tcPr>
            <w:tcW w:w="0" w:type="auto"/>
          </w:tcPr>
          <w:p w14:paraId="70CAFBD3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Campaign reservation from tenant allowance.</w:t>
            </w:r>
          </w:p>
        </w:tc>
      </w:tr>
      <w:tr w:rsidR="00DB71C5" w:rsidRPr="006D1671" w14:paraId="22214E0D" w14:textId="77777777">
        <w:tc>
          <w:tcPr>
            <w:tcW w:w="0" w:type="auto"/>
          </w:tcPr>
          <w:p w14:paraId="4699BDEE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Auto overage</w:t>
            </w:r>
          </w:p>
        </w:tc>
        <w:tc>
          <w:tcPr>
            <w:tcW w:w="0" w:type="auto"/>
          </w:tcPr>
          <w:p w14:paraId="13183120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OFF by default; requires explicit customer setting.</w:t>
            </w:r>
          </w:p>
        </w:tc>
      </w:tr>
      <w:tr w:rsidR="00DB71C5" w:rsidRPr="006D1671" w14:paraId="4B762D74" w14:textId="77777777">
        <w:tc>
          <w:tcPr>
            <w:tcW w:w="0" w:type="auto"/>
          </w:tcPr>
          <w:p w14:paraId="72BC0FC0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Auto Optimize</w:t>
            </w:r>
          </w:p>
        </w:tc>
        <w:tc>
          <w:tcPr>
            <w:tcW w:w="0" w:type="auto"/>
          </w:tcPr>
          <w:p w14:paraId="33B54072" w14:textId="77777777" w:rsidR="00DB71C5" w:rsidRPr="006D1671" w:rsidRDefault="00000000">
            <w:pPr>
              <w:rPr>
                <w:highlight w:val="yellow"/>
              </w:rPr>
            </w:pPr>
            <w:r w:rsidRPr="006D1671">
              <w:rPr>
                <w:highlight w:val="yellow"/>
              </w:rPr>
              <w:t>OFF by default for budget-affecting behavior; bounded if enabled.</w:t>
            </w:r>
          </w:p>
        </w:tc>
      </w:tr>
    </w:tbl>
    <w:p w14:paraId="0FBAA564" w14:textId="77777777" w:rsidR="00DB71C5" w:rsidRPr="006D1671" w:rsidRDefault="00000000">
      <w:pPr>
        <w:pStyle w:val="Heading2"/>
        <w:rPr>
          <w:highlight w:val="yellow"/>
        </w:rPr>
      </w:pPr>
      <w:bookmarkStart w:id="90" w:name="X9f3b4a43f1c3312613265fb85938b6a7730b268"/>
      <w:bookmarkEnd w:id="89"/>
      <w:r w:rsidRPr="006D1671">
        <w:rPr>
          <w:highlight w:val="yellow"/>
        </w:rPr>
        <w:t>17.7 Step 6 — Review &amp; Launch</w:t>
      </w:r>
    </w:p>
    <w:p w14:paraId="0667B689" w14:textId="77777777" w:rsidR="00DB71C5" w:rsidRPr="006D1671" w:rsidRDefault="00000000">
      <w:pPr>
        <w:rPr>
          <w:highlight w:val="yellow"/>
        </w:rPr>
      </w:pPr>
      <w:r w:rsidRPr="006D1671">
        <w:rPr>
          <w:highlight w:val="yellow"/>
        </w:rPr>
        <w:t>Server-side launch validation re-checks sender health, plan entitlements, suppression, contactability, sequence validity, provider health, domain/mailbox safety and budget.</w:t>
      </w:r>
    </w:p>
    <w:p w14:paraId="53D26B01" w14:textId="77777777" w:rsidR="00DB71C5" w:rsidRPr="006D1671" w:rsidRDefault="00000000">
      <w:pPr>
        <w:pStyle w:val="Heading1"/>
        <w:rPr>
          <w:highlight w:val="yellow"/>
        </w:rPr>
      </w:pPr>
      <w:bookmarkStart w:id="91" w:name="X4c75711e23fc7d10454356b0c3dd9e1e493b4c8"/>
      <w:bookmarkEnd w:id="83"/>
      <w:bookmarkEnd w:id="90"/>
      <w:r w:rsidRPr="006D1671">
        <w:rPr>
          <w:highlight w:val="yellow"/>
        </w:rPr>
        <w:t>18. Campaign Detail — /app/find-leads/campaigns/[campaignId]</w:t>
      </w:r>
    </w:p>
    <w:p w14:paraId="4A5FD8E8" w14:textId="77777777" w:rsidR="00DB71C5" w:rsidRPr="006D1671" w:rsidRDefault="00000000">
      <w:pPr>
        <w:pStyle w:val="Heading2"/>
        <w:rPr>
          <w:highlight w:val="yellow"/>
        </w:rPr>
      </w:pPr>
      <w:bookmarkStart w:id="92" w:name="Xa7c9a311b9b6416a7fadba02b877ad2e1dec693"/>
      <w:r w:rsidRPr="006D1671">
        <w:rPr>
          <w:highlight w:val="yellow"/>
        </w:rPr>
        <w:t>18.1 Views</w:t>
      </w:r>
    </w:p>
    <w:p w14:paraId="5A112A6D" w14:textId="77777777" w:rsidR="00DB71C5" w:rsidRPr="006D1671" w:rsidRDefault="00000000">
      <w:pPr>
        <w:numPr>
          <w:ilvl w:val="0"/>
          <w:numId w:val="29"/>
        </w:numPr>
        <w:rPr>
          <w:highlight w:val="yellow"/>
        </w:rPr>
      </w:pPr>
      <w:r w:rsidRPr="006D1671">
        <w:rPr>
          <w:highlight w:val="yellow"/>
        </w:rPr>
        <w:t>Overview</w:t>
      </w:r>
    </w:p>
    <w:p w14:paraId="5F9571E2" w14:textId="77777777" w:rsidR="00DB71C5" w:rsidRPr="006D1671" w:rsidRDefault="00000000">
      <w:pPr>
        <w:numPr>
          <w:ilvl w:val="0"/>
          <w:numId w:val="29"/>
        </w:numPr>
        <w:rPr>
          <w:highlight w:val="yellow"/>
        </w:rPr>
      </w:pPr>
      <w:r w:rsidRPr="006D1671">
        <w:rPr>
          <w:highlight w:val="yellow"/>
        </w:rPr>
        <w:t>Audience</w:t>
      </w:r>
    </w:p>
    <w:p w14:paraId="033EE696" w14:textId="77777777" w:rsidR="00DB71C5" w:rsidRPr="006D1671" w:rsidRDefault="00000000">
      <w:pPr>
        <w:numPr>
          <w:ilvl w:val="0"/>
          <w:numId w:val="29"/>
        </w:numPr>
        <w:rPr>
          <w:highlight w:val="yellow"/>
        </w:rPr>
      </w:pPr>
      <w:r w:rsidRPr="006D1671">
        <w:rPr>
          <w:highlight w:val="yellow"/>
        </w:rPr>
        <w:t>Sequence</w:t>
      </w:r>
    </w:p>
    <w:p w14:paraId="1F20C928" w14:textId="77777777" w:rsidR="00DB71C5" w:rsidRPr="006D1671" w:rsidRDefault="00000000">
      <w:pPr>
        <w:numPr>
          <w:ilvl w:val="0"/>
          <w:numId w:val="29"/>
        </w:numPr>
        <w:rPr>
          <w:highlight w:val="yellow"/>
        </w:rPr>
      </w:pPr>
      <w:r w:rsidRPr="006D1671">
        <w:rPr>
          <w:highlight w:val="yellow"/>
        </w:rPr>
        <w:lastRenderedPageBreak/>
        <w:t>Performance</w:t>
      </w:r>
    </w:p>
    <w:p w14:paraId="47D1D402" w14:textId="77777777" w:rsidR="00DB71C5" w:rsidRPr="006D1671" w:rsidRDefault="00000000">
      <w:pPr>
        <w:numPr>
          <w:ilvl w:val="0"/>
          <w:numId w:val="29"/>
        </w:numPr>
        <w:rPr>
          <w:highlight w:val="yellow"/>
        </w:rPr>
      </w:pPr>
      <w:r w:rsidRPr="006D1671">
        <w:rPr>
          <w:highlight w:val="yellow"/>
        </w:rPr>
        <w:t>Activity</w:t>
      </w:r>
    </w:p>
    <w:p w14:paraId="57BF1E5A" w14:textId="77777777" w:rsidR="00DB71C5" w:rsidRPr="006D1671" w:rsidRDefault="00000000">
      <w:pPr>
        <w:pStyle w:val="Heading2"/>
        <w:rPr>
          <w:highlight w:val="yellow"/>
        </w:rPr>
      </w:pPr>
      <w:bookmarkStart w:id="93" w:name="Xc2c6234b3acc631b08201e168d41f867e8e1db0"/>
      <w:bookmarkEnd w:id="92"/>
      <w:r w:rsidRPr="006D1671">
        <w:rPr>
          <w:highlight w:val="yellow"/>
        </w:rPr>
        <w:t>18.2 Overview</w:t>
      </w:r>
    </w:p>
    <w:p w14:paraId="59FC436D" w14:textId="77777777" w:rsidR="00DB71C5" w:rsidRPr="006D1671" w:rsidRDefault="00000000">
      <w:pPr>
        <w:numPr>
          <w:ilvl w:val="0"/>
          <w:numId w:val="30"/>
        </w:numPr>
        <w:rPr>
          <w:highlight w:val="yellow"/>
        </w:rPr>
      </w:pPr>
      <w:r w:rsidRPr="006D1671">
        <w:rPr>
          <w:highlight w:val="yellow"/>
        </w:rPr>
        <w:t>CampaignStateCard</w:t>
      </w:r>
    </w:p>
    <w:p w14:paraId="3DB3998B" w14:textId="77777777" w:rsidR="00DB71C5" w:rsidRPr="006D1671" w:rsidRDefault="00000000">
      <w:pPr>
        <w:numPr>
          <w:ilvl w:val="0"/>
          <w:numId w:val="30"/>
        </w:numPr>
        <w:rPr>
          <w:highlight w:val="yellow"/>
        </w:rPr>
      </w:pPr>
      <w:r w:rsidRPr="006D1671">
        <w:rPr>
          <w:highlight w:val="yellow"/>
        </w:rPr>
        <w:t>CampaignGoalCard</w:t>
      </w:r>
    </w:p>
    <w:p w14:paraId="2E164762" w14:textId="77777777" w:rsidR="00DB71C5" w:rsidRPr="006D1671" w:rsidRDefault="00000000">
      <w:pPr>
        <w:numPr>
          <w:ilvl w:val="0"/>
          <w:numId w:val="30"/>
        </w:numPr>
        <w:rPr>
          <w:highlight w:val="yellow"/>
        </w:rPr>
      </w:pPr>
      <w:r w:rsidRPr="006D1671">
        <w:rPr>
          <w:highlight w:val="yellow"/>
        </w:rPr>
        <w:t>BudgetUsageCard</w:t>
      </w:r>
    </w:p>
    <w:p w14:paraId="27BD44EF" w14:textId="77777777" w:rsidR="00DB71C5" w:rsidRPr="006D1671" w:rsidRDefault="00000000">
      <w:pPr>
        <w:numPr>
          <w:ilvl w:val="0"/>
          <w:numId w:val="30"/>
        </w:numPr>
        <w:rPr>
          <w:highlight w:val="yellow"/>
        </w:rPr>
      </w:pPr>
      <w:r w:rsidRPr="006D1671">
        <w:rPr>
          <w:highlight w:val="yellow"/>
        </w:rPr>
        <w:t>ProspectFunnel</w:t>
      </w:r>
    </w:p>
    <w:p w14:paraId="230A3F7F" w14:textId="77777777" w:rsidR="00DB71C5" w:rsidRPr="006D1671" w:rsidRDefault="00000000">
      <w:pPr>
        <w:numPr>
          <w:ilvl w:val="0"/>
          <w:numId w:val="30"/>
        </w:numPr>
        <w:rPr>
          <w:highlight w:val="yellow"/>
        </w:rPr>
      </w:pPr>
      <w:r w:rsidRPr="006D1671">
        <w:rPr>
          <w:highlight w:val="yellow"/>
        </w:rPr>
        <w:t>CurrentOptimizationCard</w:t>
      </w:r>
    </w:p>
    <w:p w14:paraId="5B32A73A" w14:textId="77777777" w:rsidR="00DB71C5" w:rsidRPr="006D1671" w:rsidRDefault="00000000">
      <w:pPr>
        <w:numPr>
          <w:ilvl w:val="0"/>
          <w:numId w:val="30"/>
        </w:numPr>
        <w:rPr>
          <w:highlight w:val="yellow"/>
        </w:rPr>
      </w:pPr>
      <w:r w:rsidRPr="006D1671">
        <w:rPr>
          <w:highlight w:val="yellow"/>
        </w:rPr>
        <w:t>RecentReplies</w:t>
      </w:r>
    </w:p>
    <w:p w14:paraId="41464FD6" w14:textId="77777777" w:rsidR="00DB71C5" w:rsidRPr="006D1671" w:rsidRDefault="00000000">
      <w:pPr>
        <w:numPr>
          <w:ilvl w:val="0"/>
          <w:numId w:val="30"/>
        </w:numPr>
        <w:rPr>
          <w:highlight w:val="yellow"/>
        </w:rPr>
      </w:pPr>
      <w:r w:rsidRPr="006D1671">
        <w:rPr>
          <w:highlight w:val="yellow"/>
        </w:rPr>
        <w:t>AttentionItems</w:t>
      </w:r>
    </w:p>
    <w:p w14:paraId="41719092" w14:textId="77777777" w:rsidR="00DB71C5" w:rsidRPr="006D1671" w:rsidRDefault="00000000">
      <w:pPr>
        <w:pStyle w:val="Heading2"/>
        <w:rPr>
          <w:highlight w:val="yellow"/>
        </w:rPr>
      </w:pPr>
      <w:bookmarkStart w:id="94" w:name="Xfdf1662473f4b99aad92dab5c11b53f5597e934"/>
      <w:bookmarkEnd w:id="93"/>
      <w:r w:rsidRPr="006D1671">
        <w:rPr>
          <w:highlight w:val="yellow"/>
        </w:rPr>
        <w:t>18.3 Campaign switching</w:t>
      </w:r>
    </w:p>
    <w:p w14:paraId="3CC403FC" w14:textId="77777777" w:rsidR="00DB71C5" w:rsidRPr="006D1671" w:rsidRDefault="00000000">
      <w:pPr>
        <w:rPr>
          <w:highlight w:val="yellow"/>
        </w:rPr>
      </w:pPr>
      <w:r w:rsidRPr="006D1671">
        <w:rPr>
          <w:highlight w:val="yellow"/>
        </w:rPr>
        <w:t>Users can Pause, Resume, Duplicate, Archive and change priority. “Switch priority” changes scheduling priority but never bypasses a channel/compliance or budget limit.</w:t>
      </w:r>
    </w:p>
    <w:p w14:paraId="46D9B74F" w14:textId="77777777" w:rsidR="00DB71C5" w:rsidRPr="006D1671" w:rsidRDefault="00000000">
      <w:pPr>
        <w:pStyle w:val="Heading2"/>
        <w:rPr>
          <w:highlight w:val="yellow"/>
        </w:rPr>
      </w:pPr>
      <w:bookmarkStart w:id="95" w:name="X32dbdcaf0fec60aaf69663087553b909c9305cb"/>
      <w:bookmarkEnd w:id="94"/>
      <w:r w:rsidRPr="006D1671">
        <w:rPr>
          <w:highlight w:val="yellow"/>
        </w:rPr>
        <w:t>18.4 Auto Optimize</w:t>
      </w:r>
    </w:p>
    <w:p w14:paraId="295A2698" w14:textId="77777777" w:rsidR="00DB71C5" w:rsidRDefault="00000000">
      <w:r w:rsidRPr="006D1671">
        <w:rPr>
          <w:highlight w:val="yellow"/>
        </w:rPr>
        <w:t>When enabled, bounded optimization may change send-time windows, message variant allocation, subject variants, prospect grade threshold within configured bounds, role priority, follow-up spacing and campaign priority. It cannot increase paid spend beyond authorized budgets or reduce safety/compliance gates.</w:t>
      </w:r>
    </w:p>
    <w:p w14:paraId="02876758" w14:textId="77777777" w:rsidR="00DB71C5" w:rsidRPr="00113892" w:rsidRDefault="00000000">
      <w:pPr>
        <w:pStyle w:val="Heading1"/>
        <w:rPr>
          <w:highlight w:val="yellow"/>
        </w:rPr>
      </w:pPr>
      <w:bookmarkStart w:id="96" w:name="Xc4f12a7130e5dbdfd7eced66dc9ed50ef511366"/>
      <w:bookmarkEnd w:id="91"/>
      <w:bookmarkEnd w:id="95"/>
      <w:r w:rsidRPr="00113892">
        <w:rPr>
          <w:highlight w:val="yellow"/>
        </w:rPr>
        <w:t>19. Follow-Up Expansion — /app/follow-up</w:t>
      </w:r>
    </w:p>
    <w:p w14:paraId="1F945172" w14:textId="77777777" w:rsidR="00DB71C5" w:rsidRPr="00113892" w:rsidRDefault="00000000">
      <w:pPr>
        <w:pStyle w:val="Heading2"/>
        <w:rPr>
          <w:highlight w:val="yellow"/>
        </w:rPr>
      </w:pPr>
      <w:bookmarkStart w:id="97" w:name="X3238a899efbc2709a6b8dd91d78ebdf15d0393c"/>
      <w:r w:rsidRPr="00113892">
        <w:rPr>
          <w:highlight w:val="yellow"/>
        </w:rPr>
        <w:t>19.1 Email as a first-class warm channel</w:t>
      </w:r>
    </w:p>
    <w:p w14:paraId="180537EB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The existing warm-lead SequenceEditor adds Email beside SMS and WhatsApp. Channel policy determines whether a step may use the chosen channel for the current lead.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26"/>
        <w:gridCol w:w="4758"/>
        <w:gridCol w:w="4555"/>
      </w:tblGrid>
      <w:tr w:rsidR="00DB71C5" w:rsidRPr="00113892" w14:paraId="0B3EEF0E" w14:textId="77777777">
        <w:trPr>
          <w:tblHeader/>
        </w:trPr>
        <w:tc>
          <w:tcPr>
            <w:tcW w:w="0" w:type="auto"/>
          </w:tcPr>
          <w:p w14:paraId="1B3EF104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Channel</w:t>
            </w:r>
          </w:p>
        </w:tc>
        <w:tc>
          <w:tcPr>
            <w:tcW w:w="0" w:type="auto"/>
          </w:tcPr>
          <w:p w14:paraId="58B0D43C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Warm/permissioned lead</w:t>
            </w:r>
          </w:p>
        </w:tc>
        <w:tc>
          <w:tcPr>
            <w:tcW w:w="0" w:type="auto"/>
          </w:tcPr>
          <w:p w14:paraId="12CADAF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Cold prospect default</w:t>
            </w:r>
          </w:p>
        </w:tc>
      </w:tr>
      <w:tr w:rsidR="00DB71C5" w:rsidRPr="00113892" w14:paraId="5CA6A4BF" w14:textId="77777777">
        <w:tc>
          <w:tcPr>
            <w:tcW w:w="0" w:type="auto"/>
          </w:tcPr>
          <w:p w14:paraId="08659DD8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Email</w:t>
            </w:r>
          </w:p>
        </w:tc>
        <w:tc>
          <w:tcPr>
            <w:tcW w:w="0" w:type="auto"/>
          </w:tcPr>
          <w:p w14:paraId="3D650BF6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Allowed when contactability permits and sender available.</w:t>
            </w:r>
          </w:p>
        </w:tc>
        <w:tc>
          <w:tcPr>
            <w:tcW w:w="0" w:type="auto"/>
          </w:tcPr>
          <w:p w14:paraId="6888A173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Primary automated cold channel where policy says eligible.</w:t>
            </w:r>
          </w:p>
        </w:tc>
      </w:tr>
      <w:tr w:rsidR="00DB71C5" w:rsidRPr="00113892" w14:paraId="001B38A1" w14:textId="77777777">
        <w:tc>
          <w:tcPr>
            <w:tcW w:w="0" w:type="auto"/>
          </w:tcPr>
          <w:p w14:paraId="000B29C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SMS</w:t>
            </w:r>
          </w:p>
        </w:tc>
        <w:tc>
          <w:tcPr>
            <w:tcW w:w="0" w:type="auto"/>
          </w:tcPr>
          <w:p w14:paraId="474E6A78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Allowed when policy permits.</w:t>
            </w:r>
          </w:p>
        </w:tc>
        <w:tc>
          <w:tcPr>
            <w:tcW w:w="0" w:type="auto"/>
          </w:tcPr>
          <w:p w14:paraId="265759C2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Blocked by default for cold prospecting.</w:t>
            </w:r>
          </w:p>
        </w:tc>
      </w:tr>
      <w:tr w:rsidR="00DB71C5" w:rsidRPr="00113892" w14:paraId="19C28932" w14:textId="77777777">
        <w:tc>
          <w:tcPr>
            <w:tcW w:w="0" w:type="auto"/>
          </w:tcPr>
          <w:p w14:paraId="2F58211A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WhatsApp</w:t>
            </w:r>
          </w:p>
        </w:tc>
        <w:tc>
          <w:tcPr>
            <w:tcW w:w="0" w:type="auto"/>
          </w:tcPr>
          <w:p w14:paraId="62FAA72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Allowed when policy/provider/template requirements permit.</w:t>
            </w:r>
          </w:p>
        </w:tc>
        <w:tc>
          <w:tcPr>
            <w:tcW w:w="0" w:type="auto"/>
          </w:tcPr>
          <w:p w14:paraId="44EB810C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Blocked by default for cold prospecting.</w:t>
            </w:r>
          </w:p>
        </w:tc>
      </w:tr>
      <w:tr w:rsidR="00DB71C5" w:rsidRPr="00113892" w14:paraId="450E3DDB" w14:textId="77777777">
        <w:tc>
          <w:tcPr>
            <w:tcW w:w="0" w:type="auto"/>
          </w:tcPr>
          <w:p w14:paraId="571602DA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Social</w:t>
            </w:r>
          </w:p>
        </w:tc>
        <w:tc>
          <w:tcPr>
            <w:tcW w:w="0" w:type="auto"/>
          </w:tcPr>
          <w:p w14:paraId="02784E2D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Manual/API-gated action where allowed.</w:t>
            </w:r>
          </w:p>
        </w:tc>
        <w:tc>
          <w:tcPr>
            <w:tcW w:w="0" w:type="auto"/>
          </w:tcPr>
          <w:p w14:paraId="5C5BB3D1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Manual/API-gated only; no browser-bot spam.</w:t>
            </w:r>
          </w:p>
        </w:tc>
      </w:tr>
    </w:tbl>
    <w:p w14:paraId="4E67DEBD" w14:textId="77777777" w:rsidR="00DB71C5" w:rsidRPr="00113892" w:rsidRDefault="00000000">
      <w:pPr>
        <w:pStyle w:val="Heading2"/>
        <w:rPr>
          <w:highlight w:val="yellow"/>
        </w:rPr>
      </w:pPr>
      <w:bookmarkStart w:id="98" w:name="Xdedfcd4d378c1b04dd63e56d54edd82556544bf"/>
      <w:bookmarkEnd w:id="97"/>
      <w:r w:rsidRPr="00113892">
        <w:rPr>
          <w:highlight w:val="yellow"/>
        </w:rPr>
        <w:t>19.2 Follow-Up component changes</w:t>
      </w:r>
    </w:p>
    <w:p w14:paraId="01D8CCE2" w14:textId="77777777" w:rsidR="00DB71C5" w:rsidRPr="00113892" w:rsidRDefault="00000000">
      <w:pPr>
        <w:numPr>
          <w:ilvl w:val="0"/>
          <w:numId w:val="31"/>
        </w:numPr>
        <w:rPr>
          <w:highlight w:val="yellow"/>
        </w:rPr>
      </w:pPr>
      <w:r w:rsidRPr="00113892">
        <w:rPr>
          <w:highlight w:val="yellow"/>
        </w:rPr>
        <w:t>StepChannelSelect supports EMAIL</w:t>
      </w:r>
    </w:p>
    <w:p w14:paraId="7538B3DE" w14:textId="77777777" w:rsidR="00DB71C5" w:rsidRPr="00113892" w:rsidRDefault="00000000">
      <w:pPr>
        <w:numPr>
          <w:ilvl w:val="0"/>
          <w:numId w:val="31"/>
        </w:numPr>
        <w:rPr>
          <w:highlight w:val="yellow"/>
        </w:rPr>
      </w:pPr>
      <w:r w:rsidRPr="00113892">
        <w:rPr>
          <w:highlight w:val="yellow"/>
        </w:rPr>
        <w:t>EmailSubjectField appears for Email steps</w:t>
      </w:r>
    </w:p>
    <w:p w14:paraId="1B594D94" w14:textId="77777777" w:rsidR="00DB71C5" w:rsidRPr="00113892" w:rsidRDefault="00000000">
      <w:pPr>
        <w:numPr>
          <w:ilvl w:val="0"/>
          <w:numId w:val="31"/>
        </w:numPr>
        <w:rPr>
          <w:highlight w:val="yellow"/>
        </w:rPr>
      </w:pPr>
      <w:r w:rsidRPr="00113892">
        <w:rPr>
          <w:highlight w:val="yellow"/>
        </w:rPr>
        <w:t>EmailTemplateEditor supports plain-text/brand-safe formatting</w:t>
      </w:r>
    </w:p>
    <w:p w14:paraId="4C01EFF8" w14:textId="77777777" w:rsidR="00DB71C5" w:rsidRPr="00113892" w:rsidRDefault="00000000">
      <w:pPr>
        <w:numPr>
          <w:ilvl w:val="0"/>
          <w:numId w:val="31"/>
        </w:numPr>
        <w:rPr>
          <w:highlight w:val="yellow"/>
        </w:rPr>
      </w:pPr>
      <w:r w:rsidRPr="00113892">
        <w:rPr>
          <w:highlight w:val="yellow"/>
        </w:rPr>
        <w:t>SenderIdentitySelect</w:t>
      </w:r>
    </w:p>
    <w:p w14:paraId="015FE8B2" w14:textId="77777777" w:rsidR="00DB71C5" w:rsidRPr="00113892" w:rsidRDefault="00000000">
      <w:pPr>
        <w:numPr>
          <w:ilvl w:val="0"/>
          <w:numId w:val="31"/>
        </w:numPr>
        <w:rPr>
          <w:highlight w:val="yellow"/>
        </w:rPr>
      </w:pPr>
      <w:r w:rsidRPr="00113892">
        <w:rPr>
          <w:highlight w:val="yellow"/>
        </w:rPr>
        <w:t>ChannelFallbackPreview</w:t>
      </w:r>
    </w:p>
    <w:p w14:paraId="576EA1D8" w14:textId="77777777" w:rsidR="00DB71C5" w:rsidRPr="00113892" w:rsidRDefault="00000000">
      <w:pPr>
        <w:numPr>
          <w:ilvl w:val="0"/>
          <w:numId w:val="31"/>
        </w:numPr>
        <w:rPr>
          <w:highlight w:val="yellow"/>
        </w:rPr>
      </w:pPr>
      <w:r w:rsidRPr="00113892">
        <w:rPr>
          <w:highlight w:val="yellow"/>
        </w:rPr>
        <w:t>ChannelPolicyWarning</w:t>
      </w:r>
    </w:p>
    <w:p w14:paraId="4A43C99D" w14:textId="77777777" w:rsidR="00DB71C5" w:rsidRPr="00113892" w:rsidRDefault="00000000">
      <w:pPr>
        <w:numPr>
          <w:ilvl w:val="0"/>
          <w:numId w:val="31"/>
        </w:numPr>
        <w:rPr>
          <w:highlight w:val="yellow"/>
        </w:rPr>
      </w:pPr>
      <w:r w:rsidRPr="00113892">
        <w:rPr>
          <w:highlight w:val="yellow"/>
        </w:rPr>
        <w:t>MessageCostEstimate internal/hidden from normal user except allowance impact</w:t>
      </w:r>
    </w:p>
    <w:p w14:paraId="259A71CA" w14:textId="77777777" w:rsidR="00DB71C5" w:rsidRPr="00113892" w:rsidRDefault="00000000">
      <w:pPr>
        <w:pStyle w:val="Heading2"/>
        <w:rPr>
          <w:highlight w:val="yellow"/>
        </w:rPr>
      </w:pPr>
      <w:bookmarkStart w:id="99" w:name="X523ba641cf156ed04c638accb2e672fddbb7935"/>
      <w:bookmarkEnd w:id="98"/>
      <w:r w:rsidRPr="00113892">
        <w:rPr>
          <w:highlight w:val="yellow"/>
        </w:rPr>
        <w:t>19.3 Merge fields</w:t>
      </w:r>
    </w:p>
    <w:p w14:paraId="310C1F7C" w14:textId="77777777" w:rsidR="00DB71C5" w:rsidRPr="00113892" w:rsidRDefault="00000000">
      <w:pPr>
        <w:numPr>
          <w:ilvl w:val="0"/>
          <w:numId w:val="32"/>
        </w:numPr>
        <w:rPr>
          <w:highlight w:val="yellow"/>
        </w:rPr>
      </w:pPr>
      <w:r w:rsidRPr="00113892">
        <w:rPr>
          <w:highlight w:val="yellow"/>
        </w:rPr>
        <w:t>{{first_name}}</w:t>
      </w:r>
    </w:p>
    <w:p w14:paraId="3920AE5D" w14:textId="77777777" w:rsidR="00DB71C5" w:rsidRPr="00113892" w:rsidRDefault="00000000">
      <w:pPr>
        <w:numPr>
          <w:ilvl w:val="0"/>
          <w:numId w:val="32"/>
        </w:numPr>
        <w:rPr>
          <w:highlight w:val="yellow"/>
        </w:rPr>
      </w:pPr>
      <w:r w:rsidRPr="00113892">
        <w:rPr>
          <w:highlight w:val="yellow"/>
        </w:rPr>
        <w:t>{{business_name}}</w:t>
      </w:r>
    </w:p>
    <w:p w14:paraId="35CE0937" w14:textId="77777777" w:rsidR="00DB71C5" w:rsidRPr="00113892" w:rsidRDefault="00000000">
      <w:pPr>
        <w:numPr>
          <w:ilvl w:val="0"/>
          <w:numId w:val="32"/>
        </w:numPr>
        <w:rPr>
          <w:highlight w:val="yellow"/>
        </w:rPr>
      </w:pPr>
      <w:r w:rsidRPr="00113892">
        <w:rPr>
          <w:highlight w:val="yellow"/>
        </w:rPr>
        <w:t>{{service_name}}</w:t>
      </w:r>
    </w:p>
    <w:p w14:paraId="3C445E3E" w14:textId="77777777" w:rsidR="00DB71C5" w:rsidRPr="00113892" w:rsidRDefault="00000000">
      <w:pPr>
        <w:numPr>
          <w:ilvl w:val="0"/>
          <w:numId w:val="32"/>
        </w:numPr>
        <w:rPr>
          <w:highlight w:val="yellow"/>
        </w:rPr>
      </w:pPr>
      <w:r w:rsidRPr="00113892">
        <w:rPr>
          <w:highlight w:val="yellow"/>
        </w:rPr>
        <w:t>{{booking_link}}</w:t>
      </w:r>
    </w:p>
    <w:p w14:paraId="25E05381" w14:textId="77777777" w:rsidR="00DB71C5" w:rsidRPr="00113892" w:rsidRDefault="00000000">
      <w:pPr>
        <w:numPr>
          <w:ilvl w:val="0"/>
          <w:numId w:val="32"/>
        </w:numPr>
        <w:rPr>
          <w:highlight w:val="yellow"/>
        </w:rPr>
      </w:pPr>
      <w:r w:rsidRPr="00113892">
        <w:rPr>
          <w:highlight w:val="yellow"/>
        </w:rPr>
        <w:t>{{business_phone}}</w:t>
      </w:r>
    </w:p>
    <w:p w14:paraId="29F053AE" w14:textId="77777777" w:rsidR="00DB71C5" w:rsidRPr="00113892" w:rsidRDefault="00000000">
      <w:pPr>
        <w:numPr>
          <w:ilvl w:val="0"/>
          <w:numId w:val="32"/>
        </w:numPr>
        <w:rPr>
          <w:highlight w:val="yellow"/>
        </w:rPr>
      </w:pPr>
      <w:r w:rsidRPr="00113892">
        <w:rPr>
          <w:highlight w:val="yellow"/>
        </w:rPr>
        <w:t>{{company_name}}</w:t>
      </w:r>
    </w:p>
    <w:p w14:paraId="03C70F8F" w14:textId="77777777" w:rsidR="00DB71C5" w:rsidRPr="00113892" w:rsidRDefault="00000000">
      <w:pPr>
        <w:numPr>
          <w:ilvl w:val="0"/>
          <w:numId w:val="32"/>
        </w:numPr>
        <w:rPr>
          <w:highlight w:val="yellow"/>
        </w:rPr>
      </w:pPr>
      <w:r w:rsidRPr="00113892">
        <w:rPr>
          <w:highlight w:val="yellow"/>
        </w:rPr>
        <w:t>{{conversion_link}}</w:t>
      </w:r>
    </w:p>
    <w:p w14:paraId="06AC9028" w14:textId="77777777" w:rsidR="00DB71C5" w:rsidRPr="00113892" w:rsidRDefault="00000000">
      <w:pPr>
        <w:pStyle w:val="Heading1"/>
        <w:rPr>
          <w:highlight w:val="yellow"/>
        </w:rPr>
      </w:pPr>
      <w:bookmarkStart w:id="100" w:name="Xd387e9d403beaab6a8ef968adcae2471cefee31"/>
      <w:bookmarkEnd w:id="96"/>
      <w:bookmarkEnd w:id="99"/>
      <w:r w:rsidRPr="00113892">
        <w:rPr>
          <w:highlight w:val="yellow"/>
        </w:rPr>
        <w:lastRenderedPageBreak/>
        <w:t>20. Cold Outreach Sequence</w:t>
      </w:r>
    </w:p>
    <w:p w14:paraId="252312A5" w14:textId="77777777" w:rsidR="00DB71C5" w:rsidRPr="00113892" w:rsidRDefault="00000000">
      <w:pPr>
        <w:pStyle w:val="Heading2"/>
        <w:rPr>
          <w:highlight w:val="yellow"/>
        </w:rPr>
      </w:pPr>
      <w:bookmarkStart w:id="101" w:name="X34ab141c321d135c034188b88a80f0d8a07bac2"/>
      <w:r w:rsidRPr="00113892">
        <w:rPr>
          <w:highlight w:val="yellow"/>
        </w:rPr>
        <w:t>20.1 Separation from warm Follow-Up</w:t>
      </w:r>
    </w:p>
    <w:p w14:paraId="4D8EFBB0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Cold acquisition campaigns use a separate sequence definition. Cold sequences do not appear as a third top-level Follow-Up tab; they are edited inside the acquisition campaign.</w:t>
      </w:r>
    </w:p>
    <w:p w14:paraId="015A6E2D" w14:textId="77777777" w:rsidR="00DB71C5" w:rsidRPr="00113892" w:rsidRDefault="00000000">
      <w:pPr>
        <w:pStyle w:val="Heading2"/>
        <w:rPr>
          <w:highlight w:val="yellow"/>
        </w:rPr>
      </w:pPr>
      <w:bookmarkStart w:id="102" w:name="X6c7c1bc18118df711512788fd655f9f8b782f68"/>
      <w:bookmarkEnd w:id="101"/>
      <w:r w:rsidRPr="00113892">
        <w:rPr>
          <w:highlight w:val="yellow"/>
        </w:rPr>
        <w:t>20.2 Default cold sequence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572"/>
        <w:gridCol w:w="790"/>
        <w:gridCol w:w="876"/>
      </w:tblGrid>
      <w:tr w:rsidR="00DB71C5" w:rsidRPr="00113892" w14:paraId="1EA18AEA" w14:textId="77777777">
        <w:trPr>
          <w:tblHeader/>
        </w:trPr>
        <w:tc>
          <w:tcPr>
            <w:tcW w:w="0" w:type="auto"/>
          </w:tcPr>
          <w:p w14:paraId="054162A8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Step</w:t>
            </w:r>
          </w:p>
        </w:tc>
        <w:tc>
          <w:tcPr>
            <w:tcW w:w="0" w:type="auto"/>
          </w:tcPr>
          <w:p w14:paraId="38728440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Default</w:t>
            </w:r>
          </w:p>
        </w:tc>
        <w:tc>
          <w:tcPr>
            <w:tcW w:w="0" w:type="auto"/>
          </w:tcPr>
          <w:p w14:paraId="1C485996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Channel</w:t>
            </w:r>
          </w:p>
        </w:tc>
      </w:tr>
      <w:tr w:rsidR="00DB71C5" w:rsidRPr="00113892" w14:paraId="777B3047" w14:textId="77777777">
        <w:tc>
          <w:tcPr>
            <w:tcW w:w="0" w:type="auto"/>
          </w:tcPr>
          <w:p w14:paraId="365AE80F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1</w:t>
            </w:r>
          </w:p>
        </w:tc>
        <w:tc>
          <w:tcPr>
            <w:tcW w:w="0" w:type="auto"/>
          </w:tcPr>
          <w:p w14:paraId="58855200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Day 0</w:t>
            </w:r>
          </w:p>
        </w:tc>
        <w:tc>
          <w:tcPr>
            <w:tcW w:w="0" w:type="auto"/>
          </w:tcPr>
          <w:p w14:paraId="0DA7BFF1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Email</w:t>
            </w:r>
          </w:p>
        </w:tc>
      </w:tr>
      <w:tr w:rsidR="00DB71C5" w:rsidRPr="00113892" w14:paraId="1ECE88F7" w14:textId="77777777">
        <w:tc>
          <w:tcPr>
            <w:tcW w:w="0" w:type="auto"/>
          </w:tcPr>
          <w:p w14:paraId="4BF808AE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2</w:t>
            </w:r>
          </w:p>
        </w:tc>
        <w:tc>
          <w:tcPr>
            <w:tcW w:w="0" w:type="auto"/>
          </w:tcPr>
          <w:p w14:paraId="0571E2D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Day 3</w:t>
            </w:r>
          </w:p>
        </w:tc>
        <w:tc>
          <w:tcPr>
            <w:tcW w:w="0" w:type="auto"/>
          </w:tcPr>
          <w:p w14:paraId="7D180D98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Email</w:t>
            </w:r>
          </w:p>
        </w:tc>
      </w:tr>
      <w:tr w:rsidR="00DB71C5" w:rsidRPr="00113892" w14:paraId="3702D324" w14:textId="77777777">
        <w:tc>
          <w:tcPr>
            <w:tcW w:w="0" w:type="auto"/>
          </w:tcPr>
          <w:p w14:paraId="7469323C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3</w:t>
            </w:r>
          </w:p>
        </w:tc>
        <w:tc>
          <w:tcPr>
            <w:tcW w:w="0" w:type="auto"/>
          </w:tcPr>
          <w:p w14:paraId="02B92515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Day 7</w:t>
            </w:r>
          </w:p>
        </w:tc>
        <w:tc>
          <w:tcPr>
            <w:tcW w:w="0" w:type="auto"/>
          </w:tcPr>
          <w:p w14:paraId="13D03EB8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Email</w:t>
            </w:r>
          </w:p>
        </w:tc>
      </w:tr>
      <w:tr w:rsidR="00DB71C5" w:rsidRPr="00113892" w14:paraId="5CC2EF79" w14:textId="77777777">
        <w:tc>
          <w:tcPr>
            <w:tcW w:w="0" w:type="auto"/>
          </w:tcPr>
          <w:p w14:paraId="026AE2B3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4</w:t>
            </w:r>
          </w:p>
        </w:tc>
        <w:tc>
          <w:tcPr>
            <w:tcW w:w="0" w:type="auto"/>
          </w:tcPr>
          <w:p w14:paraId="59879F9A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Day 14</w:t>
            </w:r>
          </w:p>
        </w:tc>
        <w:tc>
          <w:tcPr>
            <w:tcW w:w="0" w:type="auto"/>
          </w:tcPr>
          <w:p w14:paraId="4302C81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Email</w:t>
            </w:r>
          </w:p>
        </w:tc>
      </w:tr>
    </w:tbl>
    <w:p w14:paraId="3D69DBFC" w14:textId="77777777" w:rsidR="00DB71C5" w:rsidRPr="00113892" w:rsidRDefault="00000000">
      <w:pPr>
        <w:pStyle w:val="BodyText"/>
        <w:rPr>
          <w:highlight w:val="yellow"/>
        </w:rPr>
      </w:pPr>
      <w:r w:rsidRPr="00113892">
        <w:rPr>
          <w:highlight w:val="yellow"/>
        </w:rPr>
        <w:t>Replies, opt-outs, bounce/complaint states, promotion to Lead, campaign pause, budget exhaustion and sender-health failures stop or suppress subsequent sends.</w:t>
      </w:r>
    </w:p>
    <w:p w14:paraId="21292306" w14:textId="77777777" w:rsidR="00DB71C5" w:rsidRPr="00113892" w:rsidRDefault="00000000">
      <w:pPr>
        <w:pStyle w:val="Heading1"/>
        <w:rPr>
          <w:highlight w:val="yellow"/>
        </w:rPr>
      </w:pPr>
      <w:bookmarkStart w:id="103" w:name="X4d268bade82c1eb636b8d4937d5b7485b6da166"/>
      <w:bookmarkEnd w:id="100"/>
      <w:bookmarkEnd w:id="102"/>
      <w:r w:rsidRPr="00113892">
        <w:rPr>
          <w:highlight w:val="yellow"/>
        </w:rPr>
        <w:t>21. Analytics — /app/analytics</w:t>
      </w:r>
    </w:p>
    <w:p w14:paraId="423153CD" w14:textId="77777777" w:rsidR="00DB71C5" w:rsidRPr="00113892" w:rsidRDefault="00000000">
      <w:pPr>
        <w:pStyle w:val="Heading2"/>
        <w:rPr>
          <w:highlight w:val="yellow"/>
        </w:rPr>
      </w:pPr>
      <w:bookmarkStart w:id="104" w:name="X43e92cdca75c21112ee5db5e3bbffca00eb81f3"/>
      <w:r w:rsidRPr="00113892">
        <w:rPr>
          <w:highlight w:val="yellow"/>
        </w:rPr>
        <w:t>21.1 Why Analytics is now justified</w:t>
      </w:r>
    </w:p>
    <w:p w14:paraId="7968C945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Dashboard remains operational. The expanded product now has enough acquisition, outreach and conversion dimensions that deep analysis no longer fits responsibly on one dashboard.</w:t>
      </w:r>
    </w:p>
    <w:p w14:paraId="43FE4830" w14:textId="77777777" w:rsidR="00DB71C5" w:rsidRPr="00113892" w:rsidRDefault="00000000">
      <w:pPr>
        <w:pStyle w:val="Heading2"/>
        <w:rPr>
          <w:highlight w:val="yellow"/>
        </w:rPr>
      </w:pPr>
      <w:bookmarkStart w:id="105" w:name="X37149973219cd6102a9752178c56143b3000d7c"/>
      <w:bookmarkEnd w:id="104"/>
      <w:r w:rsidRPr="00113892">
        <w:rPr>
          <w:highlight w:val="yellow"/>
        </w:rPr>
        <w:t>21.2 Internal views</w:t>
      </w:r>
    </w:p>
    <w:p w14:paraId="0D24377A" w14:textId="77777777" w:rsidR="00DB71C5" w:rsidRPr="00113892" w:rsidRDefault="00000000">
      <w:pPr>
        <w:pStyle w:val="SourceCode"/>
        <w:rPr>
          <w:highlight w:val="yellow"/>
        </w:rPr>
      </w:pPr>
      <w:r w:rsidRPr="00113892">
        <w:rPr>
          <w:highlight w:val="yellow"/>
        </w:rPr>
        <w:t>&lt;AnalyticsPage&gt;</w:t>
      </w:r>
      <w:r w:rsidRPr="00113892">
        <w:rPr>
          <w:highlight w:val="yellow"/>
        </w:rPr>
        <w:br/>
        <w:t xml:space="preserve">  &lt;PageHeader /&gt;</w:t>
      </w:r>
      <w:r w:rsidRPr="00113892">
        <w:rPr>
          <w:highlight w:val="yellow"/>
        </w:rPr>
        <w:br/>
        <w:t xml:space="preserve">  &lt;AnalyticsViewSwitch /&gt;</w:t>
      </w:r>
      <w:r w:rsidRPr="00113892">
        <w:rPr>
          <w:highlight w:val="yellow"/>
        </w:rPr>
        <w:br/>
        <w:t xml:space="preserve">  &lt;OverviewAnalytics /&gt;</w:t>
      </w:r>
      <w:r w:rsidRPr="00113892">
        <w:rPr>
          <w:highlight w:val="yellow"/>
        </w:rPr>
        <w:br/>
        <w:t xml:space="preserve">  &lt;AcquisitionAnalytics /&gt;</w:t>
      </w:r>
      <w:r w:rsidRPr="00113892">
        <w:rPr>
          <w:highlight w:val="yellow"/>
        </w:rPr>
        <w:br/>
        <w:t xml:space="preserve">  &lt;OutreachAnalytics /&gt;</w:t>
      </w:r>
      <w:r w:rsidRPr="00113892">
        <w:rPr>
          <w:highlight w:val="yellow"/>
        </w:rPr>
        <w:br/>
        <w:t xml:space="preserve">  &lt;ConversionAnalytics /&gt;</w:t>
      </w:r>
      <w:r w:rsidRPr="00113892">
        <w:rPr>
          <w:highlight w:val="yellow"/>
        </w:rPr>
        <w:br/>
        <w:t>&lt;/AnalyticsPage&gt;</w:t>
      </w:r>
    </w:p>
    <w:p w14:paraId="4170F539" w14:textId="77777777" w:rsidR="00DB71C5" w:rsidRPr="00113892" w:rsidRDefault="00000000">
      <w:pPr>
        <w:pStyle w:val="Heading2"/>
        <w:rPr>
          <w:highlight w:val="yellow"/>
        </w:rPr>
      </w:pPr>
      <w:bookmarkStart w:id="106" w:name="Xaf812db584207a2e01e6d68fc0bbb6907c94138"/>
      <w:bookmarkEnd w:id="105"/>
      <w:r w:rsidRPr="00113892">
        <w:rPr>
          <w:highlight w:val="yellow"/>
        </w:rPr>
        <w:t>21.3 Overview</w:t>
      </w:r>
    </w:p>
    <w:p w14:paraId="257C6480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Full journey: Prospects discovered → Verified → Contacted → Replies → Leads → Qualified → Converted → Won, with source split by inbound, ClientTurn Sourcing, manual, reactivation and integrations.</w:t>
      </w:r>
    </w:p>
    <w:p w14:paraId="30283F58" w14:textId="77777777" w:rsidR="00DB71C5" w:rsidRPr="00113892" w:rsidRDefault="00000000">
      <w:pPr>
        <w:pStyle w:val="Heading2"/>
        <w:rPr>
          <w:highlight w:val="yellow"/>
        </w:rPr>
      </w:pPr>
      <w:bookmarkStart w:id="107" w:name="Xff5b8e2275636648bc30196816aa966c4cbf14b"/>
      <w:bookmarkEnd w:id="106"/>
      <w:r w:rsidRPr="00113892">
        <w:rPr>
          <w:highlight w:val="yellow"/>
        </w:rPr>
        <w:t>21.4 Acquisition</w:t>
      </w:r>
    </w:p>
    <w:p w14:paraId="1312D954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Sourcing runs</w:t>
      </w:r>
    </w:p>
    <w:p w14:paraId="5528347F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Prospects found</w:t>
      </w:r>
    </w:p>
    <w:p w14:paraId="0272C2D5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Verified prospects</w:t>
      </w:r>
    </w:p>
    <w:p w14:paraId="07A91EED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Cost per verified prospect</w:t>
      </w:r>
    </w:p>
    <w:p w14:paraId="7E1430C1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A/B grade share</w:t>
      </w:r>
    </w:p>
    <w:p w14:paraId="679F57F5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Intent matches</w:t>
      </w:r>
    </w:p>
    <w:p w14:paraId="66FE4CA9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Prospect → reply</w:t>
      </w:r>
    </w:p>
    <w:p w14:paraId="44CFD67F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Prospect → lead</w:t>
      </w:r>
    </w:p>
    <w:p w14:paraId="74649D93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Prospect → conversion</w:t>
      </w:r>
    </w:p>
    <w:p w14:paraId="52FE0FA1" w14:textId="77777777" w:rsidR="00DB71C5" w:rsidRPr="00113892" w:rsidRDefault="00000000">
      <w:pPr>
        <w:numPr>
          <w:ilvl w:val="0"/>
          <w:numId w:val="33"/>
        </w:numPr>
        <w:rPr>
          <w:highlight w:val="yellow"/>
        </w:rPr>
      </w:pPr>
      <w:r w:rsidRPr="00113892">
        <w:rPr>
          <w:highlight w:val="yellow"/>
        </w:rPr>
        <w:t>Provider waterfall efficiency</w:t>
      </w:r>
    </w:p>
    <w:p w14:paraId="77AA7DCF" w14:textId="77777777" w:rsidR="00DB71C5" w:rsidRPr="00113892" w:rsidRDefault="00000000">
      <w:pPr>
        <w:pStyle w:val="Heading2"/>
        <w:rPr>
          <w:highlight w:val="yellow"/>
        </w:rPr>
      </w:pPr>
      <w:bookmarkStart w:id="108" w:name="Xc2f6eb10dcafa31b9a52955beec8b1f1613cfd7"/>
      <w:bookmarkEnd w:id="107"/>
      <w:r w:rsidRPr="00113892">
        <w:rPr>
          <w:highlight w:val="yellow"/>
        </w:rPr>
        <w:t>21.5 Outreach</w:t>
      </w:r>
    </w:p>
    <w:p w14:paraId="62A964BC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Emails sent</w:t>
      </w:r>
    </w:p>
    <w:p w14:paraId="178A67ED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SMS segments</w:t>
      </w:r>
    </w:p>
    <w:p w14:paraId="33C1AA97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WhatsApp messages</w:t>
      </w:r>
    </w:p>
    <w:p w14:paraId="27BA453D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Manual/API social touches</w:t>
      </w:r>
    </w:p>
    <w:p w14:paraId="2FFEFB98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Delivery rate</w:t>
      </w:r>
    </w:p>
    <w:p w14:paraId="6406C62A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Bounce rate</w:t>
      </w:r>
    </w:p>
    <w:p w14:paraId="72ED3230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Reply rate</w:t>
      </w:r>
    </w:p>
    <w:p w14:paraId="10AB6216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Positive reply rate</w:t>
      </w:r>
    </w:p>
    <w:p w14:paraId="19DEA935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lastRenderedPageBreak/>
        <w:t>Opt-out rate</w:t>
      </w:r>
    </w:p>
    <w:p w14:paraId="0E0E071C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Channel performance</w:t>
      </w:r>
    </w:p>
    <w:p w14:paraId="4B338122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Campaign performance</w:t>
      </w:r>
    </w:p>
    <w:p w14:paraId="11EDC587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Sequence performance</w:t>
      </w:r>
    </w:p>
    <w:p w14:paraId="69BF8D27" w14:textId="77777777" w:rsidR="00DB71C5" w:rsidRPr="00113892" w:rsidRDefault="00000000">
      <w:pPr>
        <w:numPr>
          <w:ilvl w:val="0"/>
          <w:numId w:val="34"/>
        </w:numPr>
        <w:rPr>
          <w:highlight w:val="yellow"/>
        </w:rPr>
      </w:pPr>
      <w:r w:rsidRPr="00113892">
        <w:rPr>
          <w:highlight w:val="yellow"/>
        </w:rPr>
        <w:t>Sender/domain health trends</w:t>
      </w:r>
    </w:p>
    <w:p w14:paraId="74970B73" w14:textId="77777777" w:rsidR="00DB71C5" w:rsidRPr="00113892" w:rsidRDefault="00000000">
      <w:pPr>
        <w:pStyle w:val="Heading2"/>
        <w:rPr>
          <w:highlight w:val="yellow"/>
        </w:rPr>
      </w:pPr>
      <w:bookmarkStart w:id="109" w:name="Xf5f2522fd2d4f3abdc9101eaa3d938f522746c0"/>
      <w:bookmarkEnd w:id="108"/>
      <w:r w:rsidRPr="00113892">
        <w:rPr>
          <w:highlight w:val="yellow"/>
        </w:rPr>
        <w:t>21.6 Conversion</w:t>
      </w:r>
    </w:p>
    <w:p w14:paraId="619F2566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Leads</w:t>
      </w:r>
    </w:p>
    <w:p w14:paraId="316AA62D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Replies</w:t>
      </w:r>
    </w:p>
    <w:p w14:paraId="6375EA4E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Qualified</w:t>
      </w:r>
    </w:p>
    <w:p w14:paraId="3DAAA9FF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Booked</w:t>
      </w:r>
    </w:p>
    <w:p w14:paraId="5748788C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Demo booked</w:t>
      </w:r>
    </w:p>
    <w:p w14:paraId="124575B1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Quote requested</w:t>
      </w:r>
    </w:p>
    <w:p w14:paraId="0DC0D12F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Signup</w:t>
      </w:r>
    </w:p>
    <w:p w14:paraId="3925AF4C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Purchase</w:t>
      </w:r>
    </w:p>
    <w:p w14:paraId="75C2CB6D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Won</w:t>
      </w:r>
    </w:p>
    <w:p w14:paraId="4D03061D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Lead → Qualified</w:t>
      </w:r>
    </w:p>
    <w:p w14:paraId="080E6792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Qualified → Goal</w:t>
      </w:r>
    </w:p>
    <w:p w14:paraId="2BA80822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Lead → Won</w:t>
      </w:r>
    </w:p>
    <w:p w14:paraId="684CCDC0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Time to conversion</w:t>
      </w:r>
    </w:p>
    <w:p w14:paraId="657E30F0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Source performance</w:t>
      </w:r>
    </w:p>
    <w:p w14:paraId="3528607F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Campaign performance</w:t>
      </w:r>
    </w:p>
    <w:p w14:paraId="690AC4E5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Service/product performance</w:t>
      </w:r>
    </w:p>
    <w:p w14:paraId="5D308072" w14:textId="77777777" w:rsidR="00DB71C5" w:rsidRPr="00113892" w:rsidRDefault="00000000">
      <w:pPr>
        <w:numPr>
          <w:ilvl w:val="0"/>
          <w:numId w:val="35"/>
        </w:numPr>
        <w:rPr>
          <w:highlight w:val="yellow"/>
        </w:rPr>
      </w:pPr>
      <w:r w:rsidRPr="00113892">
        <w:rPr>
          <w:highlight w:val="yellow"/>
        </w:rPr>
        <w:t>Conversion-goal performance</w:t>
      </w:r>
    </w:p>
    <w:p w14:paraId="28BC8DE7" w14:textId="77777777" w:rsidR="00DB71C5" w:rsidRPr="00113892" w:rsidRDefault="00000000">
      <w:pPr>
        <w:pStyle w:val="Heading2"/>
        <w:rPr>
          <w:highlight w:val="yellow"/>
        </w:rPr>
      </w:pPr>
      <w:bookmarkStart w:id="110" w:name="X42221d0441c023e5fb11ab78363a4fc318a395f"/>
      <w:bookmarkEnd w:id="109"/>
      <w:r w:rsidRPr="00113892">
        <w:rPr>
          <w:highlight w:val="yellow"/>
        </w:rPr>
        <w:t>21.7 Metrics truth rule</w:t>
      </w:r>
    </w:p>
    <w:p w14:paraId="649C8D64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Every metric has one canonical backend definition. No client component calculates a different definition from the analytics service. Test leads/messages and internal support traffic are excluded.</w:t>
      </w:r>
    </w:p>
    <w:p w14:paraId="64E91130" w14:textId="11576394" w:rsidR="00DB71C5" w:rsidRPr="00113892" w:rsidRDefault="00000000">
      <w:pPr>
        <w:pStyle w:val="Heading1"/>
        <w:rPr>
          <w:highlight w:val="yellow"/>
        </w:rPr>
      </w:pPr>
      <w:bookmarkStart w:id="111" w:name="X5122c2fce4f7ad8951229fbb5028cf166581878"/>
      <w:bookmarkEnd w:id="103"/>
      <w:bookmarkEnd w:id="110"/>
      <w:r w:rsidRPr="00113892">
        <w:rPr>
          <w:highlight w:val="yellow"/>
        </w:rPr>
        <w:t xml:space="preserve">22. Status — </w:t>
      </w:r>
      <w:r w:rsidR="006D1671" w:rsidRPr="00113892">
        <w:rPr>
          <w:highlight w:val="yellow"/>
        </w:rPr>
        <w:t>status.clientturn.com</w:t>
      </w:r>
    </w:p>
    <w:p w14:paraId="5C4552CD" w14:textId="77777777" w:rsidR="00DB71C5" w:rsidRPr="00113892" w:rsidRDefault="00000000">
      <w:pPr>
        <w:pStyle w:val="Heading2"/>
        <w:rPr>
          <w:highlight w:val="yellow"/>
        </w:rPr>
      </w:pPr>
      <w:bookmarkStart w:id="112" w:name="Xa048f296b2c4318a6a405e4d247a3d301bd8f68"/>
      <w:r w:rsidRPr="00113892">
        <w:rPr>
          <w:highlight w:val="yellow"/>
        </w:rPr>
        <w:t>22.1 Goal</w:t>
      </w:r>
    </w:p>
    <w:p w14:paraId="6A865FAE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Give users one diagnostic page that answers whether ClientTurn is working without adding a main-nav destination.</w:t>
      </w:r>
    </w:p>
    <w:p w14:paraId="401194EA" w14:textId="77777777" w:rsidR="00DB71C5" w:rsidRPr="00113892" w:rsidRDefault="00000000">
      <w:pPr>
        <w:pStyle w:val="Heading2"/>
        <w:rPr>
          <w:highlight w:val="yellow"/>
        </w:rPr>
      </w:pPr>
      <w:bookmarkStart w:id="113" w:name="X48e4095b3262ac05f5625d259657245a9764522"/>
      <w:bookmarkEnd w:id="112"/>
      <w:r w:rsidRPr="00113892">
        <w:rPr>
          <w:highlight w:val="yellow"/>
        </w:rPr>
        <w:t>22.2 Sections</w:t>
      </w:r>
    </w:p>
    <w:p w14:paraId="7D8AB4C3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Lead sources</w:t>
      </w:r>
    </w:p>
    <w:p w14:paraId="4D45A249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Email mailbox/sender</w:t>
      </w:r>
    </w:p>
    <w:p w14:paraId="036FB7B2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SMS</w:t>
      </w:r>
    </w:p>
    <w:p w14:paraId="6FE6CDBA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WhatsApp</w:t>
      </w:r>
    </w:p>
    <w:p w14:paraId="046F3CE7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Booking</w:t>
      </w:r>
    </w:p>
    <w:p w14:paraId="3A8025C9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Sourcing</w:t>
      </w:r>
    </w:p>
    <w:p w14:paraId="61366EE1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Intent monitors</w:t>
      </w:r>
    </w:p>
    <w:p w14:paraId="004885EF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Campaigns</w:t>
      </w:r>
    </w:p>
    <w:p w14:paraId="7946CD48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Background agents</w:t>
      </w:r>
    </w:p>
    <w:p w14:paraId="2C3E2A7C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Queue status</w:t>
      </w:r>
    </w:p>
    <w:p w14:paraId="67F0AB7D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Recent failures</w:t>
      </w:r>
    </w:p>
    <w:p w14:paraId="16EFCF73" w14:textId="77777777" w:rsidR="00DB71C5" w:rsidRPr="00113892" w:rsidRDefault="00000000">
      <w:pPr>
        <w:numPr>
          <w:ilvl w:val="0"/>
          <w:numId w:val="36"/>
        </w:numPr>
        <w:rPr>
          <w:highlight w:val="yellow"/>
        </w:rPr>
      </w:pPr>
      <w:r w:rsidRPr="00113892">
        <w:rPr>
          <w:highlight w:val="yellow"/>
        </w:rPr>
        <w:t>Last successful sync</w:t>
      </w:r>
    </w:p>
    <w:p w14:paraId="08F63DFB" w14:textId="77777777" w:rsidR="00DB71C5" w:rsidRPr="00113892" w:rsidRDefault="00000000">
      <w:pPr>
        <w:pStyle w:val="Heading2"/>
        <w:rPr>
          <w:highlight w:val="yellow"/>
        </w:rPr>
      </w:pPr>
      <w:bookmarkStart w:id="114" w:name="X1d588c536e0644dc064e0cfbcb89f109ccc1986"/>
      <w:bookmarkEnd w:id="113"/>
      <w:r w:rsidRPr="00113892">
        <w:rPr>
          <w:highlight w:val="yellow"/>
        </w:rPr>
        <w:t>22.3 Components</w:t>
      </w:r>
    </w:p>
    <w:p w14:paraId="69B4796F" w14:textId="77777777" w:rsidR="00DB71C5" w:rsidRPr="00113892" w:rsidRDefault="00000000">
      <w:pPr>
        <w:numPr>
          <w:ilvl w:val="0"/>
          <w:numId w:val="37"/>
        </w:numPr>
        <w:rPr>
          <w:highlight w:val="yellow"/>
        </w:rPr>
      </w:pPr>
      <w:r w:rsidRPr="00113892">
        <w:rPr>
          <w:highlight w:val="yellow"/>
        </w:rPr>
        <w:t>StatusOverview</w:t>
      </w:r>
    </w:p>
    <w:p w14:paraId="4BA37A74" w14:textId="77777777" w:rsidR="00DB71C5" w:rsidRPr="00113892" w:rsidRDefault="00000000">
      <w:pPr>
        <w:numPr>
          <w:ilvl w:val="0"/>
          <w:numId w:val="37"/>
        </w:numPr>
        <w:rPr>
          <w:highlight w:val="yellow"/>
        </w:rPr>
      </w:pPr>
      <w:r w:rsidRPr="00113892">
        <w:rPr>
          <w:highlight w:val="yellow"/>
        </w:rPr>
        <w:t>StatusGroup</w:t>
      </w:r>
    </w:p>
    <w:p w14:paraId="599D99E4" w14:textId="77777777" w:rsidR="00DB71C5" w:rsidRPr="00113892" w:rsidRDefault="00000000">
      <w:pPr>
        <w:numPr>
          <w:ilvl w:val="0"/>
          <w:numId w:val="37"/>
        </w:numPr>
        <w:rPr>
          <w:highlight w:val="yellow"/>
        </w:rPr>
      </w:pPr>
      <w:r w:rsidRPr="00113892">
        <w:rPr>
          <w:highlight w:val="yellow"/>
        </w:rPr>
        <w:t>StatusRow</w:t>
      </w:r>
    </w:p>
    <w:p w14:paraId="0E25B34C" w14:textId="77777777" w:rsidR="00DB71C5" w:rsidRPr="00113892" w:rsidRDefault="00000000">
      <w:pPr>
        <w:numPr>
          <w:ilvl w:val="0"/>
          <w:numId w:val="37"/>
        </w:numPr>
        <w:rPr>
          <w:highlight w:val="yellow"/>
        </w:rPr>
      </w:pPr>
      <w:r w:rsidRPr="00113892">
        <w:rPr>
          <w:highlight w:val="yellow"/>
        </w:rPr>
        <w:t>RecentFailureList</w:t>
      </w:r>
    </w:p>
    <w:p w14:paraId="575C1A90" w14:textId="77777777" w:rsidR="00DB71C5" w:rsidRPr="00113892" w:rsidRDefault="00000000">
      <w:pPr>
        <w:numPr>
          <w:ilvl w:val="0"/>
          <w:numId w:val="37"/>
        </w:numPr>
        <w:rPr>
          <w:highlight w:val="yellow"/>
        </w:rPr>
      </w:pPr>
      <w:r w:rsidRPr="00113892">
        <w:rPr>
          <w:highlight w:val="yellow"/>
        </w:rPr>
        <w:t>BackgroundJobSummary</w:t>
      </w:r>
    </w:p>
    <w:p w14:paraId="0373E9BF" w14:textId="77777777" w:rsidR="00DB71C5" w:rsidRPr="00113892" w:rsidRDefault="00000000">
      <w:pPr>
        <w:numPr>
          <w:ilvl w:val="0"/>
          <w:numId w:val="37"/>
        </w:numPr>
        <w:rPr>
          <w:highlight w:val="yellow"/>
        </w:rPr>
      </w:pPr>
      <w:r w:rsidRPr="00113892">
        <w:rPr>
          <w:highlight w:val="yellow"/>
        </w:rPr>
        <w:lastRenderedPageBreak/>
        <w:t>IntegrationReconnectAction</w:t>
      </w:r>
    </w:p>
    <w:p w14:paraId="10DAF94A" w14:textId="77777777" w:rsidR="00DB71C5" w:rsidRPr="00113892" w:rsidRDefault="00000000">
      <w:pPr>
        <w:numPr>
          <w:ilvl w:val="0"/>
          <w:numId w:val="37"/>
        </w:numPr>
        <w:rPr>
          <w:highlight w:val="yellow"/>
        </w:rPr>
      </w:pPr>
      <w:r w:rsidRPr="00113892">
        <w:rPr>
          <w:highlight w:val="yellow"/>
        </w:rPr>
        <w:t>OpenRelevantSettingsAction</w:t>
      </w:r>
    </w:p>
    <w:p w14:paraId="3B9A4880" w14:textId="26150261" w:rsidR="00DB71C5" w:rsidRPr="00113892" w:rsidRDefault="00000000">
      <w:pPr>
        <w:pStyle w:val="Heading1"/>
        <w:rPr>
          <w:highlight w:val="yellow"/>
        </w:rPr>
      </w:pPr>
      <w:bookmarkStart w:id="115" w:name="X4808850b3cc2707ddcd607a4900f2604853966e"/>
      <w:bookmarkEnd w:id="111"/>
      <w:bookmarkEnd w:id="114"/>
      <w:r w:rsidRPr="00113892">
        <w:rPr>
          <w:highlight w:val="yellow"/>
        </w:rPr>
        <w:t>23. Customer Support — /app/support</w:t>
      </w:r>
      <w:r w:rsidR="006D1671" w:rsidRPr="00113892">
        <w:rPr>
          <w:highlight w:val="yellow"/>
        </w:rPr>
        <w:t xml:space="preserve"> (live in our chat pop out actually)</w:t>
      </w:r>
    </w:p>
    <w:p w14:paraId="28DC2E51" w14:textId="77777777" w:rsidR="00DB71C5" w:rsidRPr="00113892" w:rsidRDefault="00000000">
      <w:pPr>
        <w:pStyle w:val="Heading2"/>
        <w:rPr>
          <w:highlight w:val="yellow"/>
        </w:rPr>
      </w:pPr>
      <w:bookmarkStart w:id="116" w:name="Xe879a4769e94ca6a013c620a83e0d0e3a670e21"/>
      <w:r w:rsidRPr="00113892">
        <w:rPr>
          <w:highlight w:val="yellow"/>
        </w:rPr>
        <w:t>23.1 Views</w:t>
      </w:r>
    </w:p>
    <w:p w14:paraId="21E9AEC5" w14:textId="77777777" w:rsidR="00DB71C5" w:rsidRPr="00113892" w:rsidRDefault="00000000">
      <w:pPr>
        <w:numPr>
          <w:ilvl w:val="0"/>
          <w:numId w:val="38"/>
        </w:numPr>
        <w:rPr>
          <w:highlight w:val="yellow"/>
        </w:rPr>
      </w:pPr>
      <w:r w:rsidRPr="00113892">
        <w:rPr>
          <w:highlight w:val="yellow"/>
        </w:rPr>
        <w:t>Help</w:t>
      </w:r>
    </w:p>
    <w:p w14:paraId="1CE29123" w14:textId="77777777" w:rsidR="00DB71C5" w:rsidRPr="00113892" w:rsidRDefault="00000000">
      <w:pPr>
        <w:numPr>
          <w:ilvl w:val="0"/>
          <w:numId w:val="38"/>
        </w:numPr>
        <w:rPr>
          <w:highlight w:val="yellow"/>
        </w:rPr>
      </w:pPr>
      <w:r w:rsidRPr="00113892">
        <w:rPr>
          <w:highlight w:val="yellow"/>
        </w:rPr>
        <w:t>My Tickets</w:t>
      </w:r>
    </w:p>
    <w:p w14:paraId="3AE6AFD3" w14:textId="77777777" w:rsidR="00DB71C5" w:rsidRPr="00113892" w:rsidRDefault="00000000">
      <w:pPr>
        <w:numPr>
          <w:ilvl w:val="0"/>
          <w:numId w:val="38"/>
        </w:numPr>
        <w:rPr>
          <w:highlight w:val="yellow"/>
        </w:rPr>
      </w:pPr>
      <w:r w:rsidRPr="00113892">
        <w:rPr>
          <w:highlight w:val="yellow"/>
        </w:rPr>
        <w:t>System Status</w:t>
      </w:r>
    </w:p>
    <w:p w14:paraId="3EF40FC3" w14:textId="77777777" w:rsidR="00DB71C5" w:rsidRPr="00113892" w:rsidRDefault="00000000">
      <w:pPr>
        <w:pStyle w:val="Heading2"/>
        <w:rPr>
          <w:highlight w:val="yellow"/>
        </w:rPr>
      </w:pPr>
      <w:bookmarkStart w:id="117" w:name="Xe0e71b339189bb24ba56d6792fc9460d3494c8b"/>
      <w:bookmarkEnd w:id="116"/>
      <w:r w:rsidRPr="00113892">
        <w:rPr>
          <w:highlight w:val="yellow"/>
        </w:rPr>
        <w:t>23.2 Components</w:t>
      </w:r>
    </w:p>
    <w:p w14:paraId="340D8B13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SupportSearch</w:t>
      </w:r>
    </w:p>
    <w:p w14:paraId="069D2C93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HelpArticleList</w:t>
      </w:r>
    </w:p>
    <w:p w14:paraId="56C3C09E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NewTicketButton</w:t>
      </w:r>
    </w:p>
    <w:p w14:paraId="2EC15699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TicketList</w:t>
      </w:r>
    </w:p>
    <w:p w14:paraId="4A240652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SupportTicketDrawer</w:t>
      </w:r>
    </w:p>
    <w:p w14:paraId="6313505A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TicketConversation</w:t>
      </w:r>
    </w:p>
    <w:p w14:paraId="76FE815B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AttachmentUploader</w:t>
      </w:r>
    </w:p>
    <w:p w14:paraId="1CB57925" w14:textId="77777777" w:rsidR="00DB71C5" w:rsidRPr="00113892" w:rsidRDefault="00000000">
      <w:pPr>
        <w:numPr>
          <w:ilvl w:val="0"/>
          <w:numId w:val="39"/>
        </w:numPr>
        <w:rPr>
          <w:highlight w:val="yellow"/>
        </w:rPr>
      </w:pPr>
      <w:r w:rsidRPr="00113892">
        <w:rPr>
          <w:highlight w:val="yellow"/>
        </w:rPr>
        <w:t>TicketStatusBadge</w:t>
      </w:r>
    </w:p>
    <w:p w14:paraId="78F5484B" w14:textId="77777777" w:rsidR="00DB71C5" w:rsidRPr="00113892" w:rsidRDefault="00000000">
      <w:pPr>
        <w:pStyle w:val="Heading2"/>
        <w:rPr>
          <w:highlight w:val="yellow"/>
        </w:rPr>
      </w:pPr>
      <w:bookmarkStart w:id="118" w:name="Xc69c6641d3ad0c3792d127c3fa40e899d8d409b"/>
      <w:bookmarkEnd w:id="117"/>
      <w:r w:rsidRPr="00113892">
        <w:rPr>
          <w:highlight w:val="yellow"/>
        </w:rPr>
        <w:t>23.3 Ticket creation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29"/>
        <w:gridCol w:w="5904"/>
      </w:tblGrid>
      <w:tr w:rsidR="00DB71C5" w:rsidRPr="00113892" w14:paraId="1352CE29" w14:textId="77777777">
        <w:trPr>
          <w:tblHeader/>
        </w:trPr>
        <w:tc>
          <w:tcPr>
            <w:tcW w:w="0" w:type="auto"/>
          </w:tcPr>
          <w:p w14:paraId="74E36CDD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Field</w:t>
            </w:r>
          </w:p>
        </w:tc>
        <w:tc>
          <w:tcPr>
            <w:tcW w:w="0" w:type="auto"/>
          </w:tcPr>
          <w:p w14:paraId="53D451CB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Purpose</w:t>
            </w:r>
          </w:p>
        </w:tc>
      </w:tr>
      <w:tr w:rsidR="00DB71C5" w:rsidRPr="00113892" w14:paraId="49A53326" w14:textId="77777777">
        <w:tc>
          <w:tcPr>
            <w:tcW w:w="0" w:type="auto"/>
          </w:tcPr>
          <w:p w14:paraId="6ABBC692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Category</w:t>
            </w:r>
          </w:p>
        </w:tc>
        <w:tc>
          <w:tcPr>
            <w:tcW w:w="0" w:type="auto"/>
          </w:tcPr>
          <w:p w14:paraId="40BDBA69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Billing, Integration, Lead/Message, Sourcing, Account, Other.</w:t>
            </w:r>
          </w:p>
        </w:tc>
      </w:tr>
      <w:tr w:rsidR="00DB71C5" w:rsidRPr="00113892" w14:paraId="7DC291BB" w14:textId="77777777">
        <w:tc>
          <w:tcPr>
            <w:tcW w:w="0" w:type="auto"/>
          </w:tcPr>
          <w:p w14:paraId="61A80CF3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Subject</w:t>
            </w:r>
          </w:p>
        </w:tc>
        <w:tc>
          <w:tcPr>
            <w:tcW w:w="0" w:type="auto"/>
          </w:tcPr>
          <w:p w14:paraId="07059F72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Short issue summary.</w:t>
            </w:r>
          </w:p>
        </w:tc>
      </w:tr>
      <w:tr w:rsidR="00DB71C5" w:rsidRPr="00113892" w14:paraId="467086DE" w14:textId="77777777">
        <w:tc>
          <w:tcPr>
            <w:tcW w:w="0" w:type="auto"/>
          </w:tcPr>
          <w:p w14:paraId="2C5DB16A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Description</w:t>
            </w:r>
          </w:p>
        </w:tc>
        <w:tc>
          <w:tcPr>
            <w:tcW w:w="0" w:type="auto"/>
          </w:tcPr>
          <w:p w14:paraId="216BFA5D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User explanation.</w:t>
            </w:r>
          </w:p>
        </w:tc>
      </w:tr>
      <w:tr w:rsidR="00DB71C5" w:rsidRPr="00113892" w14:paraId="63427D8F" w14:textId="77777777">
        <w:tc>
          <w:tcPr>
            <w:tcW w:w="0" w:type="auto"/>
          </w:tcPr>
          <w:p w14:paraId="65F2DE9E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Attachment</w:t>
            </w:r>
          </w:p>
        </w:tc>
        <w:tc>
          <w:tcPr>
            <w:tcW w:w="0" w:type="auto"/>
          </w:tcPr>
          <w:p w14:paraId="315349C9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Optional; file type/size policy.</w:t>
            </w:r>
          </w:p>
        </w:tc>
      </w:tr>
      <w:tr w:rsidR="00DB71C5" w:rsidRPr="00113892" w14:paraId="37F05016" w14:textId="77777777">
        <w:tc>
          <w:tcPr>
            <w:tcW w:w="0" w:type="auto"/>
          </w:tcPr>
          <w:p w14:paraId="08D7B31D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Context opt-in</w:t>
            </w:r>
          </w:p>
        </w:tc>
        <w:tc>
          <w:tcPr>
            <w:tcW w:w="0" w:type="auto"/>
          </w:tcPr>
          <w:p w14:paraId="55FF230B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Allow ClientTurn to attach current route, workspace and safe diagnostics.</w:t>
            </w:r>
          </w:p>
        </w:tc>
      </w:tr>
    </w:tbl>
    <w:p w14:paraId="193D35D5" w14:textId="77777777" w:rsidR="00DB71C5" w:rsidRPr="00113892" w:rsidRDefault="00000000">
      <w:pPr>
        <w:pStyle w:val="Heading1"/>
        <w:rPr>
          <w:highlight w:val="yellow"/>
        </w:rPr>
      </w:pPr>
      <w:bookmarkStart w:id="119" w:name="X4999f954835592fcf484fc2ba46b93824c9f443"/>
      <w:bookmarkEnd w:id="115"/>
      <w:bookmarkEnd w:id="118"/>
      <w:r w:rsidRPr="00113892">
        <w:rPr>
          <w:highlight w:val="yellow"/>
        </w:rPr>
        <w:t>24. Settings Expansion</w:t>
      </w:r>
    </w:p>
    <w:p w14:paraId="5C46FE0D" w14:textId="77777777" w:rsidR="00DB71C5" w:rsidRPr="00113892" w:rsidRDefault="00000000">
      <w:pPr>
        <w:pStyle w:val="Heading2"/>
        <w:rPr>
          <w:highlight w:val="yellow"/>
        </w:rPr>
      </w:pPr>
      <w:bookmarkStart w:id="120" w:name="X91c905a28a3a846c2309f6c91f5f31c7aaffe56"/>
      <w:r w:rsidRPr="00113892">
        <w:rPr>
          <w:highlight w:val="yellow"/>
        </w:rPr>
        <w:t>24.1 Final settings views</w:t>
      </w:r>
    </w:p>
    <w:p w14:paraId="2A8D121D" w14:textId="77777777" w:rsidR="00DB71C5" w:rsidRPr="00113892" w:rsidRDefault="00000000">
      <w:pPr>
        <w:numPr>
          <w:ilvl w:val="0"/>
          <w:numId w:val="40"/>
        </w:numPr>
        <w:rPr>
          <w:highlight w:val="yellow"/>
        </w:rPr>
      </w:pPr>
      <w:r w:rsidRPr="00113892">
        <w:rPr>
          <w:highlight w:val="yellow"/>
        </w:rPr>
        <w:t>Workspace</w:t>
      </w:r>
    </w:p>
    <w:p w14:paraId="00FCB0C4" w14:textId="77777777" w:rsidR="00DB71C5" w:rsidRPr="00113892" w:rsidRDefault="00000000">
      <w:pPr>
        <w:numPr>
          <w:ilvl w:val="0"/>
          <w:numId w:val="40"/>
        </w:numPr>
        <w:rPr>
          <w:highlight w:val="yellow"/>
        </w:rPr>
      </w:pPr>
      <w:r w:rsidRPr="00113892">
        <w:rPr>
          <w:highlight w:val="yellow"/>
        </w:rPr>
        <w:t>Connections</w:t>
      </w:r>
    </w:p>
    <w:p w14:paraId="7915F497" w14:textId="77777777" w:rsidR="00DB71C5" w:rsidRPr="00113892" w:rsidRDefault="00000000">
      <w:pPr>
        <w:numPr>
          <w:ilvl w:val="0"/>
          <w:numId w:val="40"/>
        </w:numPr>
        <w:rPr>
          <w:highlight w:val="yellow"/>
        </w:rPr>
      </w:pPr>
      <w:r w:rsidRPr="00113892">
        <w:rPr>
          <w:highlight w:val="yellow"/>
        </w:rPr>
        <w:t>Business Profile</w:t>
      </w:r>
    </w:p>
    <w:p w14:paraId="5A553732" w14:textId="77777777" w:rsidR="00DB71C5" w:rsidRPr="00113892" w:rsidRDefault="00000000">
      <w:pPr>
        <w:numPr>
          <w:ilvl w:val="0"/>
          <w:numId w:val="40"/>
        </w:numPr>
        <w:rPr>
          <w:highlight w:val="yellow"/>
        </w:rPr>
      </w:pPr>
      <w:r w:rsidRPr="00113892">
        <w:rPr>
          <w:highlight w:val="yellow"/>
        </w:rPr>
        <w:t>Team</w:t>
      </w:r>
    </w:p>
    <w:p w14:paraId="12336597" w14:textId="77777777" w:rsidR="00DB71C5" w:rsidRPr="00113892" w:rsidRDefault="00000000">
      <w:pPr>
        <w:numPr>
          <w:ilvl w:val="0"/>
          <w:numId w:val="40"/>
        </w:numPr>
        <w:rPr>
          <w:highlight w:val="yellow"/>
        </w:rPr>
      </w:pPr>
      <w:r w:rsidRPr="00113892">
        <w:rPr>
          <w:highlight w:val="yellow"/>
        </w:rPr>
        <w:t>Billing &amp; Usage</w:t>
      </w:r>
    </w:p>
    <w:p w14:paraId="58CCFEF6" w14:textId="77777777" w:rsidR="00DB71C5" w:rsidRPr="00113892" w:rsidRDefault="00000000">
      <w:pPr>
        <w:pStyle w:val="Heading1"/>
        <w:rPr>
          <w:highlight w:val="yellow"/>
        </w:rPr>
      </w:pPr>
      <w:bookmarkStart w:id="121" w:name="X5f0f34b8dd5b693c2ab5480ba04df5dd67dfb8a"/>
      <w:bookmarkEnd w:id="119"/>
      <w:bookmarkEnd w:id="120"/>
      <w:r w:rsidRPr="00113892">
        <w:rPr>
          <w:highlight w:val="yellow"/>
        </w:rPr>
        <w:t>25. Settings — Connections</w:t>
      </w:r>
    </w:p>
    <w:p w14:paraId="4B5E0A8B" w14:textId="77777777" w:rsidR="00DB71C5" w:rsidRPr="00113892" w:rsidRDefault="00000000">
      <w:pPr>
        <w:pStyle w:val="Heading2"/>
        <w:rPr>
          <w:highlight w:val="yellow"/>
        </w:rPr>
      </w:pPr>
      <w:bookmarkStart w:id="122" w:name="Xc419946129ef59687495c009fc59d40c9637cbb"/>
      <w:r w:rsidRPr="00113892">
        <w:rPr>
          <w:highlight w:val="yellow"/>
        </w:rPr>
        <w:t>25.1 Groups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36"/>
        <w:gridCol w:w="8503"/>
      </w:tblGrid>
      <w:tr w:rsidR="00DB71C5" w:rsidRPr="00113892" w14:paraId="369359CE" w14:textId="77777777">
        <w:trPr>
          <w:tblHeader/>
        </w:trPr>
        <w:tc>
          <w:tcPr>
            <w:tcW w:w="0" w:type="auto"/>
          </w:tcPr>
          <w:p w14:paraId="71C754E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Group</w:t>
            </w:r>
          </w:p>
        </w:tc>
        <w:tc>
          <w:tcPr>
            <w:tcW w:w="0" w:type="auto"/>
          </w:tcPr>
          <w:p w14:paraId="07111D0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Connections</w:t>
            </w:r>
          </w:p>
        </w:tc>
      </w:tr>
      <w:tr w:rsidR="00DB71C5" w:rsidRPr="00113892" w14:paraId="45FEBE1E" w14:textId="77777777">
        <w:tc>
          <w:tcPr>
            <w:tcW w:w="0" w:type="auto"/>
          </w:tcPr>
          <w:p w14:paraId="4DE8F985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Lead Sources</w:t>
            </w:r>
          </w:p>
        </w:tc>
        <w:tc>
          <w:tcPr>
            <w:tcW w:w="0" w:type="auto"/>
          </w:tcPr>
          <w:p w14:paraId="7DB93A4E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Meta Lead Ads; website/forms where supported.</w:t>
            </w:r>
          </w:p>
        </w:tc>
      </w:tr>
      <w:tr w:rsidR="00DB71C5" w:rsidRPr="00113892" w14:paraId="494A5C55" w14:textId="77777777">
        <w:tc>
          <w:tcPr>
            <w:tcW w:w="0" w:type="auto"/>
          </w:tcPr>
          <w:p w14:paraId="58D0616F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Communication</w:t>
            </w:r>
          </w:p>
        </w:tc>
        <w:tc>
          <w:tcPr>
            <w:tcW w:w="0" w:type="auto"/>
          </w:tcPr>
          <w:p w14:paraId="4D36C5AD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Twilio SMS; Twilio WhatsApp; Google Workspace; Microsoft 365; Other mailbox (IMAP+SMTP fallback).</w:t>
            </w:r>
          </w:p>
        </w:tc>
      </w:tr>
      <w:tr w:rsidR="00DB71C5" w:rsidRPr="00113892" w14:paraId="2BADDE9C" w14:textId="77777777">
        <w:tc>
          <w:tcPr>
            <w:tcW w:w="0" w:type="auto"/>
          </w:tcPr>
          <w:p w14:paraId="44C5049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Booking / Conversion</w:t>
            </w:r>
          </w:p>
        </w:tc>
        <w:tc>
          <w:tcPr>
            <w:tcW w:w="0" w:type="auto"/>
          </w:tcPr>
          <w:p w14:paraId="554DFB48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Calendly; Google Calendar; conversion webhooks/links where configured.</w:t>
            </w:r>
          </w:p>
        </w:tc>
      </w:tr>
      <w:tr w:rsidR="00DB71C5" w:rsidRPr="00113892" w14:paraId="58CB2202" w14:textId="77777777">
        <w:tc>
          <w:tcPr>
            <w:tcW w:w="0" w:type="auto"/>
          </w:tcPr>
          <w:p w14:paraId="4841DE43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CRM</w:t>
            </w:r>
          </w:p>
        </w:tc>
        <w:tc>
          <w:tcPr>
            <w:tcW w:w="0" w:type="auto"/>
          </w:tcPr>
          <w:p w14:paraId="21F89725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Pipedrive.</w:t>
            </w:r>
          </w:p>
        </w:tc>
      </w:tr>
      <w:tr w:rsidR="00DB71C5" w:rsidRPr="00113892" w14:paraId="03472B18" w14:textId="77777777">
        <w:tc>
          <w:tcPr>
            <w:tcW w:w="0" w:type="auto"/>
          </w:tcPr>
          <w:p w14:paraId="03E49014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Discovery</w:t>
            </w:r>
          </w:p>
        </w:tc>
        <w:tc>
          <w:tcPr>
            <w:tcW w:w="0" w:type="auto"/>
          </w:tcPr>
          <w:p w14:paraId="72781193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Platform-managed prospect/enrichment/verification providers shown as capability health, not customer secrets.</w:t>
            </w:r>
          </w:p>
        </w:tc>
      </w:tr>
    </w:tbl>
    <w:p w14:paraId="5C4CE067" w14:textId="77777777" w:rsidR="00DB71C5" w:rsidRPr="00113892" w:rsidRDefault="00000000">
      <w:pPr>
        <w:pStyle w:val="Heading2"/>
        <w:rPr>
          <w:highlight w:val="yellow"/>
        </w:rPr>
      </w:pPr>
      <w:bookmarkStart w:id="123" w:name="X455f2debde266d0a3d03073d31d7286d0b992ff"/>
      <w:bookmarkEnd w:id="122"/>
      <w:r w:rsidRPr="00113892">
        <w:rPr>
          <w:highlight w:val="yellow"/>
        </w:rPr>
        <w:t>25.2 Email setup components</w:t>
      </w:r>
    </w:p>
    <w:p w14:paraId="0C49C177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MailboxProviderSelector</w:t>
      </w:r>
    </w:p>
    <w:p w14:paraId="048FA7E2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GoogleOAuthCard</w:t>
      </w:r>
    </w:p>
    <w:p w14:paraId="16283EAE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MicrosoftOAuthCard</w:t>
      </w:r>
    </w:p>
    <w:p w14:paraId="20F947D2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lastRenderedPageBreak/>
        <w:t>GenericMailboxCard</w:t>
      </w:r>
    </w:p>
    <w:p w14:paraId="1644F605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SenderIdentityEditor</w:t>
      </w:r>
    </w:p>
    <w:p w14:paraId="6E9ED02A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DomainHealthPanel</w:t>
      </w:r>
    </w:p>
    <w:p w14:paraId="5DA4DDDB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MailboxHealthPanel</w:t>
      </w:r>
    </w:p>
    <w:p w14:paraId="18E00B7A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TestEmailButton</w:t>
      </w:r>
    </w:p>
    <w:p w14:paraId="662516E4" w14:textId="77777777" w:rsidR="00DB71C5" w:rsidRPr="00113892" w:rsidRDefault="00000000">
      <w:pPr>
        <w:numPr>
          <w:ilvl w:val="0"/>
          <w:numId w:val="41"/>
        </w:numPr>
        <w:rPr>
          <w:highlight w:val="yellow"/>
        </w:rPr>
      </w:pPr>
      <w:r w:rsidRPr="00113892">
        <w:rPr>
          <w:highlight w:val="yellow"/>
        </w:rPr>
        <w:t>InboundSyncStatus</w:t>
      </w:r>
    </w:p>
    <w:p w14:paraId="37EC2549" w14:textId="77777777" w:rsidR="00DB71C5" w:rsidRPr="00113892" w:rsidRDefault="00000000">
      <w:pPr>
        <w:pStyle w:val="Heading1"/>
        <w:rPr>
          <w:highlight w:val="yellow"/>
        </w:rPr>
      </w:pPr>
      <w:bookmarkStart w:id="124" w:name="Xe83b406a6d24ba26008c4c6343b1d259b21056e"/>
      <w:bookmarkEnd w:id="121"/>
      <w:bookmarkEnd w:id="123"/>
      <w:r w:rsidRPr="00113892">
        <w:rPr>
          <w:highlight w:val="yellow"/>
        </w:rPr>
        <w:t>26. Settings — Business Profile</w:t>
      </w:r>
    </w:p>
    <w:p w14:paraId="795F300B" w14:textId="77777777" w:rsidR="00DB71C5" w:rsidRPr="00113892" w:rsidRDefault="00000000">
      <w:pPr>
        <w:pStyle w:val="Heading2"/>
        <w:rPr>
          <w:highlight w:val="yellow"/>
        </w:rPr>
      </w:pPr>
      <w:bookmarkStart w:id="125" w:name="X22d37b808764593c0146f561226601630728d09"/>
      <w:r w:rsidRPr="00113892">
        <w:rPr>
          <w:highlight w:val="yellow"/>
        </w:rPr>
        <w:t>26.1 Goal</w:t>
      </w:r>
    </w:p>
    <w:p w14:paraId="53C2FD9F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Make ClientTurn’s business learning transparent, editable and safe. This is where the customer can inspect what ClientTurn believes about the business rather than relying on hidden LLM memory.</w:t>
      </w:r>
    </w:p>
    <w:p w14:paraId="7A889EB1" w14:textId="77777777" w:rsidR="00DB71C5" w:rsidRPr="00113892" w:rsidRDefault="00000000">
      <w:pPr>
        <w:pStyle w:val="Heading2"/>
        <w:rPr>
          <w:highlight w:val="yellow"/>
        </w:rPr>
      </w:pPr>
      <w:bookmarkStart w:id="126" w:name="X1100017a6c7fec60913a650a4efa730d69e5d65"/>
      <w:bookmarkEnd w:id="125"/>
      <w:r w:rsidRPr="00113892">
        <w:rPr>
          <w:highlight w:val="yellow"/>
        </w:rPr>
        <w:t>26.2 Sections</w:t>
      </w:r>
    </w:p>
    <w:p w14:paraId="663CD5A6" w14:textId="77777777" w:rsidR="00DB71C5" w:rsidRPr="00113892" w:rsidRDefault="00000000">
      <w:pPr>
        <w:numPr>
          <w:ilvl w:val="0"/>
          <w:numId w:val="42"/>
        </w:numPr>
        <w:rPr>
          <w:highlight w:val="yellow"/>
        </w:rPr>
      </w:pPr>
      <w:r w:rsidRPr="00113892">
        <w:rPr>
          <w:highlight w:val="yellow"/>
        </w:rPr>
        <w:t>Business Learning</w:t>
      </w:r>
    </w:p>
    <w:p w14:paraId="46DD2A21" w14:textId="77777777" w:rsidR="00DB71C5" w:rsidRPr="00113892" w:rsidRDefault="00000000">
      <w:pPr>
        <w:numPr>
          <w:ilvl w:val="0"/>
          <w:numId w:val="42"/>
        </w:numPr>
        <w:rPr>
          <w:highlight w:val="yellow"/>
        </w:rPr>
      </w:pPr>
      <w:r w:rsidRPr="00113892">
        <w:rPr>
          <w:highlight w:val="yellow"/>
        </w:rPr>
        <w:t>Knowledge Sources</w:t>
      </w:r>
    </w:p>
    <w:p w14:paraId="2DA61240" w14:textId="77777777" w:rsidR="00DB71C5" w:rsidRPr="00113892" w:rsidRDefault="00000000">
      <w:pPr>
        <w:numPr>
          <w:ilvl w:val="0"/>
          <w:numId w:val="42"/>
        </w:numPr>
        <w:rPr>
          <w:highlight w:val="yellow"/>
        </w:rPr>
      </w:pPr>
      <w:r w:rsidRPr="00113892">
        <w:rPr>
          <w:highlight w:val="yellow"/>
        </w:rPr>
        <w:t>ICP Profiles</w:t>
      </w:r>
    </w:p>
    <w:p w14:paraId="5716E80E" w14:textId="77777777" w:rsidR="00DB71C5" w:rsidRPr="00113892" w:rsidRDefault="00000000">
      <w:pPr>
        <w:numPr>
          <w:ilvl w:val="0"/>
          <w:numId w:val="42"/>
        </w:numPr>
        <w:rPr>
          <w:highlight w:val="yellow"/>
        </w:rPr>
      </w:pPr>
      <w:r w:rsidRPr="00113892">
        <w:rPr>
          <w:highlight w:val="yellow"/>
        </w:rPr>
        <w:t>Conversion Goals</w:t>
      </w:r>
    </w:p>
    <w:p w14:paraId="24D153E1" w14:textId="77777777" w:rsidR="00DB71C5" w:rsidRPr="00113892" w:rsidRDefault="00000000">
      <w:pPr>
        <w:numPr>
          <w:ilvl w:val="0"/>
          <w:numId w:val="42"/>
        </w:numPr>
        <w:rPr>
          <w:highlight w:val="yellow"/>
        </w:rPr>
      </w:pPr>
      <w:r w:rsidRPr="00113892">
        <w:rPr>
          <w:highlight w:val="yellow"/>
        </w:rPr>
        <w:t>Outreach Guidance</w:t>
      </w:r>
    </w:p>
    <w:p w14:paraId="0D8B9CB5" w14:textId="77777777" w:rsidR="00DB71C5" w:rsidRPr="00113892" w:rsidRDefault="00000000">
      <w:pPr>
        <w:numPr>
          <w:ilvl w:val="0"/>
          <w:numId w:val="42"/>
        </w:numPr>
        <w:rPr>
          <w:highlight w:val="yellow"/>
        </w:rPr>
      </w:pPr>
      <w:r w:rsidRPr="00113892">
        <w:rPr>
          <w:highlight w:val="yellow"/>
        </w:rPr>
        <w:t>Learned Performance</w:t>
      </w:r>
    </w:p>
    <w:p w14:paraId="4007878C" w14:textId="77777777" w:rsidR="00DB71C5" w:rsidRPr="00113892" w:rsidRDefault="00000000">
      <w:pPr>
        <w:pStyle w:val="Heading2"/>
        <w:rPr>
          <w:highlight w:val="yellow"/>
        </w:rPr>
      </w:pPr>
      <w:bookmarkStart w:id="127" w:name="Xc7af7bef00ddf2e04597f406e68f0e5f1b477f6"/>
      <w:bookmarkEnd w:id="126"/>
      <w:r w:rsidRPr="00113892">
        <w:rPr>
          <w:highlight w:val="yellow"/>
        </w:rPr>
        <w:t>26.3 Components</w:t>
      </w:r>
    </w:p>
    <w:p w14:paraId="7BE7DDBF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BusinessProfileSummary</w:t>
      </w:r>
    </w:p>
    <w:p w14:paraId="0932EB11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BusinessMemoryFactList</w:t>
      </w:r>
    </w:p>
    <w:p w14:paraId="01709644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MemoryFactEditor</w:t>
      </w:r>
    </w:p>
    <w:p w14:paraId="57414CD3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FactLockToggle</w:t>
      </w:r>
    </w:p>
    <w:p w14:paraId="7F2D153D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KnowledgeSourceList</w:t>
      </w:r>
    </w:p>
    <w:p w14:paraId="7F94C19D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AddKnowledgeSource</w:t>
      </w:r>
    </w:p>
    <w:p w14:paraId="08D49900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ICPProfileList</w:t>
      </w:r>
    </w:p>
    <w:p w14:paraId="5EFE5D4E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ICPProfileEditor</w:t>
      </w:r>
    </w:p>
    <w:p w14:paraId="5F4E5E0A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ConversionGoalList</w:t>
      </w:r>
    </w:p>
    <w:p w14:paraId="5C7A8444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ConversionGoalEditor</w:t>
      </w:r>
    </w:p>
    <w:p w14:paraId="63310E5A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OutreachGuidanceEditor</w:t>
      </w:r>
    </w:p>
    <w:p w14:paraId="6C0070E1" w14:textId="77777777" w:rsidR="00DB71C5" w:rsidRPr="00113892" w:rsidRDefault="00000000">
      <w:pPr>
        <w:numPr>
          <w:ilvl w:val="0"/>
          <w:numId w:val="43"/>
        </w:numPr>
        <w:rPr>
          <w:highlight w:val="yellow"/>
        </w:rPr>
      </w:pPr>
      <w:r w:rsidRPr="00113892">
        <w:rPr>
          <w:highlight w:val="yellow"/>
        </w:rPr>
        <w:t>LearnedPerformanceInsights</w:t>
      </w:r>
    </w:p>
    <w:p w14:paraId="67F74DF0" w14:textId="77777777" w:rsidR="00DB71C5" w:rsidRPr="00113892" w:rsidRDefault="00000000">
      <w:pPr>
        <w:pStyle w:val="Heading2"/>
        <w:rPr>
          <w:highlight w:val="yellow"/>
        </w:rPr>
      </w:pPr>
      <w:bookmarkStart w:id="128" w:name="X0f9ba94e011bb80f26e5b588091eb5511199d68"/>
      <w:bookmarkEnd w:id="127"/>
      <w:r w:rsidRPr="00113892">
        <w:rPr>
          <w:highlight w:val="yellow"/>
        </w:rPr>
        <w:t>26.4 Memory fact model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03"/>
        <w:gridCol w:w="4706"/>
      </w:tblGrid>
      <w:tr w:rsidR="00DB71C5" w:rsidRPr="00113892" w14:paraId="2668D4F3" w14:textId="77777777">
        <w:trPr>
          <w:tblHeader/>
        </w:trPr>
        <w:tc>
          <w:tcPr>
            <w:tcW w:w="0" w:type="auto"/>
          </w:tcPr>
          <w:p w14:paraId="1575E71A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Field</w:t>
            </w:r>
          </w:p>
        </w:tc>
        <w:tc>
          <w:tcPr>
            <w:tcW w:w="0" w:type="auto"/>
          </w:tcPr>
          <w:p w14:paraId="672F8E09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Purpose</w:t>
            </w:r>
          </w:p>
        </w:tc>
      </w:tr>
      <w:tr w:rsidR="00DB71C5" w:rsidRPr="00113892" w14:paraId="0E848930" w14:textId="77777777">
        <w:tc>
          <w:tcPr>
            <w:tcW w:w="0" w:type="auto"/>
          </w:tcPr>
          <w:p w14:paraId="1EBE346A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fact_key</w:t>
            </w:r>
          </w:p>
        </w:tc>
        <w:tc>
          <w:tcPr>
            <w:tcW w:w="0" w:type="auto"/>
          </w:tcPr>
          <w:p w14:paraId="01ED7A96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Stable semantic key.</w:t>
            </w:r>
          </w:p>
        </w:tc>
      </w:tr>
      <w:tr w:rsidR="00DB71C5" w:rsidRPr="00113892" w14:paraId="55427CAE" w14:textId="77777777">
        <w:tc>
          <w:tcPr>
            <w:tcW w:w="0" w:type="auto"/>
          </w:tcPr>
          <w:p w14:paraId="0D8FAEDD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fact_value</w:t>
            </w:r>
          </w:p>
        </w:tc>
        <w:tc>
          <w:tcPr>
            <w:tcW w:w="0" w:type="auto"/>
          </w:tcPr>
          <w:p w14:paraId="5C341625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Structured JSON/text value.</w:t>
            </w:r>
          </w:p>
        </w:tc>
      </w:tr>
      <w:tr w:rsidR="00DB71C5" w:rsidRPr="00113892" w14:paraId="706FA0BE" w14:textId="77777777">
        <w:tc>
          <w:tcPr>
            <w:tcW w:w="0" w:type="auto"/>
          </w:tcPr>
          <w:p w14:paraId="72B606FC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source</w:t>
            </w:r>
          </w:p>
        </w:tc>
        <w:tc>
          <w:tcPr>
            <w:tcW w:w="0" w:type="auto"/>
          </w:tcPr>
          <w:p w14:paraId="4C36E15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User, website, integration, model inference, performance.</w:t>
            </w:r>
          </w:p>
        </w:tc>
      </w:tr>
      <w:tr w:rsidR="00DB71C5" w:rsidRPr="00113892" w14:paraId="60E16E61" w14:textId="77777777">
        <w:tc>
          <w:tcPr>
            <w:tcW w:w="0" w:type="auto"/>
          </w:tcPr>
          <w:p w14:paraId="05768693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confidence</w:t>
            </w:r>
          </w:p>
        </w:tc>
        <w:tc>
          <w:tcPr>
            <w:tcW w:w="0" w:type="auto"/>
          </w:tcPr>
          <w:p w14:paraId="2F155818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Operational confidence; not a marketing claim.</w:t>
            </w:r>
          </w:p>
        </w:tc>
      </w:tr>
      <w:tr w:rsidR="00DB71C5" w:rsidRPr="00113892" w14:paraId="05E502BD" w14:textId="77777777">
        <w:tc>
          <w:tcPr>
            <w:tcW w:w="0" w:type="auto"/>
          </w:tcPr>
          <w:p w14:paraId="43545B07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verified_by_user</w:t>
            </w:r>
          </w:p>
        </w:tc>
        <w:tc>
          <w:tcPr>
            <w:tcW w:w="0" w:type="auto"/>
          </w:tcPr>
          <w:p w14:paraId="1634E294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Customer confirmed.</w:t>
            </w:r>
          </w:p>
        </w:tc>
      </w:tr>
      <w:tr w:rsidR="00DB71C5" w:rsidRPr="00113892" w14:paraId="1DD7E817" w14:textId="77777777">
        <w:tc>
          <w:tcPr>
            <w:tcW w:w="0" w:type="auto"/>
          </w:tcPr>
          <w:p w14:paraId="3DA6BE43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locked</w:t>
            </w:r>
          </w:p>
        </w:tc>
        <w:tc>
          <w:tcPr>
            <w:tcW w:w="0" w:type="auto"/>
          </w:tcPr>
          <w:p w14:paraId="40DDF39F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Optimization/agents cannot overwrite.</w:t>
            </w:r>
          </w:p>
        </w:tc>
      </w:tr>
      <w:tr w:rsidR="00DB71C5" w:rsidRPr="00113892" w14:paraId="4EA300E5" w14:textId="77777777">
        <w:tc>
          <w:tcPr>
            <w:tcW w:w="0" w:type="auto"/>
          </w:tcPr>
          <w:p w14:paraId="7EEF7F36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last_verified_at</w:t>
            </w:r>
          </w:p>
        </w:tc>
        <w:tc>
          <w:tcPr>
            <w:tcW w:w="0" w:type="auto"/>
          </w:tcPr>
          <w:p w14:paraId="44F0380C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Freshness check.</w:t>
            </w:r>
          </w:p>
        </w:tc>
      </w:tr>
      <w:tr w:rsidR="00DB71C5" w:rsidRPr="00113892" w14:paraId="14B851E6" w14:textId="77777777">
        <w:tc>
          <w:tcPr>
            <w:tcW w:w="0" w:type="auto"/>
          </w:tcPr>
          <w:p w14:paraId="5E66378B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valid_from/valid_to</w:t>
            </w:r>
          </w:p>
        </w:tc>
        <w:tc>
          <w:tcPr>
            <w:tcW w:w="0" w:type="auto"/>
          </w:tcPr>
          <w:p w14:paraId="126DADFC" w14:textId="77777777" w:rsidR="00DB71C5" w:rsidRPr="00113892" w:rsidRDefault="00000000">
            <w:pPr>
              <w:rPr>
                <w:highlight w:val="yellow"/>
              </w:rPr>
            </w:pPr>
            <w:r w:rsidRPr="00113892">
              <w:rPr>
                <w:highlight w:val="yellow"/>
              </w:rPr>
              <w:t>Optional temporal validity.</w:t>
            </w:r>
          </w:p>
        </w:tc>
      </w:tr>
    </w:tbl>
    <w:p w14:paraId="7E2AA49D" w14:textId="77777777" w:rsidR="00DB71C5" w:rsidRPr="00113892" w:rsidRDefault="00000000">
      <w:pPr>
        <w:pStyle w:val="Heading1"/>
        <w:rPr>
          <w:highlight w:val="yellow"/>
        </w:rPr>
      </w:pPr>
      <w:bookmarkStart w:id="129" w:name="X7f6ff356fe8aabe8d305eb9c4b628ef8ad51be2"/>
      <w:bookmarkEnd w:id="124"/>
      <w:bookmarkEnd w:id="128"/>
      <w:r w:rsidRPr="00113892">
        <w:rPr>
          <w:highlight w:val="yellow"/>
        </w:rPr>
        <w:t>27. Settings — Billing &amp; Usage</w:t>
      </w:r>
    </w:p>
    <w:p w14:paraId="44FA26DA" w14:textId="77777777" w:rsidR="00DB71C5" w:rsidRPr="00113892" w:rsidRDefault="00000000">
      <w:pPr>
        <w:pStyle w:val="Heading2"/>
        <w:rPr>
          <w:highlight w:val="yellow"/>
        </w:rPr>
      </w:pPr>
      <w:bookmarkStart w:id="130" w:name="Xc8c357685c190d27bf0a63868c66375aac66b6d"/>
      <w:r w:rsidRPr="00113892">
        <w:rPr>
          <w:highlight w:val="yellow"/>
        </w:rPr>
        <w:t>27.1 Added usage surfaces</w:t>
      </w:r>
    </w:p>
    <w:p w14:paraId="4BB150F0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PlanCard</w:t>
      </w:r>
    </w:p>
    <w:p w14:paraId="6C7AD58F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SourcingAllowanceMeter</w:t>
      </w:r>
    </w:p>
    <w:p w14:paraId="3F5FCF01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CommunicationAllocationSliders</w:t>
      </w:r>
    </w:p>
    <w:p w14:paraId="59951D2C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ChannelUsageTable</w:t>
      </w:r>
    </w:p>
    <w:p w14:paraId="488D0996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IntentMonitorUsage</w:t>
      </w:r>
    </w:p>
    <w:p w14:paraId="65B588D8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lastRenderedPageBreak/>
        <w:t>SearchRunUsage</w:t>
      </w:r>
    </w:p>
    <w:p w14:paraId="004FC002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AIIncludedLabel</w:t>
      </w:r>
    </w:p>
    <w:p w14:paraId="0E85B1AB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OverageControl</w:t>
      </w:r>
    </w:p>
    <w:p w14:paraId="39FDB5A7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MonthlySpendCap</w:t>
      </w:r>
    </w:p>
    <w:p w14:paraId="552EA948" w14:textId="77777777" w:rsidR="00DB71C5" w:rsidRPr="00113892" w:rsidRDefault="00000000">
      <w:pPr>
        <w:numPr>
          <w:ilvl w:val="0"/>
          <w:numId w:val="44"/>
        </w:numPr>
        <w:rPr>
          <w:highlight w:val="yellow"/>
        </w:rPr>
      </w:pPr>
      <w:r w:rsidRPr="00113892">
        <w:rPr>
          <w:highlight w:val="yellow"/>
        </w:rPr>
        <w:t>UsageHistory</w:t>
      </w:r>
    </w:p>
    <w:p w14:paraId="7A21047F" w14:textId="77777777" w:rsidR="00DB71C5" w:rsidRPr="00113892" w:rsidRDefault="00000000">
      <w:pPr>
        <w:pStyle w:val="Heading2"/>
        <w:rPr>
          <w:highlight w:val="yellow"/>
        </w:rPr>
      </w:pPr>
      <w:bookmarkStart w:id="131" w:name="X99c0f42bb0eb4ab334677b41e3cee212d86c90f"/>
      <w:bookmarkEnd w:id="130"/>
      <w:r w:rsidRPr="00113892">
        <w:rPr>
          <w:highlight w:val="yellow"/>
        </w:rPr>
        <w:t>27.2 Communication allocation</w:t>
      </w:r>
    </w:p>
    <w:p w14:paraId="5FB67811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Customers allocate a plan-specific communication allowance between Email, SMS and WhatsApp. ClientTurn converts the allocation into estimated available sends using the current internal provider price book. Raw provider unit costs are not exposed.</w:t>
      </w:r>
    </w:p>
    <w:p w14:paraId="76290ECC" w14:textId="77777777" w:rsidR="00DB71C5" w:rsidRPr="00113892" w:rsidRDefault="00000000">
      <w:pPr>
        <w:pStyle w:val="SourceCode"/>
        <w:rPr>
          <w:highlight w:val="yellow"/>
        </w:rPr>
      </w:pPr>
      <w:r w:rsidRPr="00113892">
        <w:rPr>
          <w:highlight w:val="yellow"/>
        </w:rPr>
        <w:t>&lt;CommunicationAllocation&gt;</w:t>
      </w:r>
      <w:r w:rsidRPr="00113892">
        <w:rPr>
          <w:highlight w:val="yellow"/>
        </w:rPr>
        <w:br/>
        <w:t xml:space="preserve">  &lt;AllocationSlider channel="email" /&gt;</w:t>
      </w:r>
      <w:r w:rsidRPr="00113892">
        <w:rPr>
          <w:highlight w:val="yellow"/>
        </w:rPr>
        <w:br/>
        <w:t xml:space="preserve">  &lt;AllocationSlider channel="sms" /&gt;</w:t>
      </w:r>
      <w:r w:rsidRPr="00113892">
        <w:rPr>
          <w:highlight w:val="yellow"/>
        </w:rPr>
        <w:br/>
        <w:t xml:space="preserve">  &lt;AllocationSlider channel="whatsapp" /&gt;</w:t>
      </w:r>
      <w:r w:rsidRPr="00113892">
        <w:rPr>
          <w:highlight w:val="yellow"/>
        </w:rPr>
        <w:br/>
        <w:t xml:space="preserve">  &lt;AllocationTotal /&gt;</w:t>
      </w:r>
      <w:r w:rsidRPr="00113892">
        <w:rPr>
          <w:highlight w:val="yellow"/>
        </w:rPr>
        <w:br/>
        <w:t xml:space="preserve">  &lt;EstimatedSendCounts /&gt;</w:t>
      </w:r>
      <w:r w:rsidRPr="00113892">
        <w:rPr>
          <w:highlight w:val="yellow"/>
        </w:rPr>
        <w:br/>
        <w:t xml:space="preserve">  &lt;DailyCapControls /&gt;</w:t>
      </w:r>
      <w:r w:rsidRPr="00113892">
        <w:rPr>
          <w:highlight w:val="yellow"/>
        </w:rPr>
        <w:br/>
        <w:t>&lt;/CommunicationAllocation&gt;</w:t>
      </w:r>
    </w:p>
    <w:p w14:paraId="20299429" w14:textId="77777777" w:rsidR="00DB71C5" w:rsidRPr="00113892" w:rsidRDefault="00000000">
      <w:pPr>
        <w:pStyle w:val="Heading2"/>
        <w:rPr>
          <w:highlight w:val="yellow"/>
        </w:rPr>
      </w:pPr>
      <w:bookmarkStart w:id="132" w:name="Xc574fc39d11acbfe7d038cc927585d62e7a5a11"/>
      <w:bookmarkEnd w:id="131"/>
      <w:r w:rsidRPr="00113892">
        <w:rPr>
          <w:highlight w:val="yellow"/>
        </w:rPr>
        <w:t>27.3 Overage</w:t>
      </w:r>
    </w:p>
    <w:p w14:paraId="762599AB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Automatic overage is OFF by default. Customers may enable it and set a monthly additional-spend ceiling. All actual billable usage remains server-authoritative and idempotent.</w:t>
      </w:r>
    </w:p>
    <w:p w14:paraId="1B853ED8" w14:textId="77777777" w:rsidR="00DB71C5" w:rsidRPr="00113892" w:rsidRDefault="00000000">
      <w:pPr>
        <w:pStyle w:val="Heading1"/>
        <w:rPr>
          <w:highlight w:val="yellow"/>
        </w:rPr>
      </w:pPr>
      <w:bookmarkStart w:id="133" w:name="Xb678aa77bce174967c4bef0f61b5c6bd0e9c030"/>
      <w:bookmarkEnd w:id="129"/>
      <w:bookmarkEnd w:id="132"/>
      <w:r w:rsidRPr="00113892">
        <w:rPr>
          <w:highlight w:val="yellow"/>
        </w:rPr>
        <w:t>28. ClientTurn Copilot</w:t>
      </w:r>
    </w:p>
    <w:p w14:paraId="61C8928C" w14:textId="77777777" w:rsidR="00DB71C5" w:rsidRPr="00113892" w:rsidRDefault="00000000">
      <w:pPr>
        <w:pStyle w:val="Heading2"/>
        <w:rPr>
          <w:highlight w:val="yellow"/>
        </w:rPr>
      </w:pPr>
      <w:bookmarkStart w:id="134" w:name="X7065703a8100ae97d372148a7cf18cd6f3c502a"/>
      <w:r w:rsidRPr="00113892">
        <w:rPr>
          <w:highlight w:val="yellow"/>
        </w:rPr>
        <w:t>28.1 Surface</w:t>
      </w:r>
    </w:p>
    <w:p w14:paraId="66AAF9E5" w14:textId="77777777" w:rsidR="00DB71C5" w:rsidRPr="00113892" w:rsidRDefault="00000000">
      <w:pPr>
        <w:rPr>
          <w:highlight w:val="yellow"/>
        </w:rPr>
      </w:pPr>
      <w:r w:rsidRPr="00113892">
        <w:rPr>
          <w:highlight w:val="yellow"/>
        </w:rPr>
        <w:t>Copilot is a shell-level right drawer opened by the Copilot button; it is not another main page.</w:t>
      </w:r>
    </w:p>
    <w:p w14:paraId="4841BBC1" w14:textId="77777777" w:rsidR="00DB71C5" w:rsidRPr="00113892" w:rsidRDefault="00000000">
      <w:pPr>
        <w:pStyle w:val="Heading2"/>
        <w:rPr>
          <w:highlight w:val="yellow"/>
        </w:rPr>
      </w:pPr>
      <w:bookmarkStart w:id="135" w:name="X64308c157a2bf1f1520d9db6b4d71f509ce54f9"/>
      <w:bookmarkEnd w:id="134"/>
      <w:r w:rsidRPr="00113892">
        <w:rPr>
          <w:highlight w:val="yellow"/>
        </w:rPr>
        <w:t>28.2 Example requests</w:t>
      </w:r>
    </w:p>
    <w:p w14:paraId="1CCCB4BB" w14:textId="77777777" w:rsidR="00DB71C5" w:rsidRPr="00113892" w:rsidRDefault="00000000">
      <w:pPr>
        <w:numPr>
          <w:ilvl w:val="0"/>
          <w:numId w:val="45"/>
        </w:numPr>
        <w:rPr>
          <w:highlight w:val="yellow"/>
        </w:rPr>
      </w:pPr>
      <w:r w:rsidRPr="00113892">
        <w:rPr>
          <w:highlight w:val="yellow"/>
        </w:rPr>
        <w:t>Find another 100 companies similar to this month’s converted customers.</w:t>
      </w:r>
    </w:p>
    <w:p w14:paraId="743E26B3" w14:textId="77777777" w:rsidR="00DB71C5" w:rsidRPr="00113892" w:rsidRDefault="00000000">
      <w:pPr>
        <w:numPr>
          <w:ilvl w:val="0"/>
          <w:numId w:val="45"/>
        </w:numPr>
        <w:rPr>
          <w:highlight w:val="yellow"/>
        </w:rPr>
      </w:pPr>
      <w:r w:rsidRPr="00113892">
        <w:rPr>
          <w:highlight w:val="yellow"/>
        </w:rPr>
        <w:t>Which leads need attention?</w:t>
      </w:r>
    </w:p>
    <w:p w14:paraId="0F5F86C9" w14:textId="77777777" w:rsidR="00DB71C5" w:rsidRPr="00113892" w:rsidRDefault="00000000">
      <w:pPr>
        <w:numPr>
          <w:ilvl w:val="0"/>
          <w:numId w:val="45"/>
        </w:numPr>
        <w:rPr>
          <w:highlight w:val="yellow"/>
        </w:rPr>
      </w:pPr>
      <w:r w:rsidRPr="00113892">
        <w:rPr>
          <w:highlight w:val="yellow"/>
        </w:rPr>
        <w:t>Why is the Hotels campaign outperforming Property Managers?</w:t>
      </w:r>
    </w:p>
    <w:p w14:paraId="5EC273E8" w14:textId="77777777" w:rsidR="00DB71C5" w:rsidRPr="00113892" w:rsidRDefault="00000000">
      <w:pPr>
        <w:numPr>
          <w:ilvl w:val="0"/>
          <w:numId w:val="45"/>
        </w:numPr>
        <w:rPr>
          <w:highlight w:val="yellow"/>
        </w:rPr>
      </w:pPr>
      <w:r w:rsidRPr="00113892">
        <w:rPr>
          <w:highlight w:val="yellow"/>
        </w:rPr>
        <w:t>Draft a new permitted email campaign for facilities managers.</w:t>
      </w:r>
    </w:p>
    <w:p w14:paraId="64E56F89" w14:textId="77777777" w:rsidR="00DB71C5" w:rsidRPr="00113892" w:rsidRDefault="00000000">
      <w:pPr>
        <w:numPr>
          <w:ilvl w:val="0"/>
          <w:numId w:val="45"/>
        </w:numPr>
        <w:rPr>
          <w:highlight w:val="yellow"/>
        </w:rPr>
      </w:pPr>
      <w:r w:rsidRPr="00113892">
        <w:rPr>
          <w:highlight w:val="yellow"/>
        </w:rPr>
        <w:t>Show prospects with recent expansion intent.</w:t>
      </w:r>
    </w:p>
    <w:p w14:paraId="50F4B5F5" w14:textId="77777777" w:rsidR="00DB71C5" w:rsidRPr="00113892" w:rsidRDefault="00000000">
      <w:pPr>
        <w:numPr>
          <w:ilvl w:val="0"/>
          <w:numId w:val="45"/>
        </w:numPr>
        <w:rPr>
          <w:highlight w:val="yellow"/>
        </w:rPr>
      </w:pPr>
      <w:r w:rsidRPr="00113892">
        <w:rPr>
          <w:highlight w:val="yellow"/>
        </w:rPr>
        <w:t>Pause Campaign B.</w:t>
      </w:r>
    </w:p>
    <w:p w14:paraId="56F55404" w14:textId="77777777" w:rsidR="00DB71C5" w:rsidRPr="00113892" w:rsidRDefault="00000000">
      <w:pPr>
        <w:numPr>
          <w:ilvl w:val="0"/>
          <w:numId w:val="45"/>
        </w:numPr>
        <w:rPr>
          <w:highlight w:val="yellow"/>
        </w:rPr>
      </w:pPr>
      <w:r w:rsidRPr="00113892">
        <w:rPr>
          <w:highlight w:val="yellow"/>
        </w:rPr>
        <w:t>Summarize this lead and recommend the next action.</w:t>
      </w:r>
    </w:p>
    <w:p w14:paraId="1CA4F965" w14:textId="77777777" w:rsidR="00DB71C5" w:rsidRPr="00113892" w:rsidRDefault="00000000">
      <w:pPr>
        <w:pStyle w:val="Heading2"/>
        <w:rPr>
          <w:highlight w:val="yellow"/>
        </w:rPr>
      </w:pPr>
      <w:bookmarkStart w:id="136" w:name="X3a6d669e7940bbb2356ad10198a8616e17b96cf"/>
      <w:bookmarkEnd w:id="135"/>
      <w:r w:rsidRPr="00113892">
        <w:rPr>
          <w:highlight w:val="yellow"/>
        </w:rPr>
        <w:t>28.3 Tool rule</w:t>
      </w:r>
    </w:p>
    <w:p w14:paraId="0000464D" w14:textId="77777777" w:rsidR="00DB71C5" w:rsidRDefault="00000000">
      <w:r w:rsidRPr="00113892">
        <w:rPr>
          <w:highlight w:val="yellow"/>
        </w:rPr>
        <w:t>Copilot calls the same domain services/tools as the UI. It does not write directly to arbitrary tables. High-impact actions use confirmation and permission scopes.</w:t>
      </w:r>
    </w:p>
    <w:p w14:paraId="2595AAB3" w14:textId="77777777" w:rsidR="00DB71C5" w:rsidRPr="00A3677B" w:rsidRDefault="00000000">
      <w:pPr>
        <w:pStyle w:val="Heading1"/>
        <w:rPr>
          <w:highlight w:val="yellow"/>
        </w:rPr>
      </w:pPr>
      <w:bookmarkStart w:id="137" w:name="part-iv--affiliate-programme"/>
      <w:bookmarkEnd w:id="133"/>
      <w:bookmarkEnd w:id="136"/>
      <w:r w:rsidRPr="00A3677B">
        <w:rPr>
          <w:highlight w:val="yellow"/>
        </w:rPr>
        <w:t>PART IV — Affiliate Programme</w:t>
      </w:r>
    </w:p>
    <w:p w14:paraId="79C26DBE" w14:textId="77777777" w:rsidR="00DB71C5" w:rsidRPr="00A3677B" w:rsidRDefault="00000000">
      <w:pPr>
        <w:pStyle w:val="Heading1"/>
        <w:rPr>
          <w:highlight w:val="yellow"/>
        </w:rPr>
      </w:pPr>
      <w:bookmarkStart w:id="138" w:name="X2b5c03be691f5172eef043b3760f9d8c7611795"/>
      <w:bookmarkEnd w:id="137"/>
      <w:r w:rsidRPr="00A3677B">
        <w:rPr>
          <w:highlight w:val="yellow"/>
        </w:rPr>
        <w:t>29. Affiliate Marketing &amp; Entry — /affiliates</w:t>
      </w:r>
    </w:p>
    <w:p w14:paraId="32F8FC0C" w14:textId="77777777" w:rsidR="00DB71C5" w:rsidRPr="00A3677B" w:rsidRDefault="00000000">
      <w:pPr>
        <w:pStyle w:val="Heading2"/>
        <w:rPr>
          <w:highlight w:val="yellow"/>
        </w:rPr>
      </w:pPr>
      <w:bookmarkStart w:id="139" w:name="X82e88f2e553cc7db86169cdb083b09723db6c33"/>
      <w:r w:rsidRPr="00A3677B">
        <w:rPr>
          <w:highlight w:val="yellow"/>
        </w:rPr>
        <w:t>29.1 Goal</w:t>
      </w:r>
    </w:p>
    <w:p w14:paraId="14EA331A" w14:textId="77777777" w:rsidR="00DB71C5" w:rsidRPr="00A3677B" w:rsidRDefault="00000000">
      <w:pPr>
        <w:rPr>
          <w:highlight w:val="yellow"/>
        </w:rPr>
      </w:pPr>
      <w:r w:rsidRPr="00A3677B">
        <w:rPr>
          <w:highlight w:val="yellow"/>
        </w:rPr>
        <w:t>Recruit and enable affiliates without mixing affiliate operations into the customer app.</w:t>
      </w:r>
    </w:p>
    <w:p w14:paraId="77B71EA5" w14:textId="77777777" w:rsidR="00DB71C5" w:rsidRPr="00A3677B" w:rsidRDefault="00000000">
      <w:pPr>
        <w:pStyle w:val="Heading2"/>
        <w:rPr>
          <w:highlight w:val="yellow"/>
        </w:rPr>
      </w:pPr>
      <w:bookmarkStart w:id="140" w:name="X802141b576dde539ce665368e2a2f92f3f62b25"/>
      <w:bookmarkEnd w:id="139"/>
      <w:r w:rsidRPr="00A3677B">
        <w:rPr>
          <w:highlight w:val="yellow"/>
        </w:rPr>
        <w:t>29.2 Components</w:t>
      </w:r>
    </w:p>
    <w:p w14:paraId="471F949B" w14:textId="77777777" w:rsidR="00DB71C5" w:rsidRPr="00A3677B" w:rsidRDefault="00000000">
      <w:pPr>
        <w:numPr>
          <w:ilvl w:val="0"/>
          <w:numId w:val="46"/>
        </w:numPr>
        <w:rPr>
          <w:highlight w:val="yellow"/>
        </w:rPr>
      </w:pPr>
      <w:r w:rsidRPr="00A3677B">
        <w:rPr>
          <w:highlight w:val="yellow"/>
        </w:rPr>
        <w:t>AffiliateHero</w:t>
      </w:r>
    </w:p>
    <w:p w14:paraId="2194D11B" w14:textId="77777777" w:rsidR="00DB71C5" w:rsidRPr="00A3677B" w:rsidRDefault="00000000">
      <w:pPr>
        <w:numPr>
          <w:ilvl w:val="0"/>
          <w:numId w:val="46"/>
        </w:numPr>
        <w:rPr>
          <w:highlight w:val="yellow"/>
        </w:rPr>
      </w:pPr>
      <w:r w:rsidRPr="00A3677B">
        <w:rPr>
          <w:highlight w:val="yellow"/>
        </w:rPr>
        <w:t>ProgrammeBenefits</w:t>
      </w:r>
    </w:p>
    <w:p w14:paraId="6526C7A2" w14:textId="77777777" w:rsidR="00DB71C5" w:rsidRPr="00A3677B" w:rsidRDefault="00000000">
      <w:pPr>
        <w:numPr>
          <w:ilvl w:val="0"/>
          <w:numId w:val="46"/>
        </w:numPr>
        <w:rPr>
          <w:highlight w:val="yellow"/>
        </w:rPr>
      </w:pPr>
      <w:r w:rsidRPr="00A3677B">
        <w:rPr>
          <w:highlight w:val="yellow"/>
        </w:rPr>
        <w:t>CommissionExplanation</w:t>
      </w:r>
    </w:p>
    <w:p w14:paraId="1BC56EFD" w14:textId="77777777" w:rsidR="00DB71C5" w:rsidRPr="00A3677B" w:rsidRDefault="00000000">
      <w:pPr>
        <w:numPr>
          <w:ilvl w:val="0"/>
          <w:numId w:val="46"/>
        </w:numPr>
        <w:rPr>
          <w:highlight w:val="yellow"/>
        </w:rPr>
      </w:pPr>
      <w:r w:rsidRPr="00A3677B">
        <w:rPr>
          <w:highlight w:val="yellow"/>
        </w:rPr>
        <w:t>WhoItIsFor</w:t>
      </w:r>
    </w:p>
    <w:p w14:paraId="003FB149" w14:textId="77777777" w:rsidR="00DB71C5" w:rsidRPr="00A3677B" w:rsidRDefault="00000000">
      <w:pPr>
        <w:numPr>
          <w:ilvl w:val="0"/>
          <w:numId w:val="46"/>
        </w:numPr>
        <w:rPr>
          <w:highlight w:val="yellow"/>
        </w:rPr>
      </w:pPr>
      <w:r w:rsidRPr="00A3677B">
        <w:rPr>
          <w:highlight w:val="yellow"/>
        </w:rPr>
        <w:t>AffiliateFAQ</w:t>
      </w:r>
    </w:p>
    <w:p w14:paraId="2680FB0A" w14:textId="77777777" w:rsidR="00DB71C5" w:rsidRPr="00A3677B" w:rsidRDefault="00000000">
      <w:pPr>
        <w:numPr>
          <w:ilvl w:val="0"/>
          <w:numId w:val="46"/>
        </w:numPr>
        <w:rPr>
          <w:highlight w:val="yellow"/>
        </w:rPr>
      </w:pPr>
      <w:r w:rsidRPr="00A3677B">
        <w:rPr>
          <w:highlight w:val="yellow"/>
        </w:rPr>
        <w:t>ApplyOrLoginCTA</w:t>
      </w:r>
    </w:p>
    <w:p w14:paraId="3D2B66FB" w14:textId="77777777" w:rsidR="00DB71C5" w:rsidRPr="00A3677B" w:rsidRDefault="00000000">
      <w:pPr>
        <w:pStyle w:val="Heading1"/>
        <w:rPr>
          <w:highlight w:val="yellow"/>
        </w:rPr>
      </w:pPr>
      <w:bookmarkStart w:id="141" w:name="X9a9fb4532ca272d051d55da421d164624bb8acd"/>
      <w:bookmarkEnd w:id="138"/>
      <w:bookmarkEnd w:id="140"/>
      <w:r w:rsidRPr="00A3677B">
        <w:rPr>
          <w:highlight w:val="yellow"/>
        </w:rPr>
        <w:lastRenderedPageBreak/>
        <w:t>30. Affiliate Dashboard — /affiliates/app</w:t>
      </w:r>
    </w:p>
    <w:p w14:paraId="451A83D3" w14:textId="77777777" w:rsidR="00DB71C5" w:rsidRPr="00A3677B" w:rsidRDefault="00000000">
      <w:pPr>
        <w:pStyle w:val="Heading2"/>
        <w:rPr>
          <w:highlight w:val="yellow"/>
        </w:rPr>
      </w:pPr>
      <w:bookmarkStart w:id="142" w:name="X31a137b0548790fd34345e1e1001b7ff1fbfd85"/>
      <w:r w:rsidRPr="00A3677B">
        <w:rPr>
          <w:highlight w:val="yellow"/>
        </w:rPr>
        <w:t>30.1 Components</w:t>
      </w:r>
    </w:p>
    <w:p w14:paraId="25400AEC" w14:textId="77777777" w:rsidR="00DB71C5" w:rsidRPr="00A3677B" w:rsidRDefault="00000000">
      <w:pPr>
        <w:numPr>
          <w:ilvl w:val="0"/>
          <w:numId w:val="47"/>
        </w:numPr>
        <w:rPr>
          <w:highlight w:val="yellow"/>
        </w:rPr>
      </w:pPr>
      <w:r w:rsidRPr="00A3677B">
        <w:rPr>
          <w:highlight w:val="yellow"/>
        </w:rPr>
        <w:t>AffiliateHeader</w:t>
      </w:r>
    </w:p>
    <w:p w14:paraId="24EFCE56" w14:textId="77777777" w:rsidR="00DB71C5" w:rsidRPr="00A3677B" w:rsidRDefault="00000000">
      <w:pPr>
        <w:numPr>
          <w:ilvl w:val="0"/>
          <w:numId w:val="47"/>
        </w:numPr>
        <w:rPr>
          <w:highlight w:val="yellow"/>
        </w:rPr>
      </w:pPr>
      <w:r w:rsidRPr="00A3677B">
        <w:rPr>
          <w:highlight w:val="yellow"/>
        </w:rPr>
        <w:t>AffiliateKPIGrid</w:t>
      </w:r>
    </w:p>
    <w:p w14:paraId="1ECB817A" w14:textId="77777777" w:rsidR="00DB71C5" w:rsidRPr="00A3677B" w:rsidRDefault="00000000">
      <w:pPr>
        <w:numPr>
          <w:ilvl w:val="0"/>
          <w:numId w:val="47"/>
        </w:numPr>
        <w:rPr>
          <w:highlight w:val="yellow"/>
        </w:rPr>
      </w:pPr>
      <w:r w:rsidRPr="00A3677B">
        <w:rPr>
          <w:highlight w:val="yellow"/>
        </w:rPr>
        <w:t>RecentReferrals</w:t>
      </w:r>
    </w:p>
    <w:p w14:paraId="0032DCB2" w14:textId="77777777" w:rsidR="00DB71C5" w:rsidRPr="00A3677B" w:rsidRDefault="00000000">
      <w:pPr>
        <w:numPr>
          <w:ilvl w:val="0"/>
          <w:numId w:val="47"/>
        </w:numPr>
        <w:rPr>
          <w:highlight w:val="yellow"/>
        </w:rPr>
      </w:pPr>
      <w:r w:rsidRPr="00A3677B">
        <w:rPr>
          <w:highlight w:val="yellow"/>
        </w:rPr>
        <w:t>CommissionSummary</w:t>
      </w:r>
    </w:p>
    <w:p w14:paraId="3A49550F" w14:textId="77777777" w:rsidR="00DB71C5" w:rsidRPr="00A3677B" w:rsidRDefault="00000000">
      <w:pPr>
        <w:numPr>
          <w:ilvl w:val="0"/>
          <w:numId w:val="47"/>
        </w:numPr>
        <w:rPr>
          <w:highlight w:val="yellow"/>
        </w:rPr>
      </w:pPr>
      <w:r w:rsidRPr="00A3677B">
        <w:rPr>
          <w:highlight w:val="yellow"/>
        </w:rPr>
        <w:t>TopLinks</w:t>
      </w:r>
    </w:p>
    <w:p w14:paraId="2A50E35D" w14:textId="77777777" w:rsidR="00DB71C5" w:rsidRPr="00A3677B" w:rsidRDefault="00000000">
      <w:pPr>
        <w:numPr>
          <w:ilvl w:val="0"/>
          <w:numId w:val="47"/>
        </w:numPr>
        <w:rPr>
          <w:highlight w:val="yellow"/>
        </w:rPr>
      </w:pPr>
      <w:r w:rsidRPr="00A3677B">
        <w:rPr>
          <w:highlight w:val="yellow"/>
        </w:rPr>
        <w:t>ResourceHighlights</w:t>
      </w:r>
    </w:p>
    <w:p w14:paraId="7C2F3083" w14:textId="77777777" w:rsidR="00DB71C5" w:rsidRPr="00A3677B" w:rsidRDefault="00000000">
      <w:pPr>
        <w:numPr>
          <w:ilvl w:val="0"/>
          <w:numId w:val="47"/>
        </w:numPr>
        <w:rPr>
          <w:highlight w:val="yellow"/>
        </w:rPr>
      </w:pPr>
      <w:r w:rsidRPr="00A3677B">
        <w:rPr>
          <w:highlight w:val="yellow"/>
        </w:rPr>
        <w:t>PayoutStatusCard</w:t>
      </w:r>
    </w:p>
    <w:p w14:paraId="3965079A" w14:textId="77777777" w:rsidR="00DB71C5" w:rsidRPr="00A3677B" w:rsidRDefault="00000000">
      <w:pPr>
        <w:pStyle w:val="Heading2"/>
        <w:rPr>
          <w:highlight w:val="yellow"/>
        </w:rPr>
      </w:pPr>
      <w:bookmarkStart w:id="143" w:name="Xf2cbb5821d11ecee24b65bbf67ee14ba231322c"/>
      <w:bookmarkEnd w:id="142"/>
      <w:r w:rsidRPr="00A3677B">
        <w:rPr>
          <w:highlight w:val="yellow"/>
        </w:rPr>
        <w:t>30.2 Metrics</w:t>
      </w:r>
    </w:p>
    <w:p w14:paraId="73E17C14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Clicks</w:t>
      </w:r>
    </w:p>
    <w:p w14:paraId="2C620301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Signups</w:t>
      </w:r>
    </w:p>
    <w:p w14:paraId="4719FB07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Trials</w:t>
      </w:r>
    </w:p>
    <w:p w14:paraId="4AC02830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Paid customers</w:t>
      </w:r>
    </w:p>
    <w:p w14:paraId="48D2A1D0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Conversion rate</w:t>
      </w:r>
    </w:p>
    <w:p w14:paraId="53968360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Pending commission</w:t>
      </w:r>
    </w:p>
    <w:p w14:paraId="503AD968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Approved commission</w:t>
      </w:r>
    </w:p>
    <w:p w14:paraId="7CB35B52" w14:textId="77777777" w:rsidR="00DB71C5" w:rsidRPr="00A3677B" w:rsidRDefault="00000000">
      <w:pPr>
        <w:numPr>
          <w:ilvl w:val="0"/>
          <w:numId w:val="48"/>
        </w:numPr>
        <w:rPr>
          <w:highlight w:val="yellow"/>
        </w:rPr>
      </w:pPr>
      <w:r w:rsidRPr="00A3677B">
        <w:rPr>
          <w:highlight w:val="yellow"/>
        </w:rPr>
        <w:t>Paid commission</w:t>
      </w:r>
    </w:p>
    <w:p w14:paraId="07C35240" w14:textId="77777777" w:rsidR="00DB71C5" w:rsidRPr="00A3677B" w:rsidRDefault="00000000">
      <w:pPr>
        <w:pStyle w:val="Heading1"/>
        <w:rPr>
          <w:highlight w:val="yellow"/>
        </w:rPr>
      </w:pPr>
      <w:bookmarkStart w:id="144" w:name="Xf5291cdd3c16c97bfd91e16612bd0f3787e6401"/>
      <w:bookmarkEnd w:id="141"/>
      <w:bookmarkEnd w:id="143"/>
      <w:r w:rsidRPr="00A3677B">
        <w:rPr>
          <w:highlight w:val="yellow"/>
        </w:rPr>
        <w:t>31. Affiliate Links</w:t>
      </w:r>
    </w:p>
    <w:p w14:paraId="6B3725A8" w14:textId="77777777" w:rsidR="00DB71C5" w:rsidRPr="00A3677B" w:rsidRDefault="00000000">
      <w:pPr>
        <w:pStyle w:val="Heading2"/>
        <w:rPr>
          <w:highlight w:val="yellow"/>
        </w:rPr>
      </w:pPr>
      <w:bookmarkStart w:id="145" w:name="X7f5b732f32454a45534e8f30ff1fcff30732dd6"/>
      <w:r w:rsidRPr="00A3677B">
        <w:rPr>
          <w:highlight w:val="yellow"/>
        </w:rPr>
        <w:t>31.1 Components</w:t>
      </w:r>
    </w:p>
    <w:p w14:paraId="3DAC9804" w14:textId="77777777" w:rsidR="00DB71C5" w:rsidRPr="00A3677B" w:rsidRDefault="00000000">
      <w:pPr>
        <w:numPr>
          <w:ilvl w:val="0"/>
          <w:numId w:val="49"/>
        </w:numPr>
        <w:rPr>
          <w:highlight w:val="yellow"/>
        </w:rPr>
      </w:pPr>
      <w:r w:rsidRPr="00A3677B">
        <w:rPr>
          <w:highlight w:val="yellow"/>
        </w:rPr>
        <w:t>ReferralLinkGenerator</w:t>
      </w:r>
    </w:p>
    <w:p w14:paraId="2150A034" w14:textId="77777777" w:rsidR="00DB71C5" w:rsidRPr="00A3677B" w:rsidRDefault="00000000">
      <w:pPr>
        <w:numPr>
          <w:ilvl w:val="0"/>
          <w:numId w:val="49"/>
        </w:numPr>
        <w:rPr>
          <w:highlight w:val="yellow"/>
        </w:rPr>
      </w:pPr>
      <w:r w:rsidRPr="00A3677B">
        <w:rPr>
          <w:highlight w:val="yellow"/>
        </w:rPr>
        <w:t>UTMBuilder</w:t>
      </w:r>
    </w:p>
    <w:p w14:paraId="2D1EC10F" w14:textId="77777777" w:rsidR="00DB71C5" w:rsidRPr="00A3677B" w:rsidRDefault="00000000">
      <w:pPr>
        <w:numPr>
          <w:ilvl w:val="0"/>
          <w:numId w:val="49"/>
        </w:numPr>
        <w:rPr>
          <w:highlight w:val="yellow"/>
        </w:rPr>
      </w:pPr>
      <w:r w:rsidRPr="00A3677B">
        <w:rPr>
          <w:highlight w:val="yellow"/>
        </w:rPr>
        <w:t>PromoCodeList</w:t>
      </w:r>
    </w:p>
    <w:p w14:paraId="0FE131F2" w14:textId="77777777" w:rsidR="00DB71C5" w:rsidRPr="00A3677B" w:rsidRDefault="00000000">
      <w:pPr>
        <w:numPr>
          <w:ilvl w:val="0"/>
          <w:numId w:val="49"/>
        </w:numPr>
        <w:rPr>
          <w:highlight w:val="yellow"/>
        </w:rPr>
      </w:pPr>
      <w:r w:rsidRPr="00A3677B">
        <w:rPr>
          <w:highlight w:val="yellow"/>
        </w:rPr>
        <w:t>CampaignLinkTable</w:t>
      </w:r>
    </w:p>
    <w:p w14:paraId="4D45CE0E" w14:textId="77777777" w:rsidR="00DB71C5" w:rsidRPr="00A3677B" w:rsidRDefault="00000000">
      <w:pPr>
        <w:numPr>
          <w:ilvl w:val="0"/>
          <w:numId w:val="49"/>
        </w:numPr>
        <w:rPr>
          <w:highlight w:val="yellow"/>
        </w:rPr>
      </w:pPr>
      <w:r w:rsidRPr="00A3677B">
        <w:rPr>
          <w:highlight w:val="yellow"/>
        </w:rPr>
        <w:t>CopyLinkButton</w:t>
      </w:r>
    </w:p>
    <w:p w14:paraId="09FED152" w14:textId="77777777" w:rsidR="00DB71C5" w:rsidRPr="00A3677B" w:rsidRDefault="00000000">
      <w:pPr>
        <w:numPr>
          <w:ilvl w:val="0"/>
          <w:numId w:val="49"/>
        </w:numPr>
        <w:rPr>
          <w:highlight w:val="yellow"/>
        </w:rPr>
      </w:pPr>
      <w:r w:rsidRPr="00A3677B">
        <w:rPr>
          <w:highlight w:val="yellow"/>
        </w:rPr>
        <w:t>QRGenerator optional</w:t>
      </w:r>
    </w:p>
    <w:p w14:paraId="0FB0EF4A" w14:textId="77777777" w:rsidR="00DB71C5" w:rsidRPr="00A3677B" w:rsidRDefault="00000000">
      <w:pPr>
        <w:pStyle w:val="Heading1"/>
        <w:rPr>
          <w:highlight w:val="yellow"/>
        </w:rPr>
      </w:pPr>
      <w:bookmarkStart w:id="146" w:name="Xd02599727f893edb9e65c3518fb3b115441e7af"/>
      <w:bookmarkEnd w:id="144"/>
      <w:bookmarkEnd w:id="145"/>
      <w:r w:rsidRPr="00A3677B">
        <w:rPr>
          <w:highlight w:val="yellow"/>
        </w:rPr>
        <w:t>32. Affiliate Referrals</w:t>
      </w:r>
    </w:p>
    <w:p w14:paraId="11D89BB7" w14:textId="77777777" w:rsidR="00DB71C5" w:rsidRPr="00A3677B" w:rsidRDefault="00000000">
      <w:pPr>
        <w:pStyle w:val="Heading2"/>
        <w:rPr>
          <w:highlight w:val="yellow"/>
        </w:rPr>
      </w:pPr>
      <w:bookmarkStart w:id="147" w:name="X41757cb05c05e95e79a4d0601bf09bcd84dd9a3"/>
      <w:r w:rsidRPr="00A3677B">
        <w:rPr>
          <w:highlight w:val="yellow"/>
        </w:rPr>
        <w:t>32.1 Lifecycle</w:t>
      </w:r>
    </w:p>
    <w:p w14:paraId="3DDA66F0" w14:textId="77777777" w:rsidR="00DB71C5" w:rsidRPr="00A3677B" w:rsidRDefault="00000000">
      <w:pPr>
        <w:pStyle w:val="SourceCode"/>
        <w:rPr>
          <w:highlight w:val="yellow"/>
        </w:rPr>
      </w:pPr>
      <w:r w:rsidRPr="00A3677B">
        <w:rPr>
          <w:highlight w:val="yellow"/>
        </w:rPr>
        <w:t>Click → Signup → Trial → Paid → Renewal → Commission → Payout</w:t>
      </w:r>
    </w:p>
    <w:p w14:paraId="7EABEC83" w14:textId="77777777" w:rsidR="00DB71C5" w:rsidRPr="00A3677B" w:rsidRDefault="00000000">
      <w:pPr>
        <w:pStyle w:val="Heading2"/>
        <w:rPr>
          <w:highlight w:val="yellow"/>
        </w:rPr>
      </w:pPr>
      <w:bookmarkStart w:id="148" w:name="X03cbd46d233af3b4468967af7eec09fc613328b"/>
      <w:bookmarkEnd w:id="147"/>
      <w:r w:rsidRPr="00A3677B">
        <w:rPr>
          <w:highlight w:val="yellow"/>
        </w:rPr>
        <w:t>32.2 Columns</w:t>
      </w:r>
    </w:p>
    <w:p w14:paraId="249D49F0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Referral</w:t>
      </w:r>
    </w:p>
    <w:p w14:paraId="412A48D7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Source link/campaign</w:t>
      </w:r>
    </w:p>
    <w:p w14:paraId="0E3932FB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Signup date</w:t>
      </w:r>
    </w:p>
    <w:p w14:paraId="4365769D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Trial status</w:t>
      </w:r>
    </w:p>
    <w:p w14:paraId="26843E0D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Plan</w:t>
      </w:r>
    </w:p>
    <w:p w14:paraId="3A4D4A78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Paid state</w:t>
      </w:r>
    </w:p>
    <w:p w14:paraId="422EBDF4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Commission state</w:t>
      </w:r>
    </w:p>
    <w:p w14:paraId="163A03BF" w14:textId="77777777" w:rsidR="00DB71C5" w:rsidRPr="00A3677B" w:rsidRDefault="00000000">
      <w:pPr>
        <w:numPr>
          <w:ilvl w:val="0"/>
          <w:numId w:val="50"/>
        </w:numPr>
        <w:rPr>
          <w:highlight w:val="yellow"/>
        </w:rPr>
      </w:pPr>
      <w:r w:rsidRPr="00A3677B">
        <w:rPr>
          <w:highlight w:val="yellow"/>
        </w:rPr>
        <w:t>Attribution expiry</w:t>
      </w:r>
    </w:p>
    <w:p w14:paraId="4AAE8283" w14:textId="77777777" w:rsidR="00DB71C5" w:rsidRPr="00A3677B" w:rsidRDefault="00000000">
      <w:pPr>
        <w:pStyle w:val="Heading1"/>
        <w:rPr>
          <w:highlight w:val="yellow"/>
        </w:rPr>
      </w:pPr>
      <w:bookmarkStart w:id="149" w:name="X5540ca2ccf51c78cbb1db55c35295ad1fef54ca"/>
      <w:bookmarkEnd w:id="146"/>
      <w:bookmarkEnd w:id="148"/>
      <w:r w:rsidRPr="00A3677B">
        <w:rPr>
          <w:highlight w:val="yellow"/>
        </w:rPr>
        <w:t>33. Affiliate Resources Hub</w:t>
      </w:r>
    </w:p>
    <w:p w14:paraId="23D1CA69" w14:textId="77777777" w:rsidR="00DB71C5" w:rsidRPr="00A3677B" w:rsidRDefault="00000000">
      <w:pPr>
        <w:pStyle w:val="Heading2"/>
        <w:rPr>
          <w:highlight w:val="yellow"/>
        </w:rPr>
      </w:pPr>
      <w:bookmarkStart w:id="150" w:name="X925ad2e375a10638a8f72fdc275a94f27412ff8"/>
      <w:r w:rsidRPr="00A3677B">
        <w:rPr>
          <w:highlight w:val="yellow"/>
        </w:rPr>
        <w:t>33.1 Goal</w:t>
      </w:r>
    </w:p>
    <w:p w14:paraId="424EEA6C" w14:textId="77777777" w:rsidR="00DB71C5" w:rsidRPr="00A3677B" w:rsidRDefault="00000000">
      <w:pPr>
        <w:rPr>
          <w:highlight w:val="yellow"/>
        </w:rPr>
      </w:pPr>
      <w:r w:rsidRPr="00A3677B">
        <w:rPr>
          <w:highlight w:val="yellow"/>
        </w:rPr>
        <w:t>Provide a complete brand and sales enablement hub inspired by the capability level of leading affiliate resource portals, but with ClientTurn-owned original structure, copy and assets.</w:t>
      </w:r>
    </w:p>
    <w:p w14:paraId="688407A0" w14:textId="77777777" w:rsidR="00DB71C5" w:rsidRPr="00A3677B" w:rsidRDefault="00000000">
      <w:pPr>
        <w:pStyle w:val="Heading2"/>
        <w:rPr>
          <w:highlight w:val="yellow"/>
        </w:rPr>
      </w:pPr>
      <w:bookmarkStart w:id="151" w:name="Xfaa9923ba8787bcd5580e8a014294a06b78572f"/>
      <w:bookmarkEnd w:id="150"/>
      <w:r w:rsidRPr="00A3677B">
        <w:rPr>
          <w:highlight w:val="yellow"/>
        </w:rPr>
        <w:t>33.2 Resource categories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48"/>
        <w:gridCol w:w="7012"/>
      </w:tblGrid>
      <w:tr w:rsidR="00DB71C5" w:rsidRPr="00A3677B" w14:paraId="765AE1A4" w14:textId="77777777" w:rsidTr="00CD7CD0">
        <w:trPr>
          <w:tblHeader/>
        </w:trPr>
        <w:tc>
          <w:tcPr>
            <w:tcW w:w="0" w:type="auto"/>
          </w:tcPr>
          <w:p w14:paraId="2C256F86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Category</w:t>
            </w:r>
          </w:p>
        </w:tc>
        <w:tc>
          <w:tcPr>
            <w:tcW w:w="0" w:type="auto"/>
          </w:tcPr>
          <w:p w14:paraId="33343ED3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Assets</w:t>
            </w:r>
          </w:p>
        </w:tc>
      </w:tr>
      <w:tr w:rsidR="00DB71C5" w:rsidRPr="00A3677B" w14:paraId="70DEE5DD" w14:textId="77777777" w:rsidTr="00CD7CD0">
        <w:tc>
          <w:tcPr>
            <w:tcW w:w="0" w:type="auto"/>
          </w:tcPr>
          <w:p w14:paraId="178F4B3D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lastRenderedPageBreak/>
              <w:t>Brand</w:t>
            </w:r>
          </w:p>
        </w:tc>
        <w:tc>
          <w:tcPr>
            <w:tcW w:w="0" w:type="auto"/>
          </w:tcPr>
          <w:p w14:paraId="6F4623F8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Logos, symbol, light/dark variants, colour palette, logo rules, typography.</w:t>
            </w:r>
          </w:p>
        </w:tc>
      </w:tr>
      <w:tr w:rsidR="00DB71C5" w:rsidRPr="00A3677B" w14:paraId="3560FE53" w14:textId="77777777" w:rsidTr="00CD7CD0">
        <w:tc>
          <w:tcPr>
            <w:tcW w:w="0" w:type="auto"/>
          </w:tcPr>
          <w:p w14:paraId="32254A65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Product Screenshots</w:t>
            </w:r>
          </w:p>
        </w:tc>
        <w:tc>
          <w:tcPr>
            <w:tcW w:w="0" w:type="auto"/>
          </w:tcPr>
          <w:p w14:paraId="5BA3C8F3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Dashboard, Leads, Find Leads, Follow-Up, Reactivation, Analytics, Settings.</w:t>
            </w:r>
          </w:p>
        </w:tc>
      </w:tr>
      <w:tr w:rsidR="00DB71C5" w:rsidRPr="00A3677B" w14:paraId="3FB36975" w14:textId="77777777" w:rsidTr="00CD7CD0">
        <w:tc>
          <w:tcPr>
            <w:tcW w:w="0" w:type="auto"/>
          </w:tcPr>
          <w:p w14:paraId="65098D24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Ad Creatives</w:t>
            </w:r>
          </w:p>
        </w:tc>
        <w:tc>
          <w:tcPr>
            <w:tcW w:w="0" w:type="auto"/>
          </w:tcPr>
          <w:p w14:paraId="3A7899DC" w14:textId="77777777" w:rsidR="00DB71C5" w:rsidRPr="00A3677B" w:rsidRDefault="0000000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Square, portrait, landscape, story/reel covers, editable templates where provided.</w:t>
            </w:r>
          </w:p>
        </w:tc>
      </w:tr>
      <w:tr w:rsidR="00CD7CD0" w:rsidRPr="00A3677B" w14:paraId="0A6ADCB6" w14:textId="77777777" w:rsidTr="00CD7CD0">
        <w:tc>
          <w:tcPr>
            <w:tcW w:w="0" w:type="auto"/>
          </w:tcPr>
          <w:p w14:paraId="60E193DB" w14:textId="04DBF262" w:rsidR="00CD7CD0" w:rsidRPr="00A3677B" w:rsidRDefault="00CD7CD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Copy</w:t>
            </w:r>
          </w:p>
        </w:tc>
        <w:tc>
          <w:tcPr>
            <w:tcW w:w="0" w:type="auto"/>
          </w:tcPr>
          <w:p w14:paraId="48F2170B" w14:textId="45746569" w:rsidR="00CD7CD0" w:rsidRPr="00A3677B" w:rsidRDefault="00CD7CD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Social captions, ad copy, email swipe copy, landing copy, short descriptions.</w:t>
            </w:r>
          </w:p>
        </w:tc>
      </w:tr>
      <w:tr w:rsidR="00CD7CD0" w:rsidRPr="00A3677B" w14:paraId="3E1086D9" w14:textId="77777777" w:rsidTr="00CD7CD0">
        <w:tc>
          <w:tcPr>
            <w:tcW w:w="0" w:type="auto"/>
          </w:tcPr>
          <w:p w14:paraId="40A1F22E" w14:textId="05F75417" w:rsidR="00CD7CD0" w:rsidRPr="00A3677B" w:rsidRDefault="00CD7CD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Education</w:t>
            </w:r>
          </w:p>
        </w:tc>
        <w:tc>
          <w:tcPr>
            <w:tcW w:w="0" w:type="auto"/>
          </w:tcPr>
          <w:p w14:paraId="1FD4B42B" w14:textId="4C27263F" w:rsidR="00CD7CD0" w:rsidRPr="00A3677B" w:rsidRDefault="00CD7CD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Who ClientTurn is for, positioning, plans, feature comparison, FAQs, objection handling.</w:t>
            </w:r>
          </w:p>
        </w:tc>
      </w:tr>
      <w:tr w:rsidR="00CD7CD0" w:rsidRPr="00A3677B" w14:paraId="40450B01" w14:textId="77777777" w:rsidTr="00CD7CD0">
        <w:tc>
          <w:tcPr>
            <w:tcW w:w="0" w:type="auto"/>
          </w:tcPr>
          <w:p w14:paraId="1B1219A3" w14:textId="4C6D303A" w:rsidR="00CD7CD0" w:rsidRPr="00A3677B" w:rsidRDefault="00CD7CD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Campaign Packs</w:t>
            </w:r>
          </w:p>
        </w:tc>
        <w:tc>
          <w:tcPr>
            <w:tcW w:w="0" w:type="auto"/>
          </w:tcPr>
          <w:p w14:paraId="206E3DC9" w14:textId="11731C49" w:rsidR="00CD7CD0" w:rsidRPr="00A3677B" w:rsidRDefault="00CD7CD0">
            <w:pPr>
              <w:rPr>
                <w:highlight w:val="yellow"/>
              </w:rPr>
            </w:pPr>
            <w:r w:rsidRPr="00A3677B">
              <w:rPr>
                <w:highlight w:val="yellow"/>
              </w:rPr>
              <w:t>Launch, seasonal, industry-specific and feature-specific resource collections.</w:t>
            </w:r>
          </w:p>
        </w:tc>
      </w:tr>
      <w:tr w:rsidR="00CD7CD0" w:rsidRPr="00A3677B" w14:paraId="6463370D" w14:textId="77777777" w:rsidTr="00CD7CD0">
        <w:tc>
          <w:tcPr>
            <w:tcW w:w="0" w:type="auto"/>
          </w:tcPr>
          <w:p w14:paraId="33C40E0A" w14:textId="52E1793B" w:rsidR="00CD7CD0" w:rsidRPr="00A3677B" w:rsidRDefault="00CD7CD0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035B65F6" w14:textId="0E6EFCB6" w:rsidR="00CD7CD0" w:rsidRPr="00A3677B" w:rsidRDefault="00CD7CD0">
            <w:pPr>
              <w:rPr>
                <w:highlight w:val="yellow"/>
              </w:rPr>
            </w:pPr>
          </w:p>
        </w:tc>
      </w:tr>
    </w:tbl>
    <w:p w14:paraId="4D43DFC3" w14:textId="77777777" w:rsidR="00DB71C5" w:rsidRPr="00A3677B" w:rsidRDefault="00000000">
      <w:pPr>
        <w:pStyle w:val="Heading2"/>
        <w:rPr>
          <w:highlight w:val="yellow"/>
        </w:rPr>
      </w:pPr>
      <w:bookmarkStart w:id="152" w:name="X72716d8332d5d7de78b8b47d261f1803069ec79"/>
      <w:bookmarkEnd w:id="151"/>
      <w:r w:rsidRPr="00A3677B">
        <w:rPr>
          <w:highlight w:val="yellow"/>
        </w:rPr>
        <w:t>33.3 Components</w:t>
      </w:r>
    </w:p>
    <w:p w14:paraId="3FEC2736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ResourceCategoryNav</w:t>
      </w:r>
    </w:p>
    <w:p w14:paraId="61A9279E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ResourceSearch</w:t>
      </w:r>
    </w:p>
    <w:p w14:paraId="3161D2E8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ResourceCard</w:t>
      </w:r>
    </w:p>
    <w:p w14:paraId="10E4E773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ResourcePreviewDrawer</w:t>
      </w:r>
    </w:p>
    <w:p w14:paraId="388FE019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DownloadAssetAction</w:t>
      </w:r>
    </w:p>
    <w:p w14:paraId="0294F734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CopyTextAction</w:t>
      </w:r>
    </w:p>
    <w:p w14:paraId="27DC2A62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AssetVersionBadge</w:t>
      </w:r>
    </w:p>
    <w:p w14:paraId="4452B6B0" w14:textId="77777777" w:rsidR="00DB71C5" w:rsidRPr="00A3677B" w:rsidRDefault="00000000">
      <w:pPr>
        <w:numPr>
          <w:ilvl w:val="0"/>
          <w:numId w:val="51"/>
        </w:numPr>
        <w:rPr>
          <w:highlight w:val="yellow"/>
        </w:rPr>
      </w:pPr>
      <w:r w:rsidRPr="00A3677B">
        <w:rPr>
          <w:highlight w:val="yellow"/>
        </w:rPr>
        <w:t>CampaignPackCard</w:t>
      </w:r>
    </w:p>
    <w:p w14:paraId="34375A8D" w14:textId="77777777" w:rsidR="00DB71C5" w:rsidRPr="00A3677B" w:rsidRDefault="00000000">
      <w:pPr>
        <w:pStyle w:val="Heading1"/>
        <w:rPr>
          <w:highlight w:val="yellow"/>
        </w:rPr>
      </w:pPr>
      <w:bookmarkStart w:id="153" w:name="X0cba2cf82c248873d5e6196cecf4ceddd75d9a0"/>
      <w:bookmarkEnd w:id="149"/>
      <w:bookmarkEnd w:id="152"/>
      <w:r w:rsidRPr="00A3677B">
        <w:rPr>
          <w:highlight w:val="yellow"/>
        </w:rPr>
        <w:t>34. Affiliate Performance</w:t>
      </w:r>
    </w:p>
    <w:p w14:paraId="4A999A2E" w14:textId="77777777" w:rsidR="00DB71C5" w:rsidRPr="00A3677B" w:rsidRDefault="00000000">
      <w:pPr>
        <w:pStyle w:val="Heading2"/>
        <w:rPr>
          <w:highlight w:val="yellow"/>
        </w:rPr>
      </w:pPr>
      <w:bookmarkStart w:id="154" w:name="X1482883bb416f828910f83defdb1ae402e51477"/>
      <w:r w:rsidRPr="00A3677B">
        <w:rPr>
          <w:highlight w:val="yellow"/>
        </w:rPr>
        <w:t>34.1 Components</w:t>
      </w:r>
    </w:p>
    <w:p w14:paraId="01BCB114" w14:textId="77777777" w:rsidR="00DB71C5" w:rsidRPr="00A3677B" w:rsidRDefault="00000000">
      <w:pPr>
        <w:numPr>
          <w:ilvl w:val="0"/>
          <w:numId w:val="52"/>
        </w:numPr>
        <w:rPr>
          <w:highlight w:val="yellow"/>
        </w:rPr>
      </w:pPr>
      <w:r w:rsidRPr="00A3677B">
        <w:rPr>
          <w:highlight w:val="yellow"/>
        </w:rPr>
        <w:t>DateRangePicker</w:t>
      </w:r>
    </w:p>
    <w:p w14:paraId="3EE201FD" w14:textId="77777777" w:rsidR="00DB71C5" w:rsidRPr="00A3677B" w:rsidRDefault="00000000">
      <w:pPr>
        <w:numPr>
          <w:ilvl w:val="0"/>
          <w:numId w:val="52"/>
        </w:numPr>
        <w:rPr>
          <w:highlight w:val="yellow"/>
        </w:rPr>
      </w:pPr>
      <w:r w:rsidRPr="00A3677B">
        <w:rPr>
          <w:highlight w:val="yellow"/>
        </w:rPr>
        <w:t>ClickTrend</w:t>
      </w:r>
    </w:p>
    <w:p w14:paraId="7F7329D0" w14:textId="77777777" w:rsidR="00DB71C5" w:rsidRPr="00A3677B" w:rsidRDefault="00000000">
      <w:pPr>
        <w:numPr>
          <w:ilvl w:val="0"/>
          <w:numId w:val="52"/>
        </w:numPr>
        <w:rPr>
          <w:highlight w:val="yellow"/>
        </w:rPr>
      </w:pPr>
      <w:r w:rsidRPr="00A3677B">
        <w:rPr>
          <w:highlight w:val="yellow"/>
        </w:rPr>
        <w:t>SignupFunnel</w:t>
      </w:r>
    </w:p>
    <w:p w14:paraId="00181EC8" w14:textId="77777777" w:rsidR="00DB71C5" w:rsidRPr="00A3677B" w:rsidRDefault="00000000">
      <w:pPr>
        <w:numPr>
          <w:ilvl w:val="0"/>
          <w:numId w:val="52"/>
        </w:numPr>
        <w:rPr>
          <w:highlight w:val="yellow"/>
        </w:rPr>
      </w:pPr>
      <w:r w:rsidRPr="00A3677B">
        <w:rPr>
          <w:highlight w:val="yellow"/>
        </w:rPr>
        <w:t>PaidConversionChart</w:t>
      </w:r>
    </w:p>
    <w:p w14:paraId="386188D7" w14:textId="77777777" w:rsidR="00DB71C5" w:rsidRPr="00A3677B" w:rsidRDefault="00000000">
      <w:pPr>
        <w:numPr>
          <w:ilvl w:val="0"/>
          <w:numId w:val="52"/>
        </w:numPr>
        <w:rPr>
          <w:highlight w:val="yellow"/>
        </w:rPr>
      </w:pPr>
      <w:r w:rsidRPr="00A3677B">
        <w:rPr>
          <w:highlight w:val="yellow"/>
        </w:rPr>
        <w:t>TopLinkTable</w:t>
      </w:r>
    </w:p>
    <w:p w14:paraId="10CB8410" w14:textId="77777777" w:rsidR="00DB71C5" w:rsidRPr="00A3677B" w:rsidRDefault="00000000">
      <w:pPr>
        <w:numPr>
          <w:ilvl w:val="0"/>
          <w:numId w:val="52"/>
        </w:numPr>
        <w:rPr>
          <w:highlight w:val="yellow"/>
        </w:rPr>
      </w:pPr>
      <w:r w:rsidRPr="00A3677B">
        <w:rPr>
          <w:highlight w:val="yellow"/>
        </w:rPr>
        <w:t>CampaignPerformanceTable</w:t>
      </w:r>
    </w:p>
    <w:p w14:paraId="6A9626C3" w14:textId="77777777" w:rsidR="00DB71C5" w:rsidRPr="00A3677B" w:rsidRDefault="00000000">
      <w:pPr>
        <w:numPr>
          <w:ilvl w:val="0"/>
          <w:numId w:val="52"/>
        </w:numPr>
        <w:rPr>
          <w:highlight w:val="yellow"/>
        </w:rPr>
      </w:pPr>
      <w:r w:rsidRPr="00A3677B">
        <w:rPr>
          <w:highlight w:val="yellow"/>
        </w:rPr>
        <w:t>CommissionTrend</w:t>
      </w:r>
    </w:p>
    <w:p w14:paraId="1D59F596" w14:textId="77777777" w:rsidR="00DB71C5" w:rsidRPr="00A3677B" w:rsidRDefault="00000000">
      <w:pPr>
        <w:pStyle w:val="Heading1"/>
        <w:rPr>
          <w:highlight w:val="yellow"/>
        </w:rPr>
      </w:pPr>
      <w:bookmarkStart w:id="155" w:name="X446700988d5437b4d19530edcef3b7f5341e676"/>
      <w:bookmarkEnd w:id="153"/>
      <w:bookmarkEnd w:id="154"/>
      <w:r w:rsidRPr="00A3677B">
        <w:rPr>
          <w:highlight w:val="yellow"/>
        </w:rPr>
        <w:t>35. Affiliate Payouts</w:t>
      </w:r>
    </w:p>
    <w:p w14:paraId="1F2F40CE" w14:textId="77777777" w:rsidR="00DB71C5" w:rsidRPr="00A3677B" w:rsidRDefault="00000000">
      <w:pPr>
        <w:pStyle w:val="Heading2"/>
        <w:rPr>
          <w:highlight w:val="yellow"/>
        </w:rPr>
      </w:pPr>
      <w:bookmarkStart w:id="156" w:name="X4961cddfbb18c3d4476d60f646e8de67aca6550"/>
      <w:r w:rsidRPr="00A3677B">
        <w:rPr>
          <w:highlight w:val="yellow"/>
        </w:rPr>
        <w:t>35.1 Components</w:t>
      </w:r>
    </w:p>
    <w:p w14:paraId="72D5D2FC" w14:textId="77777777" w:rsidR="00DB71C5" w:rsidRPr="00A3677B" w:rsidRDefault="00000000">
      <w:pPr>
        <w:numPr>
          <w:ilvl w:val="0"/>
          <w:numId w:val="53"/>
        </w:numPr>
        <w:rPr>
          <w:highlight w:val="yellow"/>
        </w:rPr>
      </w:pPr>
      <w:r w:rsidRPr="00A3677B">
        <w:rPr>
          <w:highlight w:val="yellow"/>
        </w:rPr>
        <w:t>PayoutBalanceCard</w:t>
      </w:r>
    </w:p>
    <w:p w14:paraId="100BF793" w14:textId="77777777" w:rsidR="00DB71C5" w:rsidRPr="00A3677B" w:rsidRDefault="00000000">
      <w:pPr>
        <w:numPr>
          <w:ilvl w:val="0"/>
          <w:numId w:val="53"/>
        </w:numPr>
        <w:rPr>
          <w:highlight w:val="yellow"/>
        </w:rPr>
      </w:pPr>
      <w:r w:rsidRPr="00A3677B">
        <w:rPr>
          <w:highlight w:val="yellow"/>
        </w:rPr>
        <w:t>UpcomingPayoutCard</w:t>
      </w:r>
    </w:p>
    <w:p w14:paraId="362576C7" w14:textId="77777777" w:rsidR="00DB71C5" w:rsidRPr="00A3677B" w:rsidRDefault="00000000">
      <w:pPr>
        <w:numPr>
          <w:ilvl w:val="0"/>
          <w:numId w:val="53"/>
        </w:numPr>
        <w:rPr>
          <w:highlight w:val="yellow"/>
        </w:rPr>
      </w:pPr>
      <w:r w:rsidRPr="00A3677B">
        <w:rPr>
          <w:highlight w:val="yellow"/>
        </w:rPr>
        <w:t>PayoutHistoryTable</w:t>
      </w:r>
    </w:p>
    <w:p w14:paraId="564A88DB" w14:textId="77777777" w:rsidR="00DB71C5" w:rsidRPr="00A3677B" w:rsidRDefault="00000000">
      <w:pPr>
        <w:numPr>
          <w:ilvl w:val="0"/>
          <w:numId w:val="53"/>
        </w:numPr>
        <w:rPr>
          <w:highlight w:val="yellow"/>
        </w:rPr>
      </w:pPr>
      <w:r w:rsidRPr="00A3677B">
        <w:rPr>
          <w:highlight w:val="yellow"/>
        </w:rPr>
        <w:t>PaymentMethodCard</w:t>
      </w:r>
    </w:p>
    <w:p w14:paraId="04712E3A" w14:textId="77777777" w:rsidR="00DB71C5" w:rsidRPr="00A3677B" w:rsidRDefault="00000000">
      <w:pPr>
        <w:numPr>
          <w:ilvl w:val="0"/>
          <w:numId w:val="53"/>
        </w:numPr>
        <w:rPr>
          <w:highlight w:val="yellow"/>
        </w:rPr>
      </w:pPr>
      <w:r w:rsidRPr="00A3677B">
        <w:rPr>
          <w:highlight w:val="yellow"/>
        </w:rPr>
        <w:t>TaxInfoStatus</w:t>
      </w:r>
    </w:p>
    <w:p w14:paraId="0507136F" w14:textId="77777777" w:rsidR="00DB71C5" w:rsidRPr="00A3677B" w:rsidRDefault="00000000">
      <w:pPr>
        <w:numPr>
          <w:ilvl w:val="0"/>
          <w:numId w:val="53"/>
        </w:numPr>
        <w:rPr>
          <w:highlight w:val="yellow"/>
        </w:rPr>
      </w:pPr>
      <w:r w:rsidRPr="00A3677B">
        <w:rPr>
          <w:highlight w:val="yellow"/>
        </w:rPr>
        <w:t>CommissionDetailDrawer</w:t>
      </w:r>
    </w:p>
    <w:p w14:paraId="7B812AD0" w14:textId="77777777" w:rsidR="00DB71C5" w:rsidRDefault="00000000">
      <w:pPr>
        <w:pStyle w:val="Heading1"/>
      </w:pPr>
      <w:bookmarkStart w:id="157" w:name="X068f95b3187c2509af6d48395ecaa4a05c9c11d"/>
      <w:bookmarkEnd w:id="155"/>
      <w:bookmarkEnd w:id="156"/>
      <w:r>
        <w:t>PART V — Platform Administration Expansion</w:t>
      </w:r>
    </w:p>
    <w:p w14:paraId="2554752F" w14:textId="77777777" w:rsidR="00DB71C5" w:rsidRDefault="00000000">
      <w:pPr>
        <w:pStyle w:val="Heading1"/>
      </w:pPr>
      <w:bookmarkStart w:id="158" w:name="X2b17edb6aecab6d31c239faa3cbe1e9205b114d"/>
      <w:bookmarkEnd w:id="157"/>
      <w:r>
        <w:t>36. Admin Shell</w:t>
      </w:r>
    </w:p>
    <w:p w14:paraId="34205D39" w14:textId="77777777" w:rsidR="00DB71C5" w:rsidRDefault="00000000">
      <w:pPr>
        <w:pStyle w:val="Heading2"/>
      </w:pPr>
      <w:bookmarkStart w:id="159" w:name="X91801bad1f1860fcddc49c3160f5103d9945e1f"/>
      <w:r>
        <w:t>36.1 Navigation</w:t>
      </w:r>
    </w:p>
    <w:p w14:paraId="58A522AE" w14:textId="77777777" w:rsidR="00DB71C5" w:rsidRDefault="00000000">
      <w:pPr>
        <w:numPr>
          <w:ilvl w:val="0"/>
          <w:numId w:val="54"/>
        </w:numPr>
      </w:pPr>
      <w:r>
        <w:t>Overview</w:t>
      </w:r>
    </w:p>
    <w:p w14:paraId="52305848" w14:textId="77777777" w:rsidR="00DB71C5" w:rsidRDefault="00000000">
      <w:pPr>
        <w:numPr>
          <w:ilvl w:val="0"/>
          <w:numId w:val="54"/>
        </w:numPr>
      </w:pPr>
      <w:r>
        <w:t>Customers</w:t>
      </w:r>
    </w:p>
    <w:p w14:paraId="23B7B1A7" w14:textId="77777777" w:rsidR="00DB71C5" w:rsidRDefault="00000000">
      <w:pPr>
        <w:numPr>
          <w:ilvl w:val="0"/>
          <w:numId w:val="54"/>
        </w:numPr>
      </w:pPr>
      <w:r>
        <w:t>Support</w:t>
      </w:r>
    </w:p>
    <w:p w14:paraId="592711EF" w14:textId="77777777" w:rsidR="00DB71C5" w:rsidRDefault="00000000">
      <w:pPr>
        <w:numPr>
          <w:ilvl w:val="0"/>
          <w:numId w:val="54"/>
        </w:numPr>
      </w:pPr>
      <w:r>
        <w:t>Affiliates</w:t>
      </w:r>
    </w:p>
    <w:p w14:paraId="4AE7D57D" w14:textId="77777777" w:rsidR="00DB71C5" w:rsidRDefault="00000000">
      <w:pPr>
        <w:numPr>
          <w:ilvl w:val="0"/>
          <w:numId w:val="54"/>
        </w:numPr>
      </w:pPr>
      <w:r>
        <w:t>System</w:t>
      </w:r>
    </w:p>
    <w:p w14:paraId="3AF60A2E" w14:textId="77777777" w:rsidR="00DB71C5" w:rsidRDefault="00000000">
      <w:pPr>
        <w:numPr>
          <w:ilvl w:val="0"/>
          <w:numId w:val="54"/>
        </w:numPr>
      </w:pPr>
      <w:r>
        <w:t>Billing</w:t>
      </w:r>
    </w:p>
    <w:p w14:paraId="0BF16486" w14:textId="77777777" w:rsidR="00DB71C5" w:rsidRDefault="00000000">
      <w:pPr>
        <w:numPr>
          <w:ilvl w:val="0"/>
          <w:numId w:val="54"/>
        </w:numPr>
      </w:pPr>
      <w:r>
        <w:t>Usage &amp; Margins</w:t>
      </w:r>
    </w:p>
    <w:p w14:paraId="46AA2C0A" w14:textId="77777777" w:rsidR="00DB71C5" w:rsidRDefault="00000000">
      <w:pPr>
        <w:numPr>
          <w:ilvl w:val="0"/>
          <w:numId w:val="54"/>
        </w:numPr>
      </w:pPr>
      <w:r>
        <w:t>Settings</w:t>
      </w:r>
    </w:p>
    <w:p w14:paraId="096860CA" w14:textId="77777777" w:rsidR="00DB71C5" w:rsidRDefault="00000000">
      <w:r>
        <w:lastRenderedPageBreak/>
        <w:t>Preserve the approved dark ClientTurn Platform Admin shell. Expanded and collapsed states follow the existing shell specification.</w:t>
      </w:r>
    </w:p>
    <w:p w14:paraId="0455E11B" w14:textId="77777777" w:rsidR="00DB71C5" w:rsidRDefault="00000000">
      <w:pPr>
        <w:pStyle w:val="Heading1"/>
      </w:pPr>
      <w:bookmarkStart w:id="160" w:name="Xc4bfd5b4738f159f0762fd80c60960df66f397c"/>
      <w:bookmarkEnd w:id="158"/>
      <w:bookmarkEnd w:id="159"/>
      <w:r>
        <w:t>37. Admin Overview — /admin</w:t>
      </w:r>
    </w:p>
    <w:p w14:paraId="6DA9735E" w14:textId="77777777" w:rsidR="00DB71C5" w:rsidRDefault="00000000">
      <w:pPr>
        <w:pStyle w:val="Heading2"/>
      </w:pPr>
      <w:bookmarkStart w:id="161" w:name="X3a62f81bd7c68b919593b44a2a2313ef0466ddb"/>
      <w:r>
        <w:t>37.1 Added metrics</w:t>
      </w:r>
    </w:p>
    <w:p w14:paraId="18BBBD95" w14:textId="77777777" w:rsidR="00DB71C5" w:rsidRDefault="00000000">
      <w:pPr>
        <w:numPr>
          <w:ilvl w:val="0"/>
          <w:numId w:val="55"/>
        </w:numPr>
      </w:pPr>
      <w:r>
        <w:t>Prospects sourced</w:t>
      </w:r>
    </w:p>
    <w:p w14:paraId="7564CE46" w14:textId="77777777" w:rsidR="00DB71C5" w:rsidRDefault="00000000">
      <w:pPr>
        <w:numPr>
          <w:ilvl w:val="0"/>
          <w:numId w:val="55"/>
        </w:numPr>
      </w:pPr>
      <w:r>
        <w:t>Verified prospects</w:t>
      </w:r>
    </w:p>
    <w:p w14:paraId="374A48C5" w14:textId="77777777" w:rsidR="00DB71C5" w:rsidRDefault="00000000">
      <w:pPr>
        <w:numPr>
          <w:ilvl w:val="0"/>
          <w:numId w:val="55"/>
        </w:numPr>
      </w:pPr>
      <w:r>
        <w:t>Cold emails sent</w:t>
      </w:r>
    </w:p>
    <w:p w14:paraId="37D6726D" w14:textId="77777777" w:rsidR="00DB71C5" w:rsidRDefault="00000000">
      <w:pPr>
        <w:numPr>
          <w:ilvl w:val="0"/>
          <w:numId w:val="55"/>
        </w:numPr>
      </w:pPr>
      <w:r>
        <w:t>Warm emails sent</w:t>
      </w:r>
    </w:p>
    <w:p w14:paraId="38F096AA" w14:textId="77777777" w:rsidR="00DB71C5" w:rsidRDefault="00000000">
      <w:pPr>
        <w:numPr>
          <w:ilvl w:val="0"/>
          <w:numId w:val="55"/>
        </w:numPr>
      </w:pPr>
      <w:r>
        <w:t>SMS segments</w:t>
      </w:r>
    </w:p>
    <w:p w14:paraId="00D0D426" w14:textId="77777777" w:rsidR="00DB71C5" w:rsidRDefault="00000000">
      <w:pPr>
        <w:numPr>
          <w:ilvl w:val="0"/>
          <w:numId w:val="55"/>
        </w:numPr>
      </w:pPr>
      <w:r>
        <w:t>WhatsApp messages</w:t>
      </w:r>
    </w:p>
    <w:p w14:paraId="666767DB" w14:textId="77777777" w:rsidR="00DB71C5" w:rsidRDefault="00000000">
      <w:pPr>
        <w:numPr>
          <w:ilvl w:val="0"/>
          <w:numId w:val="55"/>
        </w:numPr>
      </w:pPr>
      <w:r>
        <w:t>Prospect → Lead</w:t>
      </w:r>
    </w:p>
    <w:p w14:paraId="2808234A" w14:textId="77777777" w:rsidR="00DB71C5" w:rsidRDefault="00000000">
      <w:pPr>
        <w:numPr>
          <w:ilvl w:val="0"/>
          <w:numId w:val="55"/>
        </w:numPr>
      </w:pPr>
      <w:r>
        <w:t>Conversions</w:t>
      </w:r>
    </w:p>
    <w:p w14:paraId="5B3E8DF2" w14:textId="77777777" w:rsidR="00DB71C5" w:rsidRDefault="00000000">
      <w:pPr>
        <w:numPr>
          <w:ilvl w:val="0"/>
          <w:numId w:val="55"/>
        </w:numPr>
      </w:pPr>
      <w:r>
        <w:t>Sourcing/provider cost</w:t>
      </w:r>
    </w:p>
    <w:p w14:paraId="09D8625F" w14:textId="77777777" w:rsidR="00DB71C5" w:rsidRDefault="00000000">
      <w:pPr>
        <w:numPr>
          <w:ilvl w:val="0"/>
          <w:numId w:val="55"/>
        </w:numPr>
      </w:pPr>
      <w:r>
        <w:t>Failed background jobs</w:t>
      </w:r>
    </w:p>
    <w:p w14:paraId="4D4287BD" w14:textId="77777777" w:rsidR="00DB71C5" w:rsidRDefault="00000000">
      <w:pPr>
        <w:pStyle w:val="Heading2"/>
      </w:pPr>
      <w:bookmarkStart w:id="162" w:name="X887ab4dd8c2f3f17babead19d46f162dac2fa0c"/>
      <w:bookmarkEnd w:id="161"/>
      <w:r>
        <w:t>37.2 Components</w:t>
      </w:r>
    </w:p>
    <w:p w14:paraId="0C5E4477" w14:textId="77777777" w:rsidR="00DB71C5" w:rsidRDefault="00000000">
      <w:pPr>
        <w:numPr>
          <w:ilvl w:val="0"/>
          <w:numId w:val="56"/>
        </w:numPr>
      </w:pPr>
      <w:r>
        <w:t>AdminKPIGrid</w:t>
      </w:r>
    </w:p>
    <w:p w14:paraId="177544CD" w14:textId="77777777" w:rsidR="00DB71C5" w:rsidRDefault="00000000">
      <w:pPr>
        <w:numPr>
          <w:ilvl w:val="0"/>
          <w:numId w:val="56"/>
        </w:numPr>
      </w:pPr>
      <w:r>
        <w:t>ProviderHealthPanel</w:t>
      </w:r>
    </w:p>
    <w:p w14:paraId="08DD2F76" w14:textId="77777777" w:rsidR="00DB71C5" w:rsidRDefault="00000000">
      <w:pPr>
        <w:numPr>
          <w:ilvl w:val="0"/>
          <w:numId w:val="56"/>
        </w:numPr>
      </w:pPr>
      <w:r>
        <w:t>RecentCustomerActivity</w:t>
      </w:r>
    </w:p>
    <w:p w14:paraId="2872842E" w14:textId="77777777" w:rsidR="00DB71C5" w:rsidRDefault="00000000">
      <w:pPr>
        <w:numPr>
          <w:ilvl w:val="0"/>
          <w:numId w:val="56"/>
        </w:numPr>
      </w:pPr>
      <w:r>
        <w:t>SystemAlerts</w:t>
      </w:r>
    </w:p>
    <w:p w14:paraId="4C45A909" w14:textId="77777777" w:rsidR="00DB71C5" w:rsidRDefault="00000000">
      <w:pPr>
        <w:numPr>
          <w:ilvl w:val="0"/>
          <w:numId w:val="56"/>
        </w:numPr>
      </w:pPr>
      <w:r>
        <w:t>CustomerEconomicsPanel</w:t>
      </w:r>
    </w:p>
    <w:p w14:paraId="27728D52" w14:textId="77777777" w:rsidR="00DB71C5" w:rsidRDefault="00000000">
      <w:pPr>
        <w:numPr>
          <w:ilvl w:val="0"/>
          <w:numId w:val="56"/>
        </w:numPr>
      </w:pPr>
      <w:r>
        <w:t>AcquisitionOperationsPanel</w:t>
      </w:r>
    </w:p>
    <w:p w14:paraId="70A44E77" w14:textId="77777777" w:rsidR="00DB71C5" w:rsidRDefault="00000000">
      <w:pPr>
        <w:numPr>
          <w:ilvl w:val="0"/>
          <w:numId w:val="56"/>
        </w:numPr>
      </w:pPr>
      <w:r>
        <w:t>FailedJobsPanel</w:t>
      </w:r>
    </w:p>
    <w:p w14:paraId="6A63169A" w14:textId="77777777" w:rsidR="00DB71C5" w:rsidRDefault="00000000">
      <w:pPr>
        <w:pStyle w:val="Heading1"/>
      </w:pPr>
      <w:bookmarkStart w:id="163" w:name="X39175b439ac00ccbd7606931382c3a9faaeace1"/>
      <w:bookmarkEnd w:id="160"/>
      <w:bookmarkEnd w:id="162"/>
      <w:r>
        <w:t>38. Admin Customers — /admin/customers</w:t>
      </w:r>
    </w:p>
    <w:p w14:paraId="7666F705" w14:textId="77777777" w:rsidR="00DB71C5" w:rsidRDefault="00000000">
      <w:pPr>
        <w:pStyle w:val="Heading2"/>
      </w:pPr>
      <w:bookmarkStart w:id="164" w:name="X481607a409bd36bfacec2c2d117cecf22468418"/>
      <w:r>
        <w:t>38.1 Customer drawer sections</w:t>
      </w:r>
    </w:p>
    <w:p w14:paraId="671F7C4A" w14:textId="77777777" w:rsidR="00DB71C5" w:rsidRDefault="00000000">
      <w:pPr>
        <w:numPr>
          <w:ilvl w:val="0"/>
          <w:numId w:val="57"/>
        </w:numPr>
      </w:pPr>
      <w:r>
        <w:t>Account</w:t>
      </w:r>
    </w:p>
    <w:p w14:paraId="3DF01E4A" w14:textId="77777777" w:rsidR="00DB71C5" w:rsidRDefault="00000000">
      <w:pPr>
        <w:numPr>
          <w:ilvl w:val="0"/>
          <w:numId w:val="57"/>
        </w:numPr>
      </w:pPr>
      <w:r>
        <w:t>Plan &amp; Entitlements</w:t>
      </w:r>
    </w:p>
    <w:p w14:paraId="3FC6DCF1" w14:textId="77777777" w:rsidR="00DB71C5" w:rsidRDefault="00000000">
      <w:pPr>
        <w:numPr>
          <w:ilvl w:val="0"/>
          <w:numId w:val="57"/>
        </w:numPr>
      </w:pPr>
      <w:r>
        <w:t>Connections</w:t>
      </w:r>
    </w:p>
    <w:p w14:paraId="4B16DE25" w14:textId="77777777" w:rsidR="00DB71C5" w:rsidRDefault="00000000">
      <w:pPr>
        <w:numPr>
          <w:ilvl w:val="0"/>
          <w:numId w:val="57"/>
        </w:numPr>
      </w:pPr>
      <w:r>
        <w:t>Sourcing</w:t>
      </w:r>
    </w:p>
    <w:p w14:paraId="47550E0D" w14:textId="77777777" w:rsidR="00DB71C5" w:rsidRDefault="00000000">
      <w:pPr>
        <w:numPr>
          <w:ilvl w:val="0"/>
          <w:numId w:val="57"/>
        </w:numPr>
      </w:pPr>
      <w:r>
        <w:t>Messaging</w:t>
      </w:r>
    </w:p>
    <w:p w14:paraId="2508F60C" w14:textId="77777777" w:rsidR="00DB71C5" w:rsidRDefault="00000000">
      <w:pPr>
        <w:numPr>
          <w:ilvl w:val="0"/>
          <w:numId w:val="57"/>
        </w:numPr>
      </w:pPr>
      <w:r>
        <w:t>AI</w:t>
      </w:r>
    </w:p>
    <w:p w14:paraId="63D3DE5C" w14:textId="77777777" w:rsidR="00DB71C5" w:rsidRDefault="00000000">
      <w:pPr>
        <w:numPr>
          <w:ilvl w:val="0"/>
          <w:numId w:val="57"/>
        </w:numPr>
      </w:pPr>
      <w:r>
        <w:t>Economics</w:t>
      </w:r>
    </w:p>
    <w:p w14:paraId="52064B82" w14:textId="77777777" w:rsidR="00DB71C5" w:rsidRDefault="00000000">
      <w:pPr>
        <w:numPr>
          <w:ilvl w:val="0"/>
          <w:numId w:val="57"/>
        </w:numPr>
      </w:pPr>
      <w:r>
        <w:t>Recent Jobs/Failures</w:t>
      </w:r>
    </w:p>
    <w:p w14:paraId="568B9D21" w14:textId="77777777" w:rsidR="00DB71C5" w:rsidRDefault="00000000">
      <w:pPr>
        <w:numPr>
          <w:ilvl w:val="0"/>
          <w:numId w:val="57"/>
        </w:numPr>
      </w:pPr>
      <w:r>
        <w:t>Audit</w:t>
      </w:r>
    </w:p>
    <w:p w14:paraId="4517F233" w14:textId="77777777" w:rsidR="00DB71C5" w:rsidRDefault="00000000">
      <w:pPr>
        <w:pStyle w:val="Heading2"/>
      </w:pPr>
      <w:bookmarkStart w:id="165" w:name="X733da16895fd45aa7f7cc772fb1240ac77bb750"/>
      <w:bookmarkEnd w:id="164"/>
      <w:r>
        <w:t>38.2 Sourcing data</w:t>
      </w:r>
    </w:p>
    <w:p w14:paraId="42B367FE" w14:textId="77777777" w:rsidR="00DB71C5" w:rsidRDefault="00000000">
      <w:pPr>
        <w:numPr>
          <w:ilvl w:val="0"/>
          <w:numId w:val="58"/>
        </w:numPr>
      </w:pPr>
      <w:r>
        <w:t>Prospects sourced</w:t>
      </w:r>
    </w:p>
    <w:p w14:paraId="77A95077" w14:textId="77777777" w:rsidR="00DB71C5" w:rsidRDefault="00000000">
      <w:pPr>
        <w:numPr>
          <w:ilvl w:val="0"/>
          <w:numId w:val="58"/>
        </w:numPr>
      </w:pPr>
      <w:r>
        <w:t>Verified prospects</w:t>
      </w:r>
    </w:p>
    <w:p w14:paraId="3580D33A" w14:textId="77777777" w:rsidR="00DB71C5" w:rsidRDefault="00000000">
      <w:pPr>
        <w:numPr>
          <w:ilvl w:val="0"/>
          <w:numId w:val="58"/>
        </w:numPr>
      </w:pPr>
      <w:r>
        <w:t>Search runs</w:t>
      </w:r>
    </w:p>
    <w:p w14:paraId="2A34246D" w14:textId="77777777" w:rsidR="00DB71C5" w:rsidRDefault="00000000">
      <w:pPr>
        <w:numPr>
          <w:ilvl w:val="0"/>
          <w:numId w:val="58"/>
        </w:numPr>
      </w:pPr>
      <w:r>
        <w:t>Intent monitors</w:t>
      </w:r>
    </w:p>
    <w:p w14:paraId="2D662099" w14:textId="77777777" w:rsidR="00DB71C5" w:rsidRDefault="00000000">
      <w:pPr>
        <w:numPr>
          <w:ilvl w:val="0"/>
          <w:numId w:val="58"/>
        </w:numPr>
      </w:pPr>
      <w:r>
        <w:t>Discovery cost</w:t>
      </w:r>
    </w:p>
    <w:p w14:paraId="41FD4D7F" w14:textId="77777777" w:rsidR="00DB71C5" w:rsidRDefault="00000000">
      <w:pPr>
        <w:numPr>
          <w:ilvl w:val="0"/>
          <w:numId w:val="58"/>
        </w:numPr>
      </w:pPr>
      <w:r>
        <w:t>Enrichment cost</w:t>
      </w:r>
    </w:p>
    <w:p w14:paraId="2D92D8A8" w14:textId="77777777" w:rsidR="00DB71C5" w:rsidRDefault="00000000">
      <w:pPr>
        <w:numPr>
          <w:ilvl w:val="0"/>
          <w:numId w:val="58"/>
        </w:numPr>
      </w:pPr>
      <w:r>
        <w:t>Verification cost</w:t>
      </w:r>
    </w:p>
    <w:p w14:paraId="758E5E80" w14:textId="77777777" w:rsidR="00DB71C5" w:rsidRDefault="00000000">
      <w:pPr>
        <w:numPr>
          <w:ilvl w:val="0"/>
          <w:numId w:val="58"/>
        </w:numPr>
      </w:pPr>
      <w:r>
        <w:t>Provider mix</w:t>
      </w:r>
    </w:p>
    <w:p w14:paraId="71CC3A8D" w14:textId="77777777" w:rsidR="00DB71C5" w:rsidRDefault="00000000">
      <w:pPr>
        <w:numPr>
          <w:ilvl w:val="0"/>
          <w:numId w:val="58"/>
        </w:numPr>
      </w:pPr>
      <w:r>
        <w:t>Reply rate</w:t>
      </w:r>
    </w:p>
    <w:p w14:paraId="42EF1C59" w14:textId="77777777" w:rsidR="00DB71C5" w:rsidRDefault="00000000">
      <w:pPr>
        <w:numPr>
          <w:ilvl w:val="0"/>
          <w:numId w:val="58"/>
        </w:numPr>
      </w:pPr>
      <w:r>
        <w:t>Promoted leads</w:t>
      </w:r>
    </w:p>
    <w:p w14:paraId="6A1F562D" w14:textId="77777777" w:rsidR="00DB71C5" w:rsidRDefault="00000000">
      <w:pPr>
        <w:numPr>
          <w:ilvl w:val="0"/>
          <w:numId w:val="58"/>
        </w:numPr>
      </w:pPr>
      <w:r>
        <w:t>Conversions</w:t>
      </w:r>
    </w:p>
    <w:p w14:paraId="4F39E000" w14:textId="77777777" w:rsidR="00DB71C5" w:rsidRDefault="00000000">
      <w:pPr>
        <w:pStyle w:val="Heading2"/>
      </w:pPr>
      <w:bookmarkStart w:id="166" w:name="X87a37dc10afe7e52a901b3adfbbf517af9f78b5"/>
      <w:bookmarkEnd w:id="165"/>
      <w:r>
        <w:t>38.3 Messaging data</w:t>
      </w:r>
    </w:p>
    <w:p w14:paraId="7A53502A" w14:textId="77777777" w:rsidR="00DB71C5" w:rsidRDefault="00000000">
      <w:pPr>
        <w:numPr>
          <w:ilvl w:val="0"/>
          <w:numId w:val="59"/>
        </w:numPr>
      </w:pPr>
      <w:r>
        <w:t>Email sends</w:t>
      </w:r>
    </w:p>
    <w:p w14:paraId="6937583C" w14:textId="77777777" w:rsidR="00DB71C5" w:rsidRDefault="00000000">
      <w:pPr>
        <w:numPr>
          <w:ilvl w:val="0"/>
          <w:numId w:val="59"/>
        </w:numPr>
      </w:pPr>
      <w:r>
        <w:t>SMS segments</w:t>
      </w:r>
    </w:p>
    <w:p w14:paraId="0B40F51B" w14:textId="77777777" w:rsidR="00DB71C5" w:rsidRDefault="00000000">
      <w:pPr>
        <w:numPr>
          <w:ilvl w:val="0"/>
          <w:numId w:val="59"/>
        </w:numPr>
      </w:pPr>
      <w:r>
        <w:lastRenderedPageBreak/>
        <w:t>WhatsApp messages</w:t>
      </w:r>
    </w:p>
    <w:p w14:paraId="5607B139" w14:textId="77777777" w:rsidR="00DB71C5" w:rsidRDefault="00000000">
      <w:pPr>
        <w:numPr>
          <w:ilvl w:val="0"/>
          <w:numId w:val="59"/>
        </w:numPr>
      </w:pPr>
      <w:r>
        <w:t>Bounces</w:t>
      </w:r>
    </w:p>
    <w:p w14:paraId="0026BC31" w14:textId="77777777" w:rsidR="00DB71C5" w:rsidRDefault="00000000">
      <w:pPr>
        <w:numPr>
          <w:ilvl w:val="0"/>
          <w:numId w:val="59"/>
        </w:numPr>
      </w:pPr>
      <w:r>
        <w:t>Complaints</w:t>
      </w:r>
    </w:p>
    <w:p w14:paraId="690E472A" w14:textId="77777777" w:rsidR="00DB71C5" w:rsidRDefault="00000000">
      <w:pPr>
        <w:numPr>
          <w:ilvl w:val="0"/>
          <w:numId w:val="59"/>
        </w:numPr>
      </w:pPr>
      <w:r>
        <w:t>Opt-outs</w:t>
      </w:r>
    </w:p>
    <w:p w14:paraId="63CD0C45" w14:textId="77777777" w:rsidR="00DB71C5" w:rsidRDefault="00000000">
      <w:pPr>
        <w:numPr>
          <w:ilvl w:val="0"/>
          <w:numId w:val="59"/>
        </w:numPr>
      </w:pPr>
      <w:r>
        <w:t>Mailbox health</w:t>
      </w:r>
    </w:p>
    <w:p w14:paraId="4C5C9E83" w14:textId="77777777" w:rsidR="00DB71C5" w:rsidRDefault="00000000">
      <w:pPr>
        <w:numPr>
          <w:ilvl w:val="0"/>
          <w:numId w:val="59"/>
        </w:numPr>
      </w:pPr>
      <w:r>
        <w:t>Domain health</w:t>
      </w:r>
    </w:p>
    <w:p w14:paraId="1839F390" w14:textId="77777777" w:rsidR="00DB71C5" w:rsidRDefault="00000000">
      <w:pPr>
        <w:pStyle w:val="Heading1"/>
      </w:pPr>
      <w:bookmarkStart w:id="167" w:name="Xe8f553b4f3aa96b2e806408e6a8774e8441b915"/>
      <w:bookmarkEnd w:id="163"/>
      <w:bookmarkEnd w:id="166"/>
      <w:r>
        <w:t>39. Admin Support — /admin/support</w:t>
      </w:r>
    </w:p>
    <w:p w14:paraId="0241AB57" w14:textId="77777777" w:rsidR="00DB71C5" w:rsidRDefault="00000000">
      <w:pPr>
        <w:pStyle w:val="Heading2"/>
      </w:pPr>
      <w:bookmarkStart w:id="168" w:name="X9bb4006b909c132ad37d58868579a8f60710c14"/>
      <w:r>
        <w:t>39.1 Views</w:t>
      </w:r>
    </w:p>
    <w:p w14:paraId="2C56DBC8" w14:textId="77777777" w:rsidR="00DB71C5" w:rsidRDefault="00000000">
      <w:pPr>
        <w:numPr>
          <w:ilvl w:val="0"/>
          <w:numId w:val="60"/>
        </w:numPr>
      </w:pPr>
      <w:r>
        <w:t>Inbox</w:t>
      </w:r>
    </w:p>
    <w:p w14:paraId="1B3A63D3" w14:textId="77777777" w:rsidR="00DB71C5" w:rsidRDefault="00000000">
      <w:pPr>
        <w:numPr>
          <w:ilvl w:val="0"/>
          <w:numId w:val="60"/>
        </w:numPr>
      </w:pPr>
      <w:r>
        <w:t>Open</w:t>
      </w:r>
    </w:p>
    <w:p w14:paraId="2A1449CE" w14:textId="77777777" w:rsidR="00DB71C5" w:rsidRDefault="00000000">
      <w:pPr>
        <w:numPr>
          <w:ilvl w:val="0"/>
          <w:numId w:val="60"/>
        </w:numPr>
      </w:pPr>
      <w:r>
        <w:t>Waiting</w:t>
      </w:r>
    </w:p>
    <w:p w14:paraId="6760277E" w14:textId="77777777" w:rsidR="00DB71C5" w:rsidRDefault="00000000">
      <w:pPr>
        <w:numPr>
          <w:ilvl w:val="0"/>
          <w:numId w:val="60"/>
        </w:numPr>
      </w:pPr>
      <w:r>
        <w:t>Resolved</w:t>
      </w:r>
    </w:p>
    <w:p w14:paraId="6ED80DCC" w14:textId="77777777" w:rsidR="00DB71C5" w:rsidRDefault="00000000">
      <w:pPr>
        <w:pStyle w:val="Heading2"/>
      </w:pPr>
      <w:bookmarkStart w:id="169" w:name="Xba829ee5946308f54fd375ac65789891374f84b"/>
      <w:bookmarkEnd w:id="168"/>
      <w:r>
        <w:t>39.2 Component tree</w:t>
      </w:r>
    </w:p>
    <w:p w14:paraId="71964311" w14:textId="77777777" w:rsidR="00DB71C5" w:rsidRDefault="00000000">
      <w:pPr>
        <w:pStyle w:val="SourceCode"/>
      </w:pPr>
      <w:r>
        <w:t>&lt;AdminSupportPage&gt;</w:t>
      </w:r>
      <w:r>
        <w:br/>
        <w:t xml:space="preserve">  &lt;SupportQueueTabs /&gt;</w:t>
      </w:r>
      <w:r>
        <w:br/>
        <w:t xml:space="preserve">  &lt;SupportSearch /&gt;</w:t>
      </w:r>
      <w:r>
        <w:br/>
        <w:t xml:space="preserve">  &lt;SupportTicketTable /&gt;</w:t>
      </w:r>
      <w:r>
        <w:br/>
        <w:t xml:space="preserve">  &lt;SupportTicketDrawer&gt;</w:t>
      </w:r>
      <w:r>
        <w:br/>
        <w:t xml:space="preserve">    &lt;TicketConversation /&gt;</w:t>
      </w:r>
      <w:r>
        <w:br/>
        <w:t xml:space="preserve">    &lt;CustomerContextPanel /&gt;</w:t>
      </w:r>
      <w:r>
        <w:br/>
        <w:t xml:space="preserve">    &lt;InternalNotes /&gt;</w:t>
      </w:r>
      <w:r>
        <w:br/>
        <w:t xml:space="preserve">    &lt;TicketEvents /&gt;</w:t>
      </w:r>
      <w:r>
        <w:br/>
        <w:t xml:space="preserve">    &lt;SupportCopilotPanel /&gt;</w:t>
      </w:r>
      <w:r>
        <w:br/>
        <w:t xml:space="preserve">  &lt;/SupportTicketDrawer&gt;</w:t>
      </w:r>
      <w:r>
        <w:br/>
        <w:t>&lt;/AdminSupportPage&gt;</w:t>
      </w:r>
    </w:p>
    <w:p w14:paraId="2C97DC09" w14:textId="77777777" w:rsidR="00DB71C5" w:rsidRDefault="00000000">
      <w:pPr>
        <w:pStyle w:val="Heading2"/>
      </w:pPr>
      <w:bookmarkStart w:id="170" w:name="X5fa73b8e6c6447bac7bf71bf6bf53366953157b"/>
      <w:bookmarkEnd w:id="169"/>
      <w:r>
        <w:t>39.3 Support Copilot</w:t>
      </w:r>
    </w:p>
    <w:p w14:paraId="58E11EA8" w14:textId="77777777" w:rsidR="00DB71C5" w:rsidRDefault="00000000">
      <w:pPr>
        <w:numPr>
          <w:ilvl w:val="0"/>
          <w:numId w:val="61"/>
        </w:numPr>
      </w:pPr>
      <w:r>
        <w:t>Summarize ticket</w:t>
      </w:r>
    </w:p>
    <w:p w14:paraId="4F62079E" w14:textId="77777777" w:rsidR="00DB71C5" w:rsidRDefault="00000000">
      <w:pPr>
        <w:numPr>
          <w:ilvl w:val="0"/>
          <w:numId w:val="61"/>
        </w:numPr>
      </w:pPr>
      <w:r>
        <w:t>Suggest reply</w:t>
      </w:r>
    </w:p>
    <w:p w14:paraId="7ECB2A83" w14:textId="77777777" w:rsidR="00DB71C5" w:rsidRDefault="00000000">
      <w:pPr>
        <w:numPr>
          <w:ilvl w:val="0"/>
          <w:numId w:val="61"/>
        </w:numPr>
      </w:pPr>
      <w:r>
        <w:t>Show related customer integration failures</w:t>
      </w:r>
    </w:p>
    <w:p w14:paraId="532AD5EE" w14:textId="77777777" w:rsidR="00DB71C5" w:rsidRDefault="00000000">
      <w:pPr>
        <w:numPr>
          <w:ilvl w:val="0"/>
          <w:numId w:val="61"/>
        </w:numPr>
      </w:pPr>
      <w:r>
        <w:t>Show recent billing/subscription changes</w:t>
      </w:r>
    </w:p>
    <w:p w14:paraId="2D5DEC7F" w14:textId="77777777" w:rsidR="00DB71C5" w:rsidRDefault="00000000">
      <w:pPr>
        <w:numPr>
          <w:ilvl w:val="0"/>
          <w:numId w:val="61"/>
        </w:numPr>
      </w:pPr>
      <w:r>
        <w:t>Show related background-job errors</w:t>
      </w:r>
    </w:p>
    <w:p w14:paraId="0746803C" w14:textId="77777777" w:rsidR="00DB71C5" w:rsidRDefault="00000000">
      <w:pPr>
        <w:numPr>
          <w:ilvl w:val="0"/>
          <w:numId w:val="61"/>
        </w:numPr>
      </w:pPr>
      <w:r>
        <w:t>Search approved internal help content</w:t>
      </w:r>
    </w:p>
    <w:p w14:paraId="36B224D6" w14:textId="77777777" w:rsidR="00DB71C5" w:rsidRDefault="00000000">
      <w:r>
        <w:t>Copilot drafts; a human sends external support responses unless a future explicitly-approved automation policy exists.</w:t>
      </w:r>
    </w:p>
    <w:p w14:paraId="6B3BF191" w14:textId="77777777" w:rsidR="00DB71C5" w:rsidRDefault="00000000">
      <w:pPr>
        <w:pStyle w:val="Heading1"/>
      </w:pPr>
      <w:bookmarkStart w:id="171" w:name="Xd9144342b884d3555fa4ce92273652c66b36e1e"/>
      <w:bookmarkEnd w:id="167"/>
      <w:bookmarkEnd w:id="170"/>
      <w:r>
        <w:t>40. Support Email Ingestion</w:t>
      </w:r>
    </w:p>
    <w:p w14:paraId="75AF40FB" w14:textId="77777777" w:rsidR="00DB71C5" w:rsidRDefault="00000000">
      <w:pPr>
        <w:pStyle w:val="Heading2"/>
      </w:pPr>
      <w:bookmarkStart w:id="172" w:name="X0f53395d584a6b02111ce766dc16ea4a9524272"/>
      <w:r>
        <w:t>40.1 Preferred architecture</w:t>
      </w:r>
    </w:p>
    <w:p w14:paraId="5F5CE062" w14:textId="77777777" w:rsidR="00DB71C5" w:rsidRDefault="00000000">
      <w:pPr>
        <w:pStyle w:val="SourceCode"/>
      </w:pPr>
      <w:r>
        <w:t>support@clientturn.com</w:t>
      </w:r>
      <w:r>
        <w:br/>
        <w:t xml:space="preserve">      ↓</w:t>
      </w:r>
      <w:r>
        <w:br/>
        <w:t>Gmail API / Microsoft Graph (preferred)</w:t>
      </w:r>
      <w:r>
        <w:br/>
        <w:t>or IMAP fallback</w:t>
      </w:r>
      <w:r>
        <w:br/>
        <w:t xml:space="preserve">      ↓</w:t>
      </w:r>
      <w:r>
        <w:br/>
        <w:t>thread resolver</w:t>
      </w:r>
      <w:r>
        <w:br/>
        <w:t xml:space="preserve">      ↓</w:t>
      </w:r>
      <w:r>
        <w:br/>
        <w:t>existing ticket OR new ticket</w:t>
      </w:r>
      <w:r>
        <w:br/>
        <w:t xml:space="preserve">      ↓</w:t>
      </w:r>
      <w:r>
        <w:br/>
        <w:t>AI category + summary</w:t>
      </w:r>
      <w:r>
        <w:br/>
        <w:t xml:space="preserve">      ↓</w:t>
      </w:r>
      <w:r>
        <w:br/>
        <w:t>Admin Support queue</w:t>
      </w:r>
      <w:r>
        <w:br/>
        <w:t xml:space="preserve">      ↓</w:t>
      </w:r>
      <w:r>
        <w:br/>
        <w:t>Human reply</w:t>
      </w:r>
      <w:r>
        <w:br/>
        <w:t xml:space="preserve">      ↓</w:t>
      </w:r>
      <w:r>
        <w:br/>
        <w:t>Gmail/Graph or SMTP</w:t>
      </w:r>
    </w:p>
    <w:p w14:paraId="0918EB8B" w14:textId="77777777" w:rsidR="00DB71C5" w:rsidRDefault="00000000">
      <w:pPr>
        <w:pStyle w:val="Heading2"/>
      </w:pPr>
      <w:bookmarkStart w:id="173" w:name="X65466e35cea4761d9be994d8f7e538c8670bd03"/>
      <w:bookmarkEnd w:id="172"/>
      <w:r>
        <w:t>40.2 Threading</w:t>
      </w:r>
    </w:p>
    <w:p w14:paraId="1C10E21B" w14:textId="77777777" w:rsidR="00DB71C5" w:rsidRDefault="00000000">
      <w:pPr>
        <w:numPr>
          <w:ilvl w:val="0"/>
          <w:numId w:val="62"/>
        </w:numPr>
      </w:pPr>
      <w:r>
        <w:t>Message-ID</w:t>
      </w:r>
    </w:p>
    <w:p w14:paraId="4EBED889" w14:textId="77777777" w:rsidR="00DB71C5" w:rsidRDefault="00000000">
      <w:pPr>
        <w:numPr>
          <w:ilvl w:val="0"/>
          <w:numId w:val="62"/>
        </w:numPr>
      </w:pPr>
      <w:r>
        <w:lastRenderedPageBreak/>
        <w:t>In-Reply-To</w:t>
      </w:r>
    </w:p>
    <w:p w14:paraId="0A85D87D" w14:textId="77777777" w:rsidR="00DB71C5" w:rsidRDefault="00000000">
      <w:pPr>
        <w:numPr>
          <w:ilvl w:val="0"/>
          <w:numId w:val="62"/>
        </w:numPr>
      </w:pPr>
      <w:r>
        <w:t>References</w:t>
      </w:r>
    </w:p>
    <w:p w14:paraId="4BCEE949" w14:textId="77777777" w:rsidR="00DB71C5" w:rsidRDefault="00000000">
      <w:pPr>
        <w:numPr>
          <w:ilvl w:val="0"/>
          <w:numId w:val="62"/>
        </w:numPr>
      </w:pPr>
      <w:r>
        <w:t>Provider thread ID where available</w:t>
      </w:r>
    </w:p>
    <w:p w14:paraId="5BD85FFF" w14:textId="77777777" w:rsidR="00DB71C5" w:rsidRDefault="00000000">
      <w:pPr>
        <w:numPr>
          <w:ilvl w:val="0"/>
          <w:numId w:val="62"/>
        </w:numPr>
      </w:pPr>
      <w:r>
        <w:t>Normalized sender/recipient identities</w:t>
      </w:r>
    </w:p>
    <w:p w14:paraId="16E7A89C" w14:textId="77777777" w:rsidR="00DB71C5" w:rsidRDefault="00000000">
      <w:pPr>
        <w:pStyle w:val="Heading2"/>
      </w:pPr>
      <w:bookmarkStart w:id="174" w:name="X8f3f2cb7fd05f5059f0cc4ade946f9ec6ef468a"/>
      <w:bookmarkEnd w:id="173"/>
      <w:r>
        <w:t>40.3 POP rule</w:t>
      </w:r>
    </w:p>
    <w:p w14:paraId="503C1C86" w14:textId="77777777" w:rsidR="00DB71C5" w:rsidRDefault="00000000">
      <w:r>
        <w:t>POP is not used as the primary support/customer-mail protocol. IMAP synchronizes inbound mail; SMTP sends in generic-mailbox fallback. Google Workspace and Microsoft 365 use their OAuth APIs where possible.</w:t>
      </w:r>
    </w:p>
    <w:p w14:paraId="2D1F0ED5" w14:textId="77777777" w:rsidR="00DB71C5" w:rsidRDefault="00000000">
      <w:pPr>
        <w:pStyle w:val="Heading1"/>
      </w:pPr>
      <w:bookmarkStart w:id="175" w:name="X5077a254433701d9463bc9e6e00b407ea986688"/>
      <w:bookmarkEnd w:id="171"/>
      <w:bookmarkEnd w:id="174"/>
      <w:r>
        <w:t>41. Admin Affiliates — /admin/affiliates</w:t>
      </w:r>
    </w:p>
    <w:p w14:paraId="1B88C62A" w14:textId="77777777" w:rsidR="00DB71C5" w:rsidRDefault="00000000">
      <w:pPr>
        <w:pStyle w:val="Heading2"/>
      </w:pPr>
      <w:bookmarkStart w:id="176" w:name="X0f738df0c2d530aacc8a7dc29a5b2da36f4a97d"/>
      <w:r>
        <w:t>41.1 Views</w:t>
      </w:r>
    </w:p>
    <w:p w14:paraId="6927095B" w14:textId="77777777" w:rsidR="00DB71C5" w:rsidRDefault="00000000">
      <w:pPr>
        <w:numPr>
          <w:ilvl w:val="0"/>
          <w:numId w:val="63"/>
        </w:numPr>
      </w:pPr>
      <w:r>
        <w:t>Overview</w:t>
      </w:r>
    </w:p>
    <w:p w14:paraId="199EC892" w14:textId="77777777" w:rsidR="00DB71C5" w:rsidRDefault="00000000">
      <w:pPr>
        <w:numPr>
          <w:ilvl w:val="0"/>
          <w:numId w:val="63"/>
        </w:numPr>
      </w:pPr>
      <w:r>
        <w:t>Affiliates</w:t>
      </w:r>
    </w:p>
    <w:p w14:paraId="7B813AB7" w14:textId="77777777" w:rsidR="00DB71C5" w:rsidRDefault="00000000">
      <w:pPr>
        <w:numPr>
          <w:ilvl w:val="0"/>
          <w:numId w:val="63"/>
        </w:numPr>
      </w:pPr>
      <w:r>
        <w:t>Referrals</w:t>
      </w:r>
    </w:p>
    <w:p w14:paraId="27B668BB" w14:textId="77777777" w:rsidR="00DB71C5" w:rsidRDefault="00000000">
      <w:pPr>
        <w:numPr>
          <w:ilvl w:val="0"/>
          <w:numId w:val="63"/>
        </w:numPr>
      </w:pPr>
      <w:r>
        <w:t>Commissions</w:t>
      </w:r>
    </w:p>
    <w:p w14:paraId="1BDC974A" w14:textId="77777777" w:rsidR="00DB71C5" w:rsidRDefault="00000000">
      <w:pPr>
        <w:numPr>
          <w:ilvl w:val="0"/>
          <w:numId w:val="63"/>
        </w:numPr>
      </w:pPr>
      <w:r>
        <w:t>Payouts</w:t>
      </w:r>
    </w:p>
    <w:p w14:paraId="78A4C50D" w14:textId="77777777" w:rsidR="00DB71C5" w:rsidRDefault="00000000">
      <w:pPr>
        <w:numPr>
          <w:ilvl w:val="0"/>
          <w:numId w:val="63"/>
        </w:numPr>
      </w:pPr>
      <w:r>
        <w:t>Resources</w:t>
      </w:r>
    </w:p>
    <w:p w14:paraId="64287563" w14:textId="77777777" w:rsidR="00DB71C5" w:rsidRDefault="00000000">
      <w:pPr>
        <w:numPr>
          <w:ilvl w:val="0"/>
          <w:numId w:val="63"/>
        </w:numPr>
      </w:pPr>
      <w:r>
        <w:t>Settings</w:t>
      </w:r>
    </w:p>
    <w:p w14:paraId="7F2C45EE" w14:textId="77777777" w:rsidR="00DB71C5" w:rsidRDefault="00000000">
      <w:pPr>
        <w:pStyle w:val="Heading2"/>
      </w:pPr>
      <w:bookmarkStart w:id="177" w:name="X7b65a416cfe907616a7df887caaf9b362323982"/>
      <w:bookmarkEnd w:id="176"/>
      <w:r>
        <w:t>41.2 Admin actions</w:t>
      </w:r>
    </w:p>
    <w:p w14:paraId="6083BC09" w14:textId="77777777" w:rsidR="00DB71C5" w:rsidRDefault="00000000">
      <w:pPr>
        <w:numPr>
          <w:ilvl w:val="0"/>
          <w:numId w:val="64"/>
        </w:numPr>
      </w:pPr>
      <w:r>
        <w:t>Approve/suspend affiliate</w:t>
      </w:r>
    </w:p>
    <w:p w14:paraId="38D199C9" w14:textId="77777777" w:rsidR="00DB71C5" w:rsidRDefault="00000000">
      <w:pPr>
        <w:numPr>
          <w:ilvl w:val="0"/>
          <w:numId w:val="64"/>
        </w:numPr>
      </w:pPr>
      <w:r>
        <w:t>Set programme/default or affiliate-specific commission</w:t>
      </w:r>
    </w:p>
    <w:p w14:paraId="5C0578CD" w14:textId="77777777" w:rsidR="00DB71C5" w:rsidRDefault="00000000">
      <w:pPr>
        <w:numPr>
          <w:ilvl w:val="0"/>
          <w:numId w:val="64"/>
        </w:numPr>
      </w:pPr>
      <w:r>
        <w:t>Create promo codes</w:t>
      </w:r>
    </w:p>
    <w:p w14:paraId="58F846EF" w14:textId="77777777" w:rsidR="00DB71C5" w:rsidRDefault="00000000">
      <w:pPr>
        <w:numPr>
          <w:ilvl w:val="0"/>
          <w:numId w:val="64"/>
        </w:numPr>
      </w:pPr>
      <w:r>
        <w:t>Approve/reverse commission</w:t>
      </w:r>
    </w:p>
    <w:p w14:paraId="47C61F55" w14:textId="77777777" w:rsidR="00DB71C5" w:rsidRDefault="00000000">
      <w:pPr>
        <w:numPr>
          <w:ilvl w:val="0"/>
          <w:numId w:val="64"/>
        </w:numPr>
      </w:pPr>
      <w:r>
        <w:t>Create payout batch</w:t>
      </w:r>
    </w:p>
    <w:p w14:paraId="16ACD7EC" w14:textId="77777777" w:rsidR="00DB71C5" w:rsidRDefault="00000000">
      <w:pPr>
        <w:numPr>
          <w:ilvl w:val="0"/>
          <w:numId w:val="64"/>
        </w:numPr>
      </w:pPr>
      <w:r>
        <w:t>Mark payout complete</w:t>
      </w:r>
    </w:p>
    <w:p w14:paraId="7FE43C9E" w14:textId="77777777" w:rsidR="00DB71C5" w:rsidRDefault="00000000">
      <w:pPr>
        <w:numPr>
          <w:ilvl w:val="0"/>
          <w:numId w:val="64"/>
        </w:numPr>
      </w:pPr>
      <w:r>
        <w:t>Upload/publish/version resource</w:t>
      </w:r>
    </w:p>
    <w:p w14:paraId="71F668F7" w14:textId="77777777" w:rsidR="00DB71C5" w:rsidRDefault="00000000">
      <w:pPr>
        <w:numPr>
          <w:ilvl w:val="0"/>
          <w:numId w:val="64"/>
        </w:numPr>
      </w:pPr>
      <w:r>
        <w:t>Archive resource</w:t>
      </w:r>
    </w:p>
    <w:p w14:paraId="1525B768" w14:textId="77777777" w:rsidR="00DB71C5" w:rsidRDefault="00000000">
      <w:pPr>
        <w:numPr>
          <w:ilvl w:val="0"/>
          <w:numId w:val="64"/>
        </w:numPr>
      </w:pPr>
      <w:r>
        <w:t>Manage attribution windows</w:t>
      </w:r>
    </w:p>
    <w:p w14:paraId="62F9C501" w14:textId="77777777" w:rsidR="00DB71C5" w:rsidRDefault="00000000">
      <w:pPr>
        <w:pStyle w:val="Heading1"/>
      </w:pPr>
      <w:bookmarkStart w:id="178" w:name="X6efc440a4d24191d842ec4f4168cf1d846407a2"/>
      <w:bookmarkEnd w:id="175"/>
      <w:bookmarkEnd w:id="177"/>
      <w:r>
        <w:t>42. Admin System — /admin/system</w:t>
      </w:r>
    </w:p>
    <w:p w14:paraId="2307A85B" w14:textId="77777777" w:rsidR="00DB71C5" w:rsidRDefault="00000000">
      <w:pPr>
        <w:pStyle w:val="Heading2"/>
      </w:pPr>
      <w:bookmarkStart w:id="179" w:name="Xf597107109ff16064c32afe043a4bd718ed3b70"/>
      <w:r>
        <w:t>42.1 Views</w:t>
      </w:r>
    </w:p>
    <w:p w14:paraId="77D28199" w14:textId="77777777" w:rsidR="00DB71C5" w:rsidRDefault="00000000">
      <w:pPr>
        <w:numPr>
          <w:ilvl w:val="0"/>
          <w:numId w:val="65"/>
        </w:numPr>
      </w:pPr>
      <w:r>
        <w:t>Health</w:t>
      </w:r>
    </w:p>
    <w:p w14:paraId="61C2C2EA" w14:textId="77777777" w:rsidR="00DB71C5" w:rsidRDefault="00000000">
      <w:pPr>
        <w:numPr>
          <w:ilvl w:val="0"/>
          <w:numId w:val="65"/>
        </w:numPr>
      </w:pPr>
      <w:r>
        <w:t>Events</w:t>
      </w:r>
    </w:p>
    <w:p w14:paraId="07BC806D" w14:textId="77777777" w:rsidR="00DB71C5" w:rsidRDefault="00000000">
      <w:pPr>
        <w:numPr>
          <w:ilvl w:val="0"/>
          <w:numId w:val="65"/>
        </w:numPr>
      </w:pPr>
      <w:r>
        <w:t>Errors</w:t>
      </w:r>
    </w:p>
    <w:p w14:paraId="65977AE9" w14:textId="77777777" w:rsidR="00DB71C5" w:rsidRDefault="00000000">
      <w:pPr>
        <w:numPr>
          <w:ilvl w:val="0"/>
          <w:numId w:val="65"/>
        </w:numPr>
      </w:pPr>
      <w:r>
        <w:t>Jobs</w:t>
      </w:r>
    </w:p>
    <w:p w14:paraId="7F532803" w14:textId="77777777" w:rsidR="00DB71C5" w:rsidRDefault="00000000">
      <w:pPr>
        <w:numPr>
          <w:ilvl w:val="0"/>
          <w:numId w:val="65"/>
        </w:numPr>
      </w:pPr>
      <w:r>
        <w:t>Compliance</w:t>
      </w:r>
    </w:p>
    <w:p w14:paraId="34330675" w14:textId="77777777" w:rsidR="00DB71C5" w:rsidRDefault="00000000">
      <w:pPr>
        <w:pStyle w:val="Heading2"/>
      </w:pPr>
      <w:bookmarkStart w:id="180" w:name="X1d49ec4810384bea03a9103c1b12299a590fe21"/>
      <w:bookmarkEnd w:id="179"/>
      <w:r>
        <w:t>42.2 Health providers</w:t>
      </w:r>
    </w:p>
    <w:p w14:paraId="248B8AA6" w14:textId="77777777" w:rsidR="00DB71C5" w:rsidRDefault="00000000">
      <w:pPr>
        <w:numPr>
          <w:ilvl w:val="0"/>
          <w:numId w:val="66"/>
        </w:numPr>
      </w:pPr>
      <w:r>
        <w:t>Supabase</w:t>
      </w:r>
    </w:p>
    <w:p w14:paraId="1852DB79" w14:textId="77777777" w:rsidR="00DB71C5" w:rsidRDefault="00000000">
      <w:pPr>
        <w:numPr>
          <w:ilvl w:val="0"/>
          <w:numId w:val="66"/>
        </w:numPr>
      </w:pPr>
      <w:r>
        <w:t>Azure OpenAI</w:t>
      </w:r>
    </w:p>
    <w:p w14:paraId="3DBA6A47" w14:textId="77777777" w:rsidR="00DB71C5" w:rsidRDefault="00000000">
      <w:pPr>
        <w:numPr>
          <w:ilvl w:val="0"/>
          <w:numId w:val="66"/>
        </w:numPr>
      </w:pPr>
      <w:r>
        <w:t>Meta</w:t>
      </w:r>
    </w:p>
    <w:p w14:paraId="338BFDE9" w14:textId="77777777" w:rsidR="00DB71C5" w:rsidRDefault="00000000">
      <w:pPr>
        <w:numPr>
          <w:ilvl w:val="0"/>
          <w:numId w:val="66"/>
        </w:numPr>
      </w:pPr>
      <w:r>
        <w:t>Twilio</w:t>
      </w:r>
    </w:p>
    <w:p w14:paraId="1C989E80" w14:textId="77777777" w:rsidR="00DB71C5" w:rsidRDefault="00000000">
      <w:pPr>
        <w:numPr>
          <w:ilvl w:val="0"/>
          <w:numId w:val="66"/>
        </w:numPr>
      </w:pPr>
      <w:r>
        <w:t>Google Workspace</w:t>
      </w:r>
    </w:p>
    <w:p w14:paraId="26055996" w14:textId="77777777" w:rsidR="00DB71C5" w:rsidRDefault="00000000">
      <w:pPr>
        <w:numPr>
          <w:ilvl w:val="0"/>
          <w:numId w:val="66"/>
        </w:numPr>
      </w:pPr>
      <w:r>
        <w:t>Microsoft 365</w:t>
      </w:r>
    </w:p>
    <w:p w14:paraId="364A951A" w14:textId="77777777" w:rsidR="00DB71C5" w:rsidRDefault="00000000">
      <w:pPr>
        <w:numPr>
          <w:ilvl w:val="0"/>
          <w:numId w:val="66"/>
        </w:numPr>
      </w:pPr>
      <w:r>
        <w:t>Calendly</w:t>
      </w:r>
    </w:p>
    <w:p w14:paraId="6646D677" w14:textId="77777777" w:rsidR="00DB71C5" w:rsidRDefault="00000000">
      <w:pPr>
        <w:numPr>
          <w:ilvl w:val="0"/>
          <w:numId w:val="66"/>
        </w:numPr>
      </w:pPr>
      <w:r>
        <w:t>Google Calendar</w:t>
      </w:r>
    </w:p>
    <w:p w14:paraId="469E9322" w14:textId="77777777" w:rsidR="00DB71C5" w:rsidRDefault="00000000">
      <w:pPr>
        <w:numPr>
          <w:ilvl w:val="0"/>
          <w:numId w:val="66"/>
        </w:numPr>
      </w:pPr>
      <w:r>
        <w:t>Pipedrive</w:t>
      </w:r>
    </w:p>
    <w:p w14:paraId="4C7F5B83" w14:textId="77777777" w:rsidR="00DB71C5" w:rsidRDefault="00000000">
      <w:pPr>
        <w:numPr>
          <w:ilvl w:val="0"/>
          <w:numId w:val="66"/>
        </w:numPr>
      </w:pPr>
      <w:r>
        <w:t>Prospect search providers</w:t>
      </w:r>
    </w:p>
    <w:p w14:paraId="4CE69A77" w14:textId="77777777" w:rsidR="00DB71C5" w:rsidRDefault="00000000">
      <w:pPr>
        <w:numPr>
          <w:ilvl w:val="0"/>
          <w:numId w:val="66"/>
        </w:numPr>
      </w:pPr>
      <w:r>
        <w:t>Enrichment providers</w:t>
      </w:r>
    </w:p>
    <w:p w14:paraId="45C093F5" w14:textId="77777777" w:rsidR="00DB71C5" w:rsidRDefault="00000000">
      <w:pPr>
        <w:numPr>
          <w:ilvl w:val="0"/>
          <w:numId w:val="66"/>
        </w:numPr>
      </w:pPr>
      <w:r>
        <w:t>Email verification providers</w:t>
      </w:r>
    </w:p>
    <w:p w14:paraId="07F8F7D9" w14:textId="77777777" w:rsidR="00DB71C5" w:rsidRDefault="00000000">
      <w:pPr>
        <w:numPr>
          <w:ilvl w:val="0"/>
          <w:numId w:val="66"/>
        </w:numPr>
      </w:pPr>
      <w:r>
        <w:t>Optional cold-email infrastructure providers</w:t>
      </w:r>
    </w:p>
    <w:p w14:paraId="7548EB23" w14:textId="77777777" w:rsidR="00DB71C5" w:rsidRDefault="00000000">
      <w:pPr>
        <w:pStyle w:val="Heading1"/>
      </w:pPr>
      <w:bookmarkStart w:id="181" w:name="Xb397eb2761ba5e09f8f223ec531aa1ce6820137"/>
      <w:bookmarkEnd w:id="178"/>
      <w:bookmarkEnd w:id="180"/>
      <w:r>
        <w:lastRenderedPageBreak/>
        <w:t>43. Admin System — Jobs</w:t>
      </w:r>
    </w:p>
    <w:p w14:paraId="09719D79" w14:textId="77777777" w:rsidR="00DB71C5" w:rsidRDefault="00000000">
      <w:pPr>
        <w:pStyle w:val="Heading2"/>
      </w:pPr>
      <w:bookmarkStart w:id="182" w:name="Xf9f2921ea2d6a98bc1076b718ba332e0e1f9a42"/>
      <w:r>
        <w:t>43.1 Components</w:t>
      </w:r>
    </w:p>
    <w:p w14:paraId="66B2D2E4" w14:textId="77777777" w:rsidR="00DB71C5" w:rsidRDefault="00000000">
      <w:pPr>
        <w:numPr>
          <w:ilvl w:val="0"/>
          <w:numId w:val="67"/>
        </w:numPr>
      </w:pPr>
      <w:r>
        <w:t>JobQueueOverview</w:t>
      </w:r>
    </w:p>
    <w:p w14:paraId="75516DE9" w14:textId="77777777" w:rsidR="00DB71C5" w:rsidRDefault="00000000">
      <w:pPr>
        <w:numPr>
          <w:ilvl w:val="0"/>
          <w:numId w:val="67"/>
        </w:numPr>
      </w:pPr>
      <w:r>
        <w:t>JobTypeFilter</w:t>
      </w:r>
    </w:p>
    <w:p w14:paraId="4FF271DD" w14:textId="77777777" w:rsidR="00DB71C5" w:rsidRDefault="00000000">
      <w:pPr>
        <w:numPr>
          <w:ilvl w:val="0"/>
          <w:numId w:val="67"/>
        </w:numPr>
      </w:pPr>
      <w:r>
        <w:t>JobTable</w:t>
      </w:r>
    </w:p>
    <w:p w14:paraId="23070C9E" w14:textId="77777777" w:rsidR="00DB71C5" w:rsidRDefault="00000000">
      <w:pPr>
        <w:numPr>
          <w:ilvl w:val="0"/>
          <w:numId w:val="67"/>
        </w:numPr>
      </w:pPr>
      <w:r>
        <w:t>JobDetailDrawer</w:t>
      </w:r>
    </w:p>
    <w:p w14:paraId="607BE15D" w14:textId="77777777" w:rsidR="00DB71C5" w:rsidRDefault="00000000">
      <w:pPr>
        <w:numPr>
          <w:ilvl w:val="0"/>
          <w:numId w:val="67"/>
        </w:numPr>
      </w:pPr>
      <w:r>
        <w:t>RetryJobButton</w:t>
      </w:r>
    </w:p>
    <w:p w14:paraId="0B819012" w14:textId="77777777" w:rsidR="00DB71C5" w:rsidRDefault="00000000">
      <w:pPr>
        <w:numPr>
          <w:ilvl w:val="0"/>
          <w:numId w:val="67"/>
        </w:numPr>
      </w:pPr>
      <w:r>
        <w:t>CancelJobButton</w:t>
      </w:r>
    </w:p>
    <w:p w14:paraId="0480A981" w14:textId="77777777" w:rsidR="00DB71C5" w:rsidRDefault="00000000">
      <w:pPr>
        <w:numPr>
          <w:ilvl w:val="0"/>
          <w:numId w:val="67"/>
        </w:numPr>
      </w:pPr>
      <w:r>
        <w:t>DeadLetterPanel</w:t>
      </w:r>
    </w:p>
    <w:p w14:paraId="56F37EB9" w14:textId="77777777" w:rsidR="00DB71C5" w:rsidRDefault="00000000">
      <w:pPr>
        <w:numPr>
          <w:ilvl w:val="0"/>
          <w:numId w:val="67"/>
        </w:numPr>
      </w:pPr>
      <w:r>
        <w:t>QueueLagChart</w:t>
      </w:r>
    </w:p>
    <w:p w14:paraId="56515646" w14:textId="77777777" w:rsidR="00DB71C5" w:rsidRDefault="00000000">
      <w:pPr>
        <w:pStyle w:val="Heading2"/>
      </w:pPr>
      <w:bookmarkStart w:id="183" w:name="X065a84ef77eacc796ee880239bb33aac35d6d5e"/>
      <w:bookmarkEnd w:id="182"/>
      <w:r>
        <w:t>43.2 Safety</w:t>
      </w:r>
    </w:p>
    <w:p w14:paraId="096797D2" w14:textId="77777777" w:rsidR="00DB71C5" w:rsidRDefault="00000000">
      <w:r>
        <w:t>Retries are idempotent and use stable action keys. Admin cannot blindly retry provider sends if the original state may have succeeded; job handlers must reconcile provider IDs first.</w:t>
      </w:r>
    </w:p>
    <w:p w14:paraId="66380557" w14:textId="77777777" w:rsidR="00DB71C5" w:rsidRDefault="00000000">
      <w:pPr>
        <w:pStyle w:val="Heading1"/>
      </w:pPr>
      <w:bookmarkStart w:id="184" w:name="Xb7cfa08c545f12d559002766113214734cd799c"/>
      <w:bookmarkEnd w:id="181"/>
      <w:bookmarkEnd w:id="183"/>
      <w:r>
        <w:t>44. Admin System — Compliance</w:t>
      </w:r>
    </w:p>
    <w:p w14:paraId="0E31C156" w14:textId="77777777" w:rsidR="00DB71C5" w:rsidRDefault="00000000">
      <w:pPr>
        <w:pStyle w:val="Heading2"/>
      </w:pPr>
      <w:bookmarkStart w:id="185" w:name="X9815479d50f60c9e56cabb9588939bb26f41ca4"/>
      <w:r>
        <w:t>44.1 Components</w:t>
      </w:r>
    </w:p>
    <w:p w14:paraId="25D2B4D8" w14:textId="77777777" w:rsidR="00DB71C5" w:rsidRDefault="00000000">
      <w:pPr>
        <w:numPr>
          <w:ilvl w:val="0"/>
          <w:numId w:val="68"/>
        </w:numPr>
      </w:pPr>
      <w:r>
        <w:t>PolicyVersionList</w:t>
      </w:r>
    </w:p>
    <w:p w14:paraId="1F708994" w14:textId="77777777" w:rsidR="00DB71C5" w:rsidRDefault="00000000">
      <w:pPr>
        <w:numPr>
          <w:ilvl w:val="0"/>
          <w:numId w:val="68"/>
        </w:numPr>
      </w:pPr>
      <w:r>
        <w:t>CountryPolicyMatrix</w:t>
      </w:r>
    </w:p>
    <w:p w14:paraId="3B5AB4B4" w14:textId="77777777" w:rsidR="00DB71C5" w:rsidRDefault="00000000">
      <w:pPr>
        <w:numPr>
          <w:ilvl w:val="0"/>
          <w:numId w:val="68"/>
        </w:numPr>
      </w:pPr>
      <w:r>
        <w:t>ChannelPolicyMatrix</w:t>
      </w:r>
    </w:p>
    <w:p w14:paraId="21D3313D" w14:textId="77777777" w:rsidR="00DB71C5" w:rsidRDefault="00000000">
      <w:pPr>
        <w:numPr>
          <w:ilvl w:val="0"/>
          <w:numId w:val="68"/>
        </w:numPr>
      </w:pPr>
      <w:r>
        <w:t>ReviewQueue</w:t>
      </w:r>
    </w:p>
    <w:p w14:paraId="3E14AE74" w14:textId="77777777" w:rsidR="00DB71C5" w:rsidRDefault="00000000">
      <w:pPr>
        <w:numPr>
          <w:ilvl w:val="0"/>
          <w:numId w:val="68"/>
        </w:numPr>
      </w:pPr>
      <w:r>
        <w:t>SuppressionSearch</w:t>
      </w:r>
    </w:p>
    <w:p w14:paraId="3A7561F2" w14:textId="77777777" w:rsidR="00DB71C5" w:rsidRDefault="00000000">
      <w:pPr>
        <w:numPr>
          <w:ilvl w:val="0"/>
          <w:numId w:val="68"/>
        </w:numPr>
      </w:pPr>
      <w:r>
        <w:t>ComplianceDecisionDrawer</w:t>
      </w:r>
    </w:p>
    <w:p w14:paraId="443B5788" w14:textId="77777777" w:rsidR="00DB71C5" w:rsidRDefault="00000000">
      <w:pPr>
        <w:numPr>
          <w:ilvl w:val="0"/>
          <w:numId w:val="68"/>
        </w:numPr>
      </w:pPr>
      <w:r>
        <w:t>PrivacyNoticeQueue</w:t>
      </w:r>
    </w:p>
    <w:p w14:paraId="3399D559" w14:textId="77777777" w:rsidR="00DB71C5" w:rsidRDefault="00000000">
      <w:pPr>
        <w:numPr>
          <w:ilvl w:val="0"/>
          <w:numId w:val="68"/>
        </w:numPr>
      </w:pPr>
      <w:r>
        <w:t>AuditExport</w:t>
      </w:r>
    </w:p>
    <w:p w14:paraId="2F9A821D" w14:textId="77777777" w:rsidR="00DB71C5" w:rsidRDefault="00000000">
      <w:pPr>
        <w:pStyle w:val="Heading2"/>
      </w:pPr>
      <w:bookmarkStart w:id="186" w:name="Xab2480e0ea6e9c3b441f61e9006f8f43db1a77c"/>
      <w:bookmarkEnd w:id="185"/>
      <w:r>
        <w:t>44.2 Purpose</w:t>
      </w:r>
    </w:p>
    <w:p w14:paraId="557E50A6" w14:textId="77777777" w:rsidR="00DB71C5" w:rsidRDefault="00000000">
      <w:r>
        <w:t>This is an operational policy/control surface, not legal advice. Production policy packs for UK/US and each communication provider must be reviewed and versioned before broad rollout.</w:t>
      </w:r>
    </w:p>
    <w:p w14:paraId="69E8E065" w14:textId="77777777" w:rsidR="00DB71C5" w:rsidRDefault="00000000">
      <w:pPr>
        <w:pStyle w:val="Heading1"/>
      </w:pPr>
      <w:bookmarkStart w:id="187" w:name="X138df6580f9d407f2f65aa941a21672915eff1e"/>
      <w:bookmarkEnd w:id="184"/>
      <w:bookmarkEnd w:id="186"/>
      <w:r>
        <w:t>45. Admin Billing — /admin/billing</w:t>
      </w:r>
    </w:p>
    <w:p w14:paraId="25F578B5" w14:textId="77777777" w:rsidR="00DB71C5" w:rsidRDefault="00000000">
      <w:pPr>
        <w:pStyle w:val="Heading2"/>
      </w:pPr>
      <w:bookmarkStart w:id="188" w:name="Xe4f2a1fe03f1190579bfb24839f0303bccb81cc"/>
      <w:r>
        <w:t>45.1 Views</w:t>
      </w:r>
    </w:p>
    <w:p w14:paraId="55246E73" w14:textId="77777777" w:rsidR="00DB71C5" w:rsidRDefault="00000000">
      <w:pPr>
        <w:numPr>
          <w:ilvl w:val="0"/>
          <w:numId w:val="69"/>
        </w:numPr>
      </w:pPr>
      <w:r>
        <w:t>Subscriptions</w:t>
      </w:r>
    </w:p>
    <w:p w14:paraId="71AE228B" w14:textId="77777777" w:rsidR="00DB71C5" w:rsidRDefault="00000000">
      <w:pPr>
        <w:numPr>
          <w:ilvl w:val="0"/>
          <w:numId w:val="69"/>
        </w:numPr>
      </w:pPr>
      <w:r>
        <w:t>Invoices</w:t>
      </w:r>
    </w:p>
    <w:p w14:paraId="4070167F" w14:textId="77777777" w:rsidR="00DB71C5" w:rsidRDefault="00000000">
      <w:pPr>
        <w:numPr>
          <w:ilvl w:val="0"/>
          <w:numId w:val="69"/>
        </w:numPr>
      </w:pPr>
      <w:r>
        <w:t>Credits &amp; Adjustments</w:t>
      </w:r>
    </w:p>
    <w:p w14:paraId="271BE479" w14:textId="77777777" w:rsidR="00DB71C5" w:rsidRDefault="00000000">
      <w:pPr>
        <w:numPr>
          <w:ilvl w:val="0"/>
          <w:numId w:val="69"/>
        </w:numPr>
      </w:pPr>
      <w:r>
        <w:t>Entitlements</w:t>
      </w:r>
    </w:p>
    <w:p w14:paraId="7418C3BB" w14:textId="77777777" w:rsidR="00DB71C5" w:rsidRDefault="00000000">
      <w:pPr>
        <w:pStyle w:val="Heading2"/>
      </w:pPr>
      <w:bookmarkStart w:id="189" w:name="X6ca4836e71583fb3336df2e58fc3ee448a657df"/>
      <w:bookmarkEnd w:id="188"/>
      <w:r>
        <w:t>45.2 Subscription controls</w:t>
      </w:r>
    </w:p>
    <w:p w14:paraId="7519CB9A" w14:textId="77777777" w:rsidR="00DB71C5" w:rsidRDefault="00000000">
      <w:pPr>
        <w:numPr>
          <w:ilvl w:val="0"/>
          <w:numId w:val="70"/>
        </w:numPr>
      </w:pPr>
      <w:r>
        <w:t>View Stripe state</w:t>
      </w:r>
    </w:p>
    <w:p w14:paraId="79A4B7B8" w14:textId="77777777" w:rsidR="00DB71C5" w:rsidRDefault="00000000">
      <w:pPr>
        <w:numPr>
          <w:ilvl w:val="0"/>
          <w:numId w:val="70"/>
        </w:numPr>
      </w:pPr>
      <w:r>
        <w:t>Change plan through controlled billing action</w:t>
      </w:r>
    </w:p>
    <w:p w14:paraId="3F2919E3" w14:textId="77777777" w:rsidR="00DB71C5" w:rsidRDefault="00000000">
      <w:pPr>
        <w:numPr>
          <w:ilvl w:val="0"/>
          <w:numId w:val="70"/>
        </w:numPr>
      </w:pPr>
      <w:r>
        <w:t>Cancel at period end</w:t>
      </w:r>
    </w:p>
    <w:p w14:paraId="26D2DFAD" w14:textId="77777777" w:rsidR="00DB71C5" w:rsidRDefault="00000000">
      <w:pPr>
        <w:numPr>
          <w:ilvl w:val="0"/>
          <w:numId w:val="70"/>
        </w:numPr>
      </w:pPr>
      <w:r>
        <w:t>Apply account credit</w:t>
      </w:r>
    </w:p>
    <w:p w14:paraId="02DBAAE5" w14:textId="77777777" w:rsidR="00DB71C5" w:rsidRDefault="00000000">
      <w:pPr>
        <w:numPr>
          <w:ilvl w:val="0"/>
          <w:numId w:val="70"/>
        </w:numPr>
      </w:pPr>
      <w:r>
        <w:t>Grant temporary entitlement</w:t>
      </w:r>
    </w:p>
    <w:p w14:paraId="4037CBC3" w14:textId="77777777" w:rsidR="00DB71C5" w:rsidRDefault="00000000">
      <w:pPr>
        <w:numPr>
          <w:ilvl w:val="0"/>
          <w:numId w:val="70"/>
        </w:numPr>
      </w:pPr>
      <w:r>
        <w:t>Set support-approved trial extension</w:t>
      </w:r>
    </w:p>
    <w:p w14:paraId="3790D701" w14:textId="77777777" w:rsidR="00DB71C5" w:rsidRDefault="00000000">
      <w:pPr>
        <w:numPr>
          <w:ilvl w:val="0"/>
          <w:numId w:val="70"/>
        </w:numPr>
      </w:pPr>
      <w:r>
        <w:t>View billing webhook timeline</w:t>
      </w:r>
    </w:p>
    <w:p w14:paraId="4A94FFB4" w14:textId="77777777" w:rsidR="00DB71C5" w:rsidRDefault="00000000">
      <w:pPr>
        <w:pStyle w:val="Heading1"/>
      </w:pPr>
      <w:bookmarkStart w:id="190" w:name="Xab81cbab13e674a59460c5dc63e1e97271ebe32"/>
      <w:bookmarkEnd w:id="187"/>
      <w:bookmarkEnd w:id="189"/>
      <w:r>
        <w:t>46. Admin Usage &amp; Margins — /admin/economics</w:t>
      </w:r>
    </w:p>
    <w:p w14:paraId="51227B06" w14:textId="77777777" w:rsidR="00DB71C5" w:rsidRDefault="00000000">
      <w:pPr>
        <w:pStyle w:val="Heading2"/>
      </w:pPr>
      <w:bookmarkStart w:id="191" w:name="X1addeabcb406c613f416c13e0ed511636dc4570"/>
      <w:r>
        <w:t>46.1 Goal</w:t>
      </w:r>
    </w:p>
    <w:p w14:paraId="32D67ED4" w14:textId="77777777" w:rsidR="00DB71C5" w:rsidRDefault="00000000">
      <w:r>
        <w:t>Protect contribution margin per tenant while allowing flexible customer usage.</w:t>
      </w:r>
    </w:p>
    <w:p w14:paraId="69CC6933" w14:textId="77777777" w:rsidR="00DB71C5" w:rsidRDefault="00000000">
      <w:pPr>
        <w:pStyle w:val="Heading2"/>
      </w:pPr>
      <w:bookmarkStart w:id="192" w:name="Xcbc37165903fe48f92a4bf98024a69b18a028ff"/>
      <w:bookmarkEnd w:id="191"/>
      <w:r>
        <w:lastRenderedPageBreak/>
        <w:t>46.2 Views</w:t>
      </w:r>
    </w:p>
    <w:p w14:paraId="61ECAFBA" w14:textId="77777777" w:rsidR="00DB71C5" w:rsidRDefault="00000000">
      <w:pPr>
        <w:numPr>
          <w:ilvl w:val="0"/>
          <w:numId w:val="71"/>
        </w:numPr>
      </w:pPr>
      <w:r>
        <w:t>Customers</w:t>
      </w:r>
    </w:p>
    <w:p w14:paraId="501E697B" w14:textId="77777777" w:rsidR="00DB71C5" w:rsidRDefault="00000000">
      <w:pPr>
        <w:numPr>
          <w:ilvl w:val="0"/>
          <w:numId w:val="71"/>
        </w:numPr>
      </w:pPr>
      <w:r>
        <w:t>Providers</w:t>
      </w:r>
    </w:p>
    <w:p w14:paraId="39C177A3" w14:textId="77777777" w:rsidR="00DB71C5" w:rsidRDefault="00000000">
      <w:pPr>
        <w:numPr>
          <w:ilvl w:val="0"/>
          <w:numId w:val="71"/>
        </w:numPr>
      </w:pPr>
      <w:r>
        <w:t>Plans</w:t>
      </w:r>
    </w:p>
    <w:p w14:paraId="4E178DE4" w14:textId="77777777" w:rsidR="00DB71C5" w:rsidRDefault="00000000">
      <w:pPr>
        <w:numPr>
          <w:ilvl w:val="0"/>
          <w:numId w:val="71"/>
        </w:numPr>
      </w:pPr>
      <w:r>
        <w:t>Anomalies</w:t>
      </w:r>
    </w:p>
    <w:p w14:paraId="78AB5052" w14:textId="77777777" w:rsidR="00DB71C5" w:rsidRDefault="00000000">
      <w:pPr>
        <w:pStyle w:val="Heading2"/>
      </w:pPr>
      <w:bookmarkStart w:id="193" w:name="Xa0843966f793ed55dea68a7f7322dda1c1beb1b"/>
      <w:bookmarkEnd w:id="192"/>
      <w:r>
        <w:t>46.3 Customer economics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02"/>
        <w:gridCol w:w="6166"/>
      </w:tblGrid>
      <w:tr w:rsidR="00DB71C5" w14:paraId="06E0EA4E" w14:textId="77777777">
        <w:trPr>
          <w:tblHeader/>
        </w:trPr>
        <w:tc>
          <w:tcPr>
            <w:tcW w:w="0" w:type="auto"/>
          </w:tcPr>
          <w:p w14:paraId="5F355A97" w14:textId="77777777" w:rsidR="00DB71C5" w:rsidRDefault="00000000">
            <w:r>
              <w:t>Metric</w:t>
            </w:r>
          </w:p>
        </w:tc>
        <w:tc>
          <w:tcPr>
            <w:tcW w:w="0" w:type="auto"/>
          </w:tcPr>
          <w:p w14:paraId="1CE135FD" w14:textId="77777777" w:rsidR="00DB71C5" w:rsidRDefault="00000000">
            <w:r>
              <w:t>Meaning</w:t>
            </w:r>
          </w:p>
        </w:tc>
      </w:tr>
      <w:tr w:rsidR="00DB71C5" w14:paraId="224DBBC7" w14:textId="77777777">
        <w:tc>
          <w:tcPr>
            <w:tcW w:w="0" w:type="auto"/>
          </w:tcPr>
          <w:p w14:paraId="7D895912" w14:textId="77777777" w:rsidR="00DB71C5" w:rsidRDefault="00000000">
            <w:r>
              <w:t>Subscription revenue</w:t>
            </w:r>
          </w:p>
        </w:tc>
        <w:tc>
          <w:tcPr>
            <w:tcW w:w="0" w:type="auto"/>
          </w:tcPr>
          <w:p w14:paraId="192B0439" w14:textId="77777777" w:rsidR="00DB71C5" w:rsidRDefault="00000000">
            <w:r>
              <w:t>Recurring plan revenue for period.</w:t>
            </w:r>
          </w:p>
        </w:tc>
      </w:tr>
      <w:tr w:rsidR="00DB71C5" w14:paraId="6BCB8878" w14:textId="77777777">
        <w:tc>
          <w:tcPr>
            <w:tcW w:w="0" w:type="auto"/>
          </w:tcPr>
          <w:p w14:paraId="1B297632" w14:textId="77777777" w:rsidR="00DB71C5" w:rsidRDefault="00000000">
            <w:r>
              <w:t>Overage revenue</w:t>
            </w:r>
          </w:p>
        </w:tc>
        <w:tc>
          <w:tcPr>
            <w:tcW w:w="0" w:type="auto"/>
          </w:tcPr>
          <w:p w14:paraId="20A818C9" w14:textId="77777777" w:rsidR="00DB71C5" w:rsidRDefault="00000000">
            <w:r>
              <w:t>Metered/add-on revenue.</w:t>
            </w:r>
          </w:p>
        </w:tc>
      </w:tr>
      <w:tr w:rsidR="00DB71C5" w14:paraId="36FD928D" w14:textId="77777777">
        <w:tc>
          <w:tcPr>
            <w:tcW w:w="0" w:type="auto"/>
          </w:tcPr>
          <w:p w14:paraId="7A3F5F4C" w14:textId="77777777" w:rsidR="00DB71C5" w:rsidRDefault="00000000">
            <w:r>
              <w:t>Discovery cost</w:t>
            </w:r>
          </w:p>
        </w:tc>
        <w:tc>
          <w:tcPr>
            <w:tcW w:w="0" w:type="auto"/>
          </w:tcPr>
          <w:p w14:paraId="6C37E29D" w14:textId="77777777" w:rsidR="00DB71C5" w:rsidRDefault="00000000">
            <w:r>
              <w:t>Search/company data provider cost.</w:t>
            </w:r>
          </w:p>
        </w:tc>
      </w:tr>
      <w:tr w:rsidR="00DB71C5" w14:paraId="38390BF1" w14:textId="77777777">
        <w:tc>
          <w:tcPr>
            <w:tcW w:w="0" w:type="auto"/>
          </w:tcPr>
          <w:p w14:paraId="38EC0C41" w14:textId="77777777" w:rsidR="00DB71C5" w:rsidRDefault="00000000">
            <w:r>
              <w:t>Enrichment cost</w:t>
            </w:r>
          </w:p>
        </w:tc>
        <w:tc>
          <w:tcPr>
            <w:tcW w:w="0" w:type="auto"/>
          </w:tcPr>
          <w:p w14:paraId="529EFC11" w14:textId="77777777" w:rsidR="00DB71C5" w:rsidRDefault="00000000">
            <w:r>
              <w:t>Contact/company enrichment.</w:t>
            </w:r>
          </w:p>
        </w:tc>
      </w:tr>
      <w:tr w:rsidR="00DB71C5" w14:paraId="0ACD7BEA" w14:textId="77777777">
        <w:tc>
          <w:tcPr>
            <w:tcW w:w="0" w:type="auto"/>
          </w:tcPr>
          <w:p w14:paraId="7F8BE860" w14:textId="77777777" w:rsidR="00DB71C5" w:rsidRDefault="00000000">
            <w:r>
              <w:t>Verification cost</w:t>
            </w:r>
          </w:p>
        </w:tc>
        <w:tc>
          <w:tcPr>
            <w:tcW w:w="0" w:type="auto"/>
          </w:tcPr>
          <w:p w14:paraId="355EA42F" w14:textId="77777777" w:rsidR="00DB71C5" w:rsidRDefault="00000000">
            <w:r>
              <w:t>Email/phone verification.</w:t>
            </w:r>
          </w:p>
        </w:tc>
      </w:tr>
      <w:tr w:rsidR="00DB71C5" w14:paraId="3771F048" w14:textId="77777777">
        <w:tc>
          <w:tcPr>
            <w:tcW w:w="0" w:type="auto"/>
          </w:tcPr>
          <w:p w14:paraId="08177583" w14:textId="77777777" w:rsidR="00DB71C5" w:rsidRDefault="00000000">
            <w:r>
              <w:t>AI cost</w:t>
            </w:r>
          </w:p>
        </w:tc>
        <w:tc>
          <w:tcPr>
            <w:tcW w:w="0" w:type="auto"/>
          </w:tcPr>
          <w:p w14:paraId="0703CA3B" w14:textId="77777777" w:rsidR="00DB71C5" w:rsidRDefault="00000000">
            <w:r>
              <w:t>Model calls by deployment/agent.</w:t>
            </w:r>
          </w:p>
        </w:tc>
      </w:tr>
      <w:tr w:rsidR="00DB71C5" w14:paraId="30F1FD47" w14:textId="77777777">
        <w:tc>
          <w:tcPr>
            <w:tcW w:w="0" w:type="auto"/>
          </w:tcPr>
          <w:p w14:paraId="291BD280" w14:textId="77777777" w:rsidR="00DB71C5" w:rsidRDefault="00000000">
            <w:r>
              <w:t>Email cost</w:t>
            </w:r>
          </w:p>
        </w:tc>
        <w:tc>
          <w:tcPr>
            <w:tcW w:w="0" w:type="auto"/>
          </w:tcPr>
          <w:p w14:paraId="2B6731E6" w14:textId="77777777" w:rsidR="00DB71C5" w:rsidRDefault="00000000">
            <w:r>
              <w:t>Platform infrastructure only; customer mailbox sending often low direct cost.</w:t>
            </w:r>
          </w:p>
        </w:tc>
      </w:tr>
      <w:tr w:rsidR="00DB71C5" w14:paraId="0A2341F4" w14:textId="77777777">
        <w:tc>
          <w:tcPr>
            <w:tcW w:w="0" w:type="auto"/>
          </w:tcPr>
          <w:p w14:paraId="4E8E5386" w14:textId="77777777" w:rsidR="00DB71C5" w:rsidRDefault="00000000">
            <w:r>
              <w:t>SMS cost</w:t>
            </w:r>
          </w:p>
        </w:tc>
        <w:tc>
          <w:tcPr>
            <w:tcW w:w="0" w:type="auto"/>
          </w:tcPr>
          <w:p w14:paraId="45272780" w14:textId="77777777" w:rsidR="00DB71C5" w:rsidRDefault="00000000">
            <w:r>
              <w:t>Twilio/provider cost.</w:t>
            </w:r>
          </w:p>
        </w:tc>
      </w:tr>
      <w:tr w:rsidR="00DB71C5" w14:paraId="70CF4BD6" w14:textId="77777777">
        <w:tc>
          <w:tcPr>
            <w:tcW w:w="0" w:type="auto"/>
          </w:tcPr>
          <w:p w14:paraId="05A5E910" w14:textId="77777777" w:rsidR="00DB71C5" w:rsidRDefault="00000000">
            <w:r>
              <w:t>WhatsApp cost</w:t>
            </w:r>
          </w:p>
        </w:tc>
        <w:tc>
          <w:tcPr>
            <w:tcW w:w="0" w:type="auto"/>
          </w:tcPr>
          <w:p w14:paraId="48EABFDD" w14:textId="77777777" w:rsidR="00DB71C5" w:rsidRDefault="00000000">
            <w:r>
              <w:t>Provider + applicable template/platform fees.</w:t>
            </w:r>
          </w:p>
        </w:tc>
      </w:tr>
      <w:tr w:rsidR="00DB71C5" w14:paraId="0400D99B" w14:textId="77777777">
        <w:tc>
          <w:tcPr>
            <w:tcW w:w="0" w:type="auto"/>
          </w:tcPr>
          <w:p w14:paraId="5B9D46AE" w14:textId="77777777" w:rsidR="00DB71C5" w:rsidRDefault="00000000">
            <w:r>
              <w:t>Infrastructure allocation</w:t>
            </w:r>
          </w:p>
        </w:tc>
        <w:tc>
          <w:tcPr>
            <w:tcW w:w="0" w:type="auto"/>
          </w:tcPr>
          <w:p w14:paraId="3BAD5774" w14:textId="77777777" w:rsidR="00DB71C5" w:rsidRDefault="00000000">
            <w:r>
              <w:t>Shared Supabase/Vercel/email/etc. allocation.</w:t>
            </w:r>
          </w:p>
        </w:tc>
      </w:tr>
      <w:tr w:rsidR="00DB71C5" w14:paraId="7A757D99" w14:textId="77777777">
        <w:tc>
          <w:tcPr>
            <w:tcW w:w="0" w:type="auto"/>
          </w:tcPr>
          <w:p w14:paraId="2FA8C855" w14:textId="77777777" w:rsidR="00DB71C5" w:rsidRDefault="00000000">
            <w:r>
              <w:t>Stripe cost</w:t>
            </w:r>
          </w:p>
        </w:tc>
        <w:tc>
          <w:tcPr>
            <w:tcW w:w="0" w:type="auto"/>
          </w:tcPr>
          <w:p w14:paraId="791A211E" w14:textId="77777777" w:rsidR="00DB71C5" w:rsidRDefault="00000000">
            <w:r>
              <w:t>Payment and billing processing.</w:t>
            </w:r>
          </w:p>
        </w:tc>
      </w:tr>
      <w:tr w:rsidR="00DB71C5" w14:paraId="351A85ED" w14:textId="77777777">
        <w:tc>
          <w:tcPr>
            <w:tcW w:w="0" w:type="auto"/>
          </w:tcPr>
          <w:p w14:paraId="0860409C" w14:textId="77777777" w:rsidR="00DB71C5" w:rsidRDefault="00000000">
            <w:r>
              <w:t>Contribution</w:t>
            </w:r>
          </w:p>
        </w:tc>
        <w:tc>
          <w:tcPr>
            <w:tcW w:w="0" w:type="auto"/>
          </w:tcPr>
          <w:p w14:paraId="6F9B550B" w14:textId="77777777" w:rsidR="00DB71C5" w:rsidRDefault="00000000">
            <w:r>
              <w:t>Revenue minus tracked/allocated COGS.</w:t>
            </w:r>
          </w:p>
        </w:tc>
      </w:tr>
      <w:tr w:rsidR="00DB71C5" w14:paraId="10D637EF" w14:textId="77777777">
        <w:tc>
          <w:tcPr>
            <w:tcW w:w="0" w:type="auto"/>
          </w:tcPr>
          <w:p w14:paraId="5590A38C" w14:textId="77777777" w:rsidR="00DB71C5" w:rsidRDefault="00000000">
            <w:r>
              <w:t>Margin %</w:t>
            </w:r>
          </w:p>
        </w:tc>
        <w:tc>
          <w:tcPr>
            <w:tcW w:w="0" w:type="auto"/>
          </w:tcPr>
          <w:p w14:paraId="28DF1285" w14:textId="77777777" w:rsidR="00DB71C5" w:rsidRDefault="00000000">
            <w:r>
              <w:t>Contribution / revenue.</w:t>
            </w:r>
          </w:p>
        </w:tc>
      </w:tr>
    </w:tbl>
    <w:p w14:paraId="052C8779" w14:textId="77777777" w:rsidR="00DB71C5" w:rsidRDefault="00000000">
      <w:pPr>
        <w:pStyle w:val="Heading2"/>
      </w:pPr>
      <w:bookmarkStart w:id="194" w:name="X828a1870b3aac138b694527a8248be7b91b8ea6"/>
      <w:bookmarkEnd w:id="193"/>
      <w:r>
        <w:t>46.4 Alerts</w:t>
      </w:r>
    </w:p>
    <w:p w14:paraId="1855D08D" w14:textId="77777777" w:rsidR="00DB71C5" w:rsidRDefault="00000000">
      <w:pPr>
        <w:numPr>
          <w:ilvl w:val="0"/>
          <w:numId w:val="72"/>
        </w:numPr>
      </w:pPr>
      <w:r>
        <w:t>Margin below plan threshold</w:t>
      </w:r>
    </w:p>
    <w:p w14:paraId="2F2E6F6A" w14:textId="77777777" w:rsidR="00DB71C5" w:rsidRDefault="00000000">
      <w:pPr>
        <w:numPr>
          <w:ilvl w:val="0"/>
          <w:numId w:val="72"/>
        </w:numPr>
      </w:pPr>
      <w:r>
        <w:t>Sourcing cost anomaly</w:t>
      </w:r>
    </w:p>
    <w:p w14:paraId="23750635" w14:textId="77777777" w:rsidR="00DB71C5" w:rsidRDefault="00000000">
      <w:pPr>
        <w:numPr>
          <w:ilvl w:val="0"/>
          <w:numId w:val="72"/>
        </w:numPr>
      </w:pPr>
      <w:r>
        <w:t>AI cost anomaly</w:t>
      </w:r>
    </w:p>
    <w:p w14:paraId="5B7BEAC8" w14:textId="77777777" w:rsidR="00DB71C5" w:rsidRDefault="00000000">
      <w:pPr>
        <w:numPr>
          <w:ilvl w:val="0"/>
          <w:numId w:val="72"/>
        </w:numPr>
      </w:pPr>
      <w:r>
        <w:t>SMS/WhatsApp usage spike</w:t>
      </w:r>
    </w:p>
    <w:p w14:paraId="3BEAD818" w14:textId="77777777" w:rsidR="00DB71C5" w:rsidRDefault="00000000">
      <w:pPr>
        <w:numPr>
          <w:ilvl w:val="0"/>
          <w:numId w:val="72"/>
        </w:numPr>
      </w:pPr>
      <w:r>
        <w:t>High verification failure rate</w:t>
      </w:r>
    </w:p>
    <w:p w14:paraId="3B70D79A" w14:textId="77777777" w:rsidR="00DB71C5" w:rsidRDefault="00000000">
      <w:pPr>
        <w:numPr>
          <w:ilvl w:val="0"/>
          <w:numId w:val="72"/>
        </w:numPr>
      </w:pPr>
      <w:r>
        <w:t>Provider price changed</w:t>
      </w:r>
    </w:p>
    <w:p w14:paraId="730C0256" w14:textId="77777777" w:rsidR="00DB71C5" w:rsidRDefault="00000000">
      <w:pPr>
        <w:numPr>
          <w:ilvl w:val="0"/>
          <w:numId w:val="72"/>
        </w:numPr>
      </w:pPr>
      <w:r>
        <w:t>Mailbox bounce/complaint issue</w:t>
      </w:r>
    </w:p>
    <w:p w14:paraId="2EC2A3D1" w14:textId="77777777" w:rsidR="00DB71C5" w:rsidRDefault="00000000">
      <w:pPr>
        <w:numPr>
          <w:ilvl w:val="0"/>
          <w:numId w:val="72"/>
        </w:numPr>
      </w:pPr>
      <w:r>
        <w:t>Overage approaching customer cap</w:t>
      </w:r>
    </w:p>
    <w:p w14:paraId="7C134517" w14:textId="77777777" w:rsidR="00DB71C5" w:rsidRDefault="00000000">
      <w:pPr>
        <w:pStyle w:val="Heading1"/>
      </w:pPr>
      <w:bookmarkStart w:id="195" w:name="X53cf869c678a94876920ffef78339ffe1d1b77d"/>
      <w:bookmarkEnd w:id="190"/>
      <w:bookmarkEnd w:id="194"/>
      <w:r>
        <w:t>47. Admin Platform Settings — /admin/settings</w:t>
      </w:r>
    </w:p>
    <w:p w14:paraId="0A4E7E17" w14:textId="77777777" w:rsidR="00DB71C5" w:rsidRDefault="00000000">
      <w:pPr>
        <w:pStyle w:val="Heading2"/>
      </w:pPr>
      <w:bookmarkStart w:id="196" w:name="X64c8cdcb83cac84158c52c756bd6aace3eaa752"/>
      <w:r>
        <w:t>47.1 Views</w:t>
      </w:r>
    </w:p>
    <w:p w14:paraId="00480037" w14:textId="77777777" w:rsidR="00DB71C5" w:rsidRDefault="00000000">
      <w:pPr>
        <w:numPr>
          <w:ilvl w:val="0"/>
          <w:numId w:val="73"/>
        </w:numPr>
      </w:pPr>
      <w:r>
        <w:t>Providers</w:t>
      </w:r>
    </w:p>
    <w:p w14:paraId="653CF8DF" w14:textId="77777777" w:rsidR="00DB71C5" w:rsidRDefault="00000000">
      <w:pPr>
        <w:numPr>
          <w:ilvl w:val="0"/>
          <w:numId w:val="73"/>
        </w:numPr>
      </w:pPr>
      <w:r>
        <w:t>AI &amp; Agents</w:t>
      </w:r>
    </w:p>
    <w:p w14:paraId="6F247A5F" w14:textId="77777777" w:rsidR="00DB71C5" w:rsidRDefault="00000000">
      <w:pPr>
        <w:numPr>
          <w:ilvl w:val="0"/>
          <w:numId w:val="73"/>
        </w:numPr>
      </w:pPr>
      <w:r>
        <w:t>Outreach</w:t>
      </w:r>
    </w:p>
    <w:p w14:paraId="6577844C" w14:textId="77777777" w:rsidR="00DB71C5" w:rsidRDefault="00000000">
      <w:pPr>
        <w:numPr>
          <w:ilvl w:val="0"/>
          <w:numId w:val="73"/>
        </w:numPr>
      </w:pPr>
      <w:r>
        <w:t>Compliance</w:t>
      </w:r>
    </w:p>
    <w:p w14:paraId="351B4621" w14:textId="77777777" w:rsidR="00DB71C5" w:rsidRDefault="00000000">
      <w:pPr>
        <w:numPr>
          <w:ilvl w:val="0"/>
          <w:numId w:val="73"/>
        </w:numPr>
      </w:pPr>
      <w:r>
        <w:t>Price Book</w:t>
      </w:r>
    </w:p>
    <w:p w14:paraId="725E36C1" w14:textId="77777777" w:rsidR="00DB71C5" w:rsidRDefault="00000000">
      <w:pPr>
        <w:numPr>
          <w:ilvl w:val="0"/>
          <w:numId w:val="73"/>
        </w:numPr>
      </w:pPr>
      <w:r>
        <w:t>Feature Flags</w:t>
      </w:r>
    </w:p>
    <w:p w14:paraId="236770FE" w14:textId="77777777" w:rsidR="00DB71C5" w:rsidRDefault="00000000">
      <w:pPr>
        <w:pStyle w:val="Heading2"/>
      </w:pPr>
      <w:bookmarkStart w:id="197" w:name="Xee2cd5b243aacc2d74187ea2515064d100823bb"/>
      <w:bookmarkEnd w:id="196"/>
      <w:r>
        <w:t>47.2 Provider controls</w:t>
      </w:r>
    </w:p>
    <w:p w14:paraId="526682E2" w14:textId="77777777" w:rsidR="00DB71C5" w:rsidRDefault="00000000">
      <w:pPr>
        <w:numPr>
          <w:ilvl w:val="0"/>
          <w:numId w:val="74"/>
        </w:numPr>
      </w:pPr>
      <w:r>
        <w:t>Provider priority</w:t>
      </w:r>
    </w:p>
    <w:p w14:paraId="41B8044C" w14:textId="77777777" w:rsidR="00DB71C5" w:rsidRDefault="00000000">
      <w:pPr>
        <w:numPr>
          <w:ilvl w:val="0"/>
          <w:numId w:val="74"/>
        </w:numPr>
      </w:pPr>
      <w:r>
        <w:t>Failover order</w:t>
      </w:r>
    </w:p>
    <w:p w14:paraId="4B89BC8A" w14:textId="77777777" w:rsidR="00DB71C5" w:rsidRDefault="00000000">
      <w:pPr>
        <w:numPr>
          <w:ilvl w:val="0"/>
          <w:numId w:val="74"/>
        </w:numPr>
      </w:pPr>
      <w:r>
        <w:t>Country availability</w:t>
      </w:r>
    </w:p>
    <w:p w14:paraId="7E12C74E" w14:textId="77777777" w:rsidR="00DB71C5" w:rsidRDefault="00000000">
      <w:pPr>
        <w:numPr>
          <w:ilvl w:val="0"/>
          <w:numId w:val="74"/>
        </w:numPr>
      </w:pPr>
      <w:r>
        <w:t>Estimated unit cost</w:t>
      </w:r>
    </w:p>
    <w:p w14:paraId="3174FEFC" w14:textId="77777777" w:rsidR="00DB71C5" w:rsidRDefault="00000000">
      <w:pPr>
        <w:numPr>
          <w:ilvl w:val="0"/>
          <w:numId w:val="74"/>
        </w:numPr>
      </w:pPr>
      <w:r>
        <w:t>Hard cost ceiling</w:t>
      </w:r>
    </w:p>
    <w:p w14:paraId="7066E8EE" w14:textId="77777777" w:rsidR="00DB71C5" w:rsidRDefault="00000000">
      <w:pPr>
        <w:numPr>
          <w:ilvl w:val="0"/>
          <w:numId w:val="74"/>
        </w:numPr>
      </w:pPr>
      <w:r>
        <w:t>Rate limits</w:t>
      </w:r>
    </w:p>
    <w:p w14:paraId="3702D511" w14:textId="77777777" w:rsidR="00DB71C5" w:rsidRDefault="00000000">
      <w:pPr>
        <w:numPr>
          <w:ilvl w:val="0"/>
          <w:numId w:val="74"/>
        </w:numPr>
      </w:pPr>
      <w:r>
        <w:t>Health status</w:t>
      </w:r>
    </w:p>
    <w:p w14:paraId="02B4C884" w14:textId="77777777" w:rsidR="00DB71C5" w:rsidRDefault="00000000">
      <w:pPr>
        <w:numPr>
          <w:ilvl w:val="0"/>
          <w:numId w:val="74"/>
        </w:numPr>
      </w:pPr>
      <w:r>
        <w:t>Feature capability</w:t>
      </w:r>
    </w:p>
    <w:p w14:paraId="6C7D3389" w14:textId="77777777" w:rsidR="00DB71C5" w:rsidRDefault="00000000">
      <w:pPr>
        <w:numPr>
          <w:ilvl w:val="0"/>
          <w:numId w:val="74"/>
        </w:numPr>
      </w:pPr>
      <w:r>
        <w:t>Credential secret references</w:t>
      </w:r>
    </w:p>
    <w:p w14:paraId="1A2F08D5" w14:textId="77777777" w:rsidR="00DB71C5" w:rsidRDefault="00000000">
      <w:pPr>
        <w:pStyle w:val="Heading2"/>
      </w:pPr>
      <w:bookmarkStart w:id="198" w:name="X1a5da63517245748a9c710b9537a4209a575c1a"/>
      <w:bookmarkEnd w:id="197"/>
      <w:r>
        <w:lastRenderedPageBreak/>
        <w:t>47.3 AI controls</w:t>
      </w:r>
    </w:p>
    <w:p w14:paraId="197299BD" w14:textId="77777777" w:rsidR="00DB71C5" w:rsidRDefault="00000000">
      <w:pPr>
        <w:numPr>
          <w:ilvl w:val="0"/>
          <w:numId w:val="75"/>
        </w:numPr>
      </w:pPr>
      <w:r>
        <w:t>Agent enable/disable</w:t>
      </w:r>
    </w:p>
    <w:p w14:paraId="5C80B0A4" w14:textId="77777777" w:rsidR="00DB71C5" w:rsidRDefault="00000000">
      <w:pPr>
        <w:numPr>
          <w:ilvl w:val="0"/>
          <w:numId w:val="75"/>
        </w:numPr>
      </w:pPr>
      <w:r>
        <w:t>Model routing policy</w:t>
      </w:r>
    </w:p>
    <w:p w14:paraId="50055A45" w14:textId="77777777" w:rsidR="00DB71C5" w:rsidRDefault="00000000">
      <w:pPr>
        <w:numPr>
          <w:ilvl w:val="0"/>
          <w:numId w:val="75"/>
        </w:numPr>
      </w:pPr>
      <w:r>
        <w:t>Per-agent token/provider budget</w:t>
      </w:r>
    </w:p>
    <w:p w14:paraId="7864E8F9" w14:textId="77777777" w:rsidR="00DB71C5" w:rsidRDefault="00000000">
      <w:pPr>
        <w:numPr>
          <w:ilvl w:val="0"/>
          <w:numId w:val="75"/>
        </w:numPr>
      </w:pPr>
      <w:r>
        <w:t>Prompt version deployment</w:t>
      </w:r>
    </w:p>
    <w:p w14:paraId="524A857A" w14:textId="77777777" w:rsidR="00DB71C5" w:rsidRDefault="00000000">
      <w:pPr>
        <w:numPr>
          <w:ilvl w:val="0"/>
          <w:numId w:val="75"/>
        </w:numPr>
      </w:pPr>
      <w:r>
        <w:t>Fallback policy</w:t>
      </w:r>
    </w:p>
    <w:p w14:paraId="0FEF7E41" w14:textId="77777777" w:rsidR="00DB71C5" w:rsidRDefault="00000000">
      <w:pPr>
        <w:numPr>
          <w:ilvl w:val="0"/>
          <w:numId w:val="75"/>
        </w:numPr>
      </w:pPr>
      <w:r>
        <w:t>Evaluation thresholds</w:t>
      </w:r>
    </w:p>
    <w:p w14:paraId="71CB2A6C" w14:textId="77777777" w:rsidR="00DB71C5" w:rsidRDefault="00000000">
      <w:pPr>
        <w:numPr>
          <w:ilvl w:val="0"/>
          <w:numId w:val="75"/>
        </w:numPr>
      </w:pPr>
      <w:r>
        <w:t>Kill switch</w:t>
      </w:r>
    </w:p>
    <w:p w14:paraId="1A2774E3" w14:textId="77777777" w:rsidR="00DB71C5" w:rsidRDefault="00000000">
      <w:pPr>
        <w:pStyle w:val="Heading2"/>
      </w:pPr>
      <w:bookmarkStart w:id="199" w:name="Xcd01e4dafb3ab7d312ec52c94924ae61d989d51"/>
      <w:bookmarkEnd w:id="198"/>
      <w:r>
        <w:t>47.4 Outreach controls</w:t>
      </w:r>
    </w:p>
    <w:p w14:paraId="76BBE17B" w14:textId="77777777" w:rsidR="00DB71C5" w:rsidRDefault="00000000">
      <w:pPr>
        <w:numPr>
          <w:ilvl w:val="0"/>
          <w:numId w:val="76"/>
        </w:numPr>
      </w:pPr>
      <w:r>
        <w:t>Global daily caps</w:t>
      </w:r>
    </w:p>
    <w:p w14:paraId="20C634A8" w14:textId="77777777" w:rsidR="00DB71C5" w:rsidRDefault="00000000">
      <w:pPr>
        <w:numPr>
          <w:ilvl w:val="0"/>
          <w:numId w:val="76"/>
        </w:numPr>
      </w:pPr>
      <w:r>
        <w:t>Mailbox/domain health thresholds</w:t>
      </w:r>
    </w:p>
    <w:p w14:paraId="6EDEC601" w14:textId="77777777" w:rsidR="00DB71C5" w:rsidRDefault="00000000">
      <w:pPr>
        <w:numPr>
          <w:ilvl w:val="0"/>
          <w:numId w:val="76"/>
        </w:numPr>
      </w:pPr>
      <w:r>
        <w:t>Cold channel policy</w:t>
      </w:r>
    </w:p>
    <w:p w14:paraId="735EFE4F" w14:textId="77777777" w:rsidR="00DB71C5" w:rsidRDefault="00000000">
      <w:pPr>
        <w:numPr>
          <w:ilvl w:val="0"/>
          <w:numId w:val="76"/>
        </w:numPr>
      </w:pPr>
      <w:r>
        <w:t>Campaign concurrency</w:t>
      </w:r>
    </w:p>
    <w:p w14:paraId="1E4F16E9" w14:textId="77777777" w:rsidR="00DB71C5" w:rsidRDefault="00000000">
      <w:pPr>
        <w:numPr>
          <w:ilvl w:val="0"/>
          <w:numId w:val="76"/>
        </w:numPr>
      </w:pPr>
      <w:r>
        <w:t>Warm/cold sequence defaults</w:t>
      </w:r>
    </w:p>
    <w:p w14:paraId="5B2EA602" w14:textId="77777777" w:rsidR="00DB71C5" w:rsidRDefault="00000000">
      <w:pPr>
        <w:numPr>
          <w:ilvl w:val="0"/>
          <w:numId w:val="76"/>
        </w:numPr>
      </w:pPr>
      <w:r>
        <w:t>Social capability flags</w:t>
      </w:r>
    </w:p>
    <w:p w14:paraId="27A391DD" w14:textId="77777777" w:rsidR="00DB71C5" w:rsidRDefault="00000000">
      <w:pPr>
        <w:pStyle w:val="Heading1"/>
      </w:pPr>
      <w:bookmarkStart w:id="200" w:name="part-vi--ai--agent-architecture"/>
      <w:bookmarkEnd w:id="195"/>
      <w:bookmarkEnd w:id="199"/>
      <w:r>
        <w:t>PART VI — AI &amp; Agent Architecture</w:t>
      </w:r>
    </w:p>
    <w:p w14:paraId="491F9DC8" w14:textId="77777777" w:rsidR="00DB71C5" w:rsidRDefault="00000000">
      <w:pPr>
        <w:pStyle w:val="Heading1"/>
      </w:pPr>
      <w:bookmarkStart w:id="201" w:name="X3064ae0557eacd83dbf833f7bc3a2f5a31364ad"/>
      <w:bookmarkEnd w:id="200"/>
      <w:r>
        <w:t>48. Agent design principle</w:t>
      </w:r>
    </w:p>
    <w:p w14:paraId="5CF4DAF8" w14:textId="77777777" w:rsidR="00DB71C5" w:rsidRDefault="00000000">
      <w:r>
        <w:t>ClientTurn does not run dozens of independent self-directed agents. It uses one shared Agent Runtime with nine bounded profiles plus user-facing/admin copilots. Each profile has an explicit goal, tool allowlist, model router, maximum cost and result schema.</w:t>
      </w:r>
    </w:p>
    <w:p w14:paraId="388149B7" w14:textId="77777777" w:rsidR="00DB71C5" w:rsidRDefault="00000000">
      <w:pPr>
        <w:pStyle w:val="Heading1"/>
      </w:pPr>
      <w:bookmarkStart w:id="202" w:name="Xc01adf224659996c8be3d0c2a3b4a1b23526738"/>
      <w:bookmarkEnd w:id="201"/>
      <w:r>
        <w:t>49. Canonical agent profiles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59"/>
        <w:gridCol w:w="3772"/>
        <w:gridCol w:w="1878"/>
        <w:gridCol w:w="2930"/>
      </w:tblGrid>
      <w:tr w:rsidR="00DB71C5" w14:paraId="117D66A5" w14:textId="77777777">
        <w:trPr>
          <w:tblHeader/>
        </w:trPr>
        <w:tc>
          <w:tcPr>
            <w:tcW w:w="0" w:type="auto"/>
          </w:tcPr>
          <w:p w14:paraId="52F5C15A" w14:textId="77777777" w:rsidR="00DB71C5" w:rsidRDefault="00000000">
            <w:r>
              <w:t>Agent</w:t>
            </w:r>
          </w:p>
        </w:tc>
        <w:tc>
          <w:tcPr>
            <w:tcW w:w="0" w:type="auto"/>
          </w:tcPr>
          <w:p w14:paraId="39078BA9" w14:textId="77777777" w:rsidR="00DB71C5" w:rsidRDefault="00000000">
            <w:r>
              <w:t>Primary responsibility</w:t>
            </w:r>
          </w:p>
        </w:tc>
        <w:tc>
          <w:tcPr>
            <w:tcW w:w="0" w:type="auto"/>
          </w:tcPr>
          <w:p w14:paraId="7185B6CC" w14:textId="77777777" w:rsidR="00DB71C5" w:rsidRDefault="00000000">
            <w:r>
              <w:t>Model bias</w:t>
            </w:r>
          </w:p>
        </w:tc>
        <w:tc>
          <w:tcPr>
            <w:tcW w:w="0" w:type="auto"/>
          </w:tcPr>
          <w:p w14:paraId="31C2993C" w14:textId="77777777" w:rsidR="00DB71C5" w:rsidRDefault="00000000">
            <w:r>
              <w:t>Key tools</w:t>
            </w:r>
          </w:p>
        </w:tc>
      </w:tr>
      <w:tr w:rsidR="00DB71C5" w14:paraId="44165364" w14:textId="77777777">
        <w:tc>
          <w:tcPr>
            <w:tcW w:w="0" w:type="auto"/>
          </w:tcPr>
          <w:p w14:paraId="12D7853C" w14:textId="77777777" w:rsidR="00DB71C5" w:rsidRDefault="00000000">
            <w:r>
              <w:t>Business Intelligence Agent</w:t>
            </w:r>
          </w:p>
        </w:tc>
        <w:tc>
          <w:tcPr>
            <w:tcW w:w="0" w:type="auto"/>
          </w:tcPr>
          <w:p w14:paraId="711F1899" w14:textId="77777777" w:rsidR="00DB71C5" w:rsidRDefault="00000000">
            <w:r>
              <w:t>Understand website, services, market and business facts.</w:t>
            </w:r>
          </w:p>
        </w:tc>
        <w:tc>
          <w:tcPr>
            <w:tcW w:w="0" w:type="auto"/>
          </w:tcPr>
          <w:p w14:paraId="50FFA290" w14:textId="77777777" w:rsidR="00DB71C5" w:rsidRDefault="00000000">
            <w:r>
              <w:t>GPT-5.4 mini</w:t>
            </w:r>
          </w:p>
        </w:tc>
        <w:tc>
          <w:tcPr>
            <w:tcW w:w="0" w:type="auto"/>
          </w:tcPr>
          <w:p w14:paraId="7A0C4740" w14:textId="77777777" w:rsidR="00DB71C5" w:rsidRDefault="00000000">
            <w:r>
              <w:t>Website read, knowledge extraction, profile proposals.</w:t>
            </w:r>
          </w:p>
        </w:tc>
      </w:tr>
      <w:tr w:rsidR="00DB71C5" w14:paraId="6A3450CF" w14:textId="77777777">
        <w:tc>
          <w:tcPr>
            <w:tcW w:w="0" w:type="auto"/>
          </w:tcPr>
          <w:p w14:paraId="278A07F5" w14:textId="77777777" w:rsidR="00DB71C5" w:rsidRDefault="00000000">
            <w:r>
              <w:t>ICP Strategy Agent</w:t>
            </w:r>
          </w:p>
        </w:tc>
        <w:tc>
          <w:tcPr>
            <w:tcW w:w="0" w:type="auto"/>
          </w:tcPr>
          <w:p w14:paraId="756019AB" w14:textId="77777777" w:rsidR="00DB71C5" w:rsidRDefault="00000000">
            <w:r>
              <w:t>Build/edit target customer profiles and exclusions.</w:t>
            </w:r>
          </w:p>
        </w:tc>
        <w:tc>
          <w:tcPr>
            <w:tcW w:w="0" w:type="auto"/>
          </w:tcPr>
          <w:p w14:paraId="02C5A2E5" w14:textId="77777777" w:rsidR="00DB71C5" w:rsidRDefault="00000000">
            <w:r>
              <w:t>GPT-5.4 mini</w:t>
            </w:r>
          </w:p>
        </w:tc>
        <w:tc>
          <w:tcPr>
            <w:tcW w:w="0" w:type="auto"/>
          </w:tcPr>
          <w:p w14:paraId="7306E2B6" w14:textId="77777777" w:rsidR="00DB71C5" w:rsidRDefault="00000000">
            <w:r>
              <w:t>Business profile, conversion history, ICP schema.</w:t>
            </w:r>
          </w:p>
        </w:tc>
      </w:tr>
      <w:tr w:rsidR="00DB71C5" w14:paraId="3BB130B8" w14:textId="77777777">
        <w:tc>
          <w:tcPr>
            <w:tcW w:w="0" w:type="auto"/>
          </w:tcPr>
          <w:p w14:paraId="740D0D4E" w14:textId="77777777" w:rsidR="00DB71C5" w:rsidRDefault="00000000">
            <w:r>
              <w:t>Search Agent</w:t>
            </w:r>
          </w:p>
        </w:tc>
        <w:tc>
          <w:tcPr>
            <w:tcW w:w="0" w:type="auto"/>
          </w:tcPr>
          <w:p w14:paraId="33C4700F" w14:textId="77777777" w:rsidR="00DB71C5" w:rsidRDefault="00000000">
            <w:r>
              <w:t>Translate natural-language intent into provider-efficient structured searches.</w:t>
            </w:r>
          </w:p>
        </w:tc>
        <w:tc>
          <w:tcPr>
            <w:tcW w:w="0" w:type="auto"/>
          </w:tcPr>
          <w:p w14:paraId="120BB9B5" w14:textId="77777777" w:rsidR="00DB71C5" w:rsidRDefault="00000000">
            <w:r>
              <w:t>Nano → Mini when ambiguous</w:t>
            </w:r>
          </w:p>
        </w:tc>
        <w:tc>
          <w:tcPr>
            <w:tcW w:w="0" w:type="auto"/>
          </w:tcPr>
          <w:p w14:paraId="66E00874" w14:textId="77777777" w:rsidR="00DB71C5" w:rsidRDefault="00000000">
            <w:r>
              <w:t>Search provider planners, budget estimator.</w:t>
            </w:r>
          </w:p>
        </w:tc>
      </w:tr>
      <w:tr w:rsidR="00DB71C5" w14:paraId="7A4EC636" w14:textId="77777777">
        <w:tc>
          <w:tcPr>
            <w:tcW w:w="0" w:type="auto"/>
          </w:tcPr>
          <w:p w14:paraId="17A6CFDF" w14:textId="77777777" w:rsidR="00DB71C5" w:rsidRDefault="00000000">
            <w:r>
              <w:t>Research Agent</w:t>
            </w:r>
          </w:p>
        </w:tc>
        <w:tc>
          <w:tcPr>
            <w:tcW w:w="0" w:type="auto"/>
          </w:tcPr>
          <w:p w14:paraId="75816D5C" w14:textId="77777777" w:rsidR="00DB71C5" w:rsidRDefault="00000000">
            <w:r>
              <w:t>Normalize company/contact research and provenance.</w:t>
            </w:r>
          </w:p>
        </w:tc>
        <w:tc>
          <w:tcPr>
            <w:tcW w:w="0" w:type="auto"/>
          </w:tcPr>
          <w:p w14:paraId="014D49FA" w14:textId="77777777" w:rsidR="00DB71C5" w:rsidRDefault="00000000">
            <w:r>
              <w:t>GPT-5.4 nano</w:t>
            </w:r>
          </w:p>
        </w:tc>
        <w:tc>
          <w:tcPr>
            <w:tcW w:w="0" w:type="auto"/>
          </w:tcPr>
          <w:p w14:paraId="0D1BB080" w14:textId="77777777" w:rsidR="00DB71C5" w:rsidRDefault="00000000">
            <w:r>
              <w:t>Provider result normalization, website evidence.</w:t>
            </w:r>
          </w:p>
        </w:tc>
      </w:tr>
      <w:tr w:rsidR="00DB71C5" w14:paraId="04208496" w14:textId="77777777">
        <w:tc>
          <w:tcPr>
            <w:tcW w:w="0" w:type="auto"/>
          </w:tcPr>
          <w:p w14:paraId="3B16F54C" w14:textId="77777777" w:rsidR="00DB71C5" w:rsidRDefault="00000000">
            <w:r>
              <w:t>Intent Agent</w:t>
            </w:r>
          </w:p>
        </w:tc>
        <w:tc>
          <w:tcPr>
            <w:tcW w:w="0" w:type="auto"/>
          </w:tcPr>
          <w:p w14:paraId="7ACD4796" w14:textId="77777777" w:rsidR="00DB71C5" w:rsidRDefault="00000000">
            <w:r>
              <w:t>Classify buying/need signals and freshness.</w:t>
            </w:r>
          </w:p>
        </w:tc>
        <w:tc>
          <w:tcPr>
            <w:tcW w:w="0" w:type="auto"/>
          </w:tcPr>
          <w:p w14:paraId="304043AC" w14:textId="77777777" w:rsidR="00DB71C5" w:rsidRDefault="00000000">
            <w:r>
              <w:t>GPT-5.4 nano</w:t>
            </w:r>
          </w:p>
        </w:tc>
        <w:tc>
          <w:tcPr>
            <w:tcW w:w="0" w:type="auto"/>
          </w:tcPr>
          <w:p w14:paraId="2C70F2D4" w14:textId="77777777" w:rsidR="00DB71C5" w:rsidRDefault="00000000">
            <w:r>
              <w:t>Intent sources, evidence schema.</w:t>
            </w:r>
          </w:p>
        </w:tc>
      </w:tr>
      <w:tr w:rsidR="00DB71C5" w14:paraId="151375F5" w14:textId="77777777">
        <w:tc>
          <w:tcPr>
            <w:tcW w:w="0" w:type="auto"/>
          </w:tcPr>
          <w:p w14:paraId="6E8B3299" w14:textId="77777777" w:rsidR="00DB71C5" w:rsidRDefault="00000000">
            <w:r>
              <w:t>Scoring Agent</w:t>
            </w:r>
          </w:p>
        </w:tc>
        <w:tc>
          <w:tcPr>
            <w:tcW w:w="0" w:type="auto"/>
          </w:tcPr>
          <w:p w14:paraId="6D211C0E" w14:textId="77777777" w:rsidR="00DB71C5" w:rsidRDefault="00000000">
            <w:r>
              <w:t>Turn evidence into explainable score factors.</w:t>
            </w:r>
          </w:p>
        </w:tc>
        <w:tc>
          <w:tcPr>
            <w:tcW w:w="0" w:type="auto"/>
          </w:tcPr>
          <w:p w14:paraId="2A3E2452" w14:textId="77777777" w:rsidR="00DB71C5" w:rsidRDefault="00000000">
            <w:r>
              <w:t>Nano; Mini for complex evidence</w:t>
            </w:r>
          </w:p>
        </w:tc>
        <w:tc>
          <w:tcPr>
            <w:tcW w:w="0" w:type="auto"/>
          </w:tcPr>
          <w:p w14:paraId="2D043289" w14:textId="77777777" w:rsidR="00DB71C5" w:rsidRDefault="00000000">
            <w:r>
              <w:t>Scoring feature extractor.</w:t>
            </w:r>
          </w:p>
        </w:tc>
      </w:tr>
      <w:tr w:rsidR="00DB71C5" w14:paraId="7F913C76" w14:textId="77777777">
        <w:tc>
          <w:tcPr>
            <w:tcW w:w="0" w:type="auto"/>
          </w:tcPr>
          <w:p w14:paraId="26A0F6B9" w14:textId="77777777" w:rsidR="00DB71C5" w:rsidRDefault="00000000">
            <w:r>
              <w:t>Outreach Agent</w:t>
            </w:r>
          </w:p>
        </w:tc>
        <w:tc>
          <w:tcPr>
            <w:tcW w:w="0" w:type="auto"/>
          </w:tcPr>
          <w:p w14:paraId="0825CBF6" w14:textId="77777777" w:rsidR="00DB71C5" w:rsidRDefault="00000000">
            <w:r>
              <w:t>Create bounded, factual, personalized message variants.</w:t>
            </w:r>
          </w:p>
        </w:tc>
        <w:tc>
          <w:tcPr>
            <w:tcW w:w="0" w:type="auto"/>
          </w:tcPr>
          <w:p w14:paraId="2D0E4B0D" w14:textId="77777777" w:rsidR="00DB71C5" w:rsidRDefault="00000000">
            <w:r>
              <w:t>GPT-5.4 mini</w:t>
            </w:r>
          </w:p>
        </w:tc>
        <w:tc>
          <w:tcPr>
            <w:tcW w:w="0" w:type="auto"/>
          </w:tcPr>
          <w:p w14:paraId="1861EB6C" w14:textId="77777777" w:rsidR="00DB71C5" w:rsidRDefault="00000000">
            <w:r>
              <w:t>Business facts, approved proof points, sequence context.</w:t>
            </w:r>
          </w:p>
        </w:tc>
      </w:tr>
      <w:tr w:rsidR="00DB71C5" w14:paraId="3A479F58" w14:textId="77777777">
        <w:tc>
          <w:tcPr>
            <w:tcW w:w="0" w:type="auto"/>
          </w:tcPr>
          <w:p w14:paraId="01C97DD9" w14:textId="77777777" w:rsidR="00DB71C5" w:rsidRDefault="00000000">
            <w:r>
              <w:t>Conversion Agent</w:t>
            </w:r>
          </w:p>
        </w:tc>
        <w:tc>
          <w:tcPr>
            <w:tcW w:w="0" w:type="auto"/>
          </w:tcPr>
          <w:p w14:paraId="29ED8E6D" w14:textId="77777777" w:rsidR="00DB71C5" w:rsidRDefault="00000000">
            <w:r>
              <w:t>Interpret replies, answer safely, qualify and propose next action.</w:t>
            </w:r>
          </w:p>
        </w:tc>
        <w:tc>
          <w:tcPr>
            <w:tcW w:w="0" w:type="auto"/>
          </w:tcPr>
          <w:p w14:paraId="197DC5F7" w14:textId="77777777" w:rsidR="00DB71C5" w:rsidRDefault="00000000">
            <w:r>
              <w:t>Nano/Mini</w:t>
            </w:r>
          </w:p>
        </w:tc>
        <w:tc>
          <w:tcPr>
            <w:tcW w:w="0" w:type="auto"/>
          </w:tcPr>
          <w:p w14:paraId="09206176" w14:textId="77777777" w:rsidR="00DB71C5" w:rsidRDefault="00000000">
            <w:r>
              <w:t>Conversation, qualification tools, booking links.</w:t>
            </w:r>
          </w:p>
        </w:tc>
      </w:tr>
      <w:tr w:rsidR="00DB71C5" w14:paraId="107F197A" w14:textId="77777777">
        <w:tc>
          <w:tcPr>
            <w:tcW w:w="0" w:type="auto"/>
          </w:tcPr>
          <w:p w14:paraId="68B8C4A3" w14:textId="77777777" w:rsidR="00DB71C5" w:rsidRDefault="00000000">
            <w:r>
              <w:t>Optimization Agent</w:t>
            </w:r>
          </w:p>
        </w:tc>
        <w:tc>
          <w:tcPr>
            <w:tcW w:w="0" w:type="auto"/>
          </w:tcPr>
          <w:p w14:paraId="135CA0F8" w14:textId="77777777" w:rsidR="00DB71C5" w:rsidRDefault="00000000">
            <w:r>
              <w:t>Analyze performance and propose/apply bounded optimizations.</w:t>
            </w:r>
          </w:p>
        </w:tc>
        <w:tc>
          <w:tcPr>
            <w:tcW w:w="0" w:type="auto"/>
          </w:tcPr>
          <w:p w14:paraId="63981851" w14:textId="77777777" w:rsidR="00DB71C5" w:rsidRDefault="00000000">
            <w:r>
              <w:t>GPT-5.4 mini</w:t>
            </w:r>
          </w:p>
        </w:tc>
        <w:tc>
          <w:tcPr>
            <w:tcW w:w="0" w:type="auto"/>
          </w:tcPr>
          <w:p w14:paraId="5CE9CD8A" w14:textId="77777777" w:rsidR="00DB71C5" w:rsidRDefault="00000000">
            <w:r>
              <w:t>Analytics, campaign settings, experiment allocator.</w:t>
            </w:r>
          </w:p>
        </w:tc>
      </w:tr>
    </w:tbl>
    <w:p w14:paraId="770117D6" w14:textId="77777777" w:rsidR="00DB71C5" w:rsidRDefault="00000000">
      <w:pPr>
        <w:pStyle w:val="Heading1"/>
      </w:pPr>
      <w:bookmarkStart w:id="203" w:name="X5d630c386f994f53a2612aa530df0cc07643990"/>
      <w:bookmarkEnd w:id="202"/>
      <w:r>
        <w:t>50. Agent Runtime</w:t>
      </w:r>
    </w:p>
    <w:p w14:paraId="7FFC679F" w14:textId="77777777" w:rsidR="00DB71C5" w:rsidRDefault="00000000">
      <w:pPr>
        <w:pStyle w:val="SourceCode"/>
      </w:pPr>
      <w:r>
        <w:t>&lt;AgentRuntime&gt;</w:t>
      </w:r>
      <w:r>
        <w:br/>
        <w:t xml:space="preserve">  &lt;AgentRouter /&gt;</w:t>
      </w:r>
      <w:r>
        <w:br/>
        <w:t xml:space="preserve">  &lt;AgentContextBuilder /&gt;</w:t>
      </w:r>
      <w:r>
        <w:br/>
        <w:t xml:space="preserve">  &lt;AgentBudgetService /&gt;</w:t>
      </w:r>
      <w:r>
        <w:br/>
        <w:t xml:space="preserve">  &lt;AgentPolicyService /&gt;</w:t>
      </w:r>
      <w:r>
        <w:br/>
        <w:t xml:space="preserve">  &lt;AgentToolRegistry /&gt;</w:t>
      </w:r>
      <w:r>
        <w:br/>
        <w:t xml:space="preserve">  &lt;PromptRegistry /&gt;</w:t>
      </w:r>
      <w:r>
        <w:br/>
        <w:t xml:space="preserve">  &lt;StructuredOutputValidator /&gt;</w:t>
      </w:r>
      <w:r>
        <w:br/>
        <w:t xml:space="preserve">  &lt;AgentExecutionLogger /&gt;</w:t>
      </w:r>
      <w:r>
        <w:br/>
        <w:t xml:space="preserve">  &lt;AgentEvaluationService /&gt;</w:t>
      </w:r>
      <w:r>
        <w:br/>
        <w:t>&lt;/AgentRuntime&gt;</w:t>
      </w:r>
    </w:p>
    <w:p w14:paraId="11203AC5" w14:textId="77777777" w:rsidR="00DB71C5" w:rsidRDefault="00000000">
      <w:pPr>
        <w:pStyle w:val="Heading2"/>
      </w:pPr>
      <w:bookmarkStart w:id="204" w:name="X8a625eef5bce7a85b6867edd5db7304f254e0c7"/>
      <w:r>
        <w:lastRenderedPageBreak/>
        <w:t>50.1 Model environment</w:t>
      </w:r>
    </w:p>
    <w:p w14:paraId="1C7B62B9" w14:textId="77777777" w:rsidR="00DB71C5" w:rsidRDefault="00000000">
      <w:pPr>
        <w:pStyle w:val="SourceCode"/>
      </w:pPr>
      <w:r>
        <w:t>AZURE_OPENAI_DEPLOYMENT_DEFAULT=gpt-5.4-mini</w:t>
      </w:r>
      <w:r>
        <w:br/>
        <w:t>AZURE_OPENAI_DEPLOYMENT_FAST=gpt-5.4-nano</w:t>
      </w:r>
    </w:p>
    <w:p w14:paraId="44870DCD" w14:textId="77777777" w:rsidR="00DB71C5" w:rsidRDefault="00000000">
      <w:pPr>
        <w:pStyle w:val="Heading2"/>
      </w:pPr>
      <w:bookmarkStart w:id="205" w:name="X22a4b6124caa806297df151798e6be565ce9163"/>
      <w:bookmarkEnd w:id="204"/>
      <w:r>
        <w:t>50.2 Routing</w:t>
      </w:r>
    </w:p>
    <w:p w14:paraId="0C294CF7" w14:textId="77777777" w:rsidR="00DB71C5" w:rsidRDefault="00000000">
      <w:r>
        <w:t>Nano handles high-volume classification/extraction and cheap pre-filtering. Mini handles business strategy, complex research synthesis, personalization, multi-turn reasoning and optimization. Deterministic code handles scoring arithmetic, policy, budgets, scheduling, billing, suppression and state transitions.</w:t>
      </w:r>
    </w:p>
    <w:p w14:paraId="277A4AE4" w14:textId="77777777" w:rsidR="00DB71C5" w:rsidRDefault="00000000">
      <w:pPr>
        <w:pStyle w:val="Heading1"/>
      </w:pPr>
      <w:bookmarkStart w:id="206" w:name="X1834f8a1736f536c4c97bd6f071eed0f1606b9a"/>
      <w:bookmarkEnd w:id="203"/>
      <w:bookmarkEnd w:id="205"/>
      <w:r>
        <w:t>51. Agent run record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812"/>
        <w:gridCol w:w="4386"/>
      </w:tblGrid>
      <w:tr w:rsidR="00DB71C5" w14:paraId="4F2A7D21" w14:textId="77777777">
        <w:trPr>
          <w:tblHeader/>
        </w:trPr>
        <w:tc>
          <w:tcPr>
            <w:tcW w:w="0" w:type="auto"/>
          </w:tcPr>
          <w:p w14:paraId="1997D849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7151189F" w14:textId="77777777" w:rsidR="00DB71C5" w:rsidRDefault="00000000">
            <w:r>
              <w:t>Purpose</w:t>
            </w:r>
          </w:p>
        </w:tc>
      </w:tr>
      <w:tr w:rsidR="00DB71C5" w14:paraId="7130512A" w14:textId="77777777">
        <w:tc>
          <w:tcPr>
            <w:tcW w:w="0" w:type="auto"/>
          </w:tcPr>
          <w:p w14:paraId="2C0F2E16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5D67C653" w14:textId="77777777" w:rsidR="00DB71C5" w:rsidRDefault="00000000">
            <w:r>
              <w:t>Agent execution ID.</w:t>
            </w:r>
          </w:p>
        </w:tc>
      </w:tr>
      <w:tr w:rsidR="00DB71C5" w14:paraId="1A65C76F" w14:textId="77777777">
        <w:tc>
          <w:tcPr>
            <w:tcW w:w="0" w:type="auto"/>
          </w:tcPr>
          <w:p w14:paraId="65A6B17D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46F404B7" w14:textId="77777777" w:rsidR="00DB71C5" w:rsidRDefault="00000000">
            <w:r>
              <w:t>Tenant scope.</w:t>
            </w:r>
          </w:p>
        </w:tc>
      </w:tr>
      <w:tr w:rsidR="00DB71C5" w14:paraId="7E7AC2AF" w14:textId="77777777">
        <w:tc>
          <w:tcPr>
            <w:tcW w:w="0" w:type="auto"/>
          </w:tcPr>
          <w:p w14:paraId="4DA0B6D4" w14:textId="77777777" w:rsidR="00DB71C5" w:rsidRDefault="00000000">
            <w:r>
              <w:t>agent_type</w:t>
            </w:r>
          </w:p>
        </w:tc>
        <w:tc>
          <w:tcPr>
            <w:tcW w:w="0" w:type="auto"/>
          </w:tcPr>
          <w:p w14:paraId="2992C420" w14:textId="77777777" w:rsidR="00DB71C5" w:rsidRDefault="00000000">
            <w:r>
              <w:t>Canonical profile.</w:t>
            </w:r>
          </w:p>
        </w:tc>
      </w:tr>
      <w:tr w:rsidR="00DB71C5" w14:paraId="2EF3F507" w14:textId="77777777">
        <w:tc>
          <w:tcPr>
            <w:tcW w:w="0" w:type="auto"/>
          </w:tcPr>
          <w:p w14:paraId="468BA338" w14:textId="77777777" w:rsidR="00DB71C5" w:rsidRDefault="00000000">
            <w:r>
              <w:t>subject_type / subject_id</w:t>
            </w:r>
          </w:p>
        </w:tc>
        <w:tc>
          <w:tcPr>
            <w:tcW w:w="0" w:type="auto"/>
          </w:tcPr>
          <w:p w14:paraId="760167B1" w14:textId="77777777" w:rsidR="00DB71C5" w:rsidRDefault="00000000">
            <w:r>
              <w:t>Search, prospect, campaign, lead, support ticket, etc.</w:t>
            </w:r>
          </w:p>
        </w:tc>
      </w:tr>
      <w:tr w:rsidR="00DB71C5" w14:paraId="6680486E" w14:textId="77777777">
        <w:tc>
          <w:tcPr>
            <w:tcW w:w="0" w:type="auto"/>
          </w:tcPr>
          <w:p w14:paraId="600BCD9B" w14:textId="77777777" w:rsidR="00DB71C5" w:rsidRDefault="00000000">
            <w:r>
              <w:t>deployment</w:t>
            </w:r>
          </w:p>
        </w:tc>
        <w:tc>
          <w:tcPr>
            <w:tcW w:w="0" w:type="auto"/>
          </w:tcPr>
          <w:p w14:paraId="3FDB98C3" w14:textId="77777777" w:rsidR="00DB71C5" w:rsidRDefault="00000000">
            <w:r>
              <w:t>Actual Azure deployment.</w:t>
            </w:r>
          </w:p>
        </w:tc>
      </w:tr>
      <w:tr w:rsidR="00DB71C5" w14:paraId="637F3AEA" w14:textId="77777777">
        <w:tc>
          <w:tcPr>
            <w:tcW w:w="0" w:type="auto"/>
          </w:tcPr>
          <w:p w14:paraId="62678AC3" w14:textId="77777777" w:rsidR="00DB71C5" w:rsidRDefault="00000000">
            <w:r>
              <w:t>prompt_key / prompt_version</w:t>
            </w:r>
          </w:p>
        </w:tc>
        <w:tc>
          <w:tcPr>
            <w:tcW w:w="0" w:type="auto"/>
          </w:tcPr>
          <w:p w14:paraId="39433CC6" w14:textId="77777777" w:rsidR="00DB71C5" w:rsidRDefault="00000000">
            <w:r>
              <w:t>Reproducibility.</w:t>
            </w:r>
          </w:p>
        </w:tc>
      </w:tr>
      <w:tr w:rsidR="00DB71C5" w14:paraId="72FF2E9A" w14:textId="77777777">
        <w:tc>
          <w:tcPr>
            <w:tcW w:w="0" w:type="auto"/>
          </w:tcPr>
          <w:p w14:paraId="23040BAF" w14:textId="77777777" w:rsidR="00DB71C5" w:rsidRDefault="00000000">
            <w:r>
              <w:t>input_tokens / cached_tokens / output_tokens</w:t>
            </w:r>
          </w:p>
        </w:tc>
        <w:tc>
          <w:tcPr>
            <w:tcW w:w="0" w:type="auto"/>
          </w:tcPr>
          <w:p w14:paraId="6D4108E5" w14:textId="77777777" w:rsidR="00DB71C5" w:rsidRDefault="00000000">
            <w:r>
              <w:t>Actual metered usage.</w:t>
            </w:r>
          </w:p>
        </w:tc>
      </w:tr>
      <w:tr w:rsidR="00DB71C5" w14:paraId="179B6F23" w14:textId="77777777">
        <w:tc>
          <w:tcPr>
            <w:tcW w:w="0" w:type="auto"/>
          </w:tcPr>
          <w:p w14:paraId="42ABBC10" w14:textId="77777777" w:rsidR="00DB71C5" w:rsidRDefault="00000000">
            <w:r>
              <w:t>tool_calls</w:t>
            </w:r>
          </w:p>
        </w:tc>
        <w:tc>
          <w:tcPr>
            <w:tcW w:w="0" w:type="auto"/>
          </w:tcPr>
          <w:p w14:paraId="515A7DDD" w14:textId="77777777" w:rsidR="00DB71C5" w:rsidRDefault="00000000">
            <w:r>
              <w:t>Count and references to agent_tool_calls.</w:t>
            </w:r>
          </w:p>
        </w:tc>
      </w:tr>
      <w:tr w:rsidR="00DB71C5" w14:paraId="2635B725" w14:textId="77777777">
        <w:tc>
          <w:tcPr>
            <w:tcW w:w="0" w:type="auto"/>
          </w:tcPr>
          <w:p w14:paraId="4103621D" w14:textId="77777777" w:rsidR="00DB71C5" w:rsidRDefault="00000000">
            <w:r>
              <w:t>provider_cost</w:t>
            </w:r>
          </w:p>
        </w:tc>
        <w:tc>
          <w:tcPr>
            <w:tcW w:w="0" w:type="auto"/>
          </w:tcPr>
          <w:p w14:paraId="39D7C88E" w14:textId="77777777" w:rsidR="00DB71C5" w:rsidRDefault="00000000">
            <w:r>
              <w:t>Non-LLM provider cost triggered by run.</w:t>
            </w:r>
          </w:p>
        </w:tc>
      </w:tr>
      <w:tr w:rsidR="00DB71C5" w14:paraId="16B1E155" w14:textId="77777777">
        <w:tc>
          <w:tcPr>
            <w:tcW w:w="0" w:type="auto"/>
          </w:tcPr>
          <w:p w14:paraId="75BFCBD2" w14:textId="77777777" w:rsidR="00DB71C5" w:rsidRDefault="00000000">
            <w:r>
              <w:t>budget_before / budget_after</w:t>
            </w:r>
          </w:p>
        </w:tc>
        <w:tc>
          <w:tcPr>
            <w:tcW w:w="0" w:type="auto"/>
          </w:tcPr>
          <w:p w14:paraId="59FB3F22" w14:textId="77777777" w:rsidR="00DB71C5" w:rsidRDefault="00000000">
            <w:r>
              <w:t>Budget accounting.</w:t>
            </w:r>
          </w:p>
        </w:tc>
      </w:tr>
      <w:tr w:rsidR="00DB71C5" w14:paraId="4FE26E68" w14:textId="77777777">
        <w:tc>
          <w:tcPr>
            <w:tcW w:w="0" w:type="auto"/>
          </w:tcPr>
          <w:p w14:paraId="411E3586" w14:textId="77777777" w:rsidR="00DB71C5" w:rsidRDefault="00000000">
            <w:r>
              <w:t>confidence</w:t>
            </w:r>
          </w:p>
        </w:tc>
        <w:tc>
          <w:tcPr>
            <w:tcW w:w="0" w:type="auto"/>
          </w:tcPr>
          <w:p w14:paraId="3EF81FA2" w14:textId="77777777" w:rsidR="00DB71C5" w:rsidRDefault="00000000">
            <w:r>
              <w:t>Task-specific operational confidence.</w:t>
            </w:r>
          </w:p>
        </w:tc>
      </w:tr>
      <w:tr w:rsidR="00DB71C5" w14:paraId="11FF430E" w14:textId="77777777">
        <w:tc>
          <w:tcPr>
            <w:tcW w:w="0" w:type="auto"/>
          </w:tcPr>
          <w:p w14:paraId="3CB25C7B" w14:textId="77777777" w:rsidR="00DB71C5" w:rsidRDefault="00000000">
            <w:r>
              <w:t>status / error_code</w:t>
            </w:r>
          </w:p>
        </w:tc>
        <w:tc>
          <w:tcPr>
            <w:tcW w:w="0" w:type="auto"/>
          </w:tcPr>
          <w:p w14:paraId="2192A637" w14:textId="77777777" w:rsidR="00DB71C5" w:rsidRDefault="00000000">
            <w:r>
              <w:t>Execution result.</w:t>
            </w:r>
          </w:p>
        </w:tc>
      </w:tr>
      <w:tr w:rsidR="00DB71C5" w14:paraId="017AEA9F" w14:textId="77777777">
        <w:tc>
          <w:tcPr>
            <w:tcW w:w="0" w:type="auto"/>
          </w:tcPr>
          <w:p w14:paraId="08BC36F9" w14:textId="77777777" w:rsidR="00DB71C5" w:rsidRDefault="00000000">
            <w:r>
              <w:t>result_json</w:t>
            </w:r>
          </w:p>
        </w:tc>
        <w:tc>
          <w:tcPr>
            <w:tcW w:w="0" w:type="auto"/>
          </w:tcPr>
          <w:p w14:paraId="37959B7D" w14:textId="77777777" w:rsidR="00DB71C5" w:rsidRDefault="00000000">
            <w:r>
              <w:t>Validated result.</w:t>
            </w:r>
          </w:p>
        </w:tc>
      </w:tr>
    </w:tbl>
    <w:p w14:paraId="638791ED" w14:textId="77777777" w:rsidR="00DB71C5" w:rsidRDefault="00000000">
      <w:pPr>
        <w:pStyle w:val="Heading1"/>
      </w:pPr>
      <w:bookmarkStart w:id="207" w:name="X60faf958567cdb6153b9c347d0425956f862648"/>
      <w:bookmarkEnd w:id="206"/>
      <w:r>
        <w:t>52. AI budgets and limits</w:t>
      </w:r>
    </w:p>
    <w:p w14:paraId="62F62BD4" w14:textId="77777777" w:rsidR="00DB71C5" w:rsidRDefault="00000000">
      <w:pPr>
        <w:pStyle w:val="Heading2"/>
      </w:pPr>
      <w:bookmarkStart w:id="208" w:name="X9227c373bccac25eda4e2139e99811f906e2ce4"/>
      <w:r>
        <w:t>52.1 Customer abstraction</w:t>
      </w:r>
    </w:p>
    <w:p w14:paraId="18FC5D8D" w14:textId="77777777" w:rsidR="00DB71C5" w:rsidRDefault="00000000">
      <w:r>
        <w:t>Customers see prospect/search/intent/communication allowances, not LLM tokens. Token budgets are an internal safety and margin-control mechanism.</w:t>
      </w:r>
    </w:p>
    <w:p w14:paraId="249DB587" w14:textId="77777777" w:rsidR="00DB71C5" w:rsidRDefault="00000000">
      <w:pPr>
        <w:pStyle w:val="Heading2"/>
      </w:pPr>
      <w:bookmarkStart w:id="209" w:name="Xfa8ef62a47eb4fc90c049eb629e99c3bb68a70b"/>
      <w:bookmarkEnd w:id="208"/>
      <w:r>
        <w:t>52.2 Per-run internal budget</w:t>
      </w:r>
    </w:p>
    <w:p w14:paraId="5149C493" w14:textId="77777777" w:rsidR="00DB71C5" w:rsidRDefault="00000000">
      <w:pPr>
        <w:numPr>
          <w:ilvl w:val="0"/>
          <w:numId w:val="77"/>
        </w:numPr>
      </w:pPr>
      <w:r>
        <w:t>max_companies_checked</w:t>
      </w:r>
    </w:p>
    <w:p w14:paraId="16070EA7" w14:textId="77777777" w:rsidR="00DB71C5" w:rsidRDefault="00000000">
      <w:pPr>
        <w:numPr>
          <w:ilvl w:val="0"/>
          <w:numId w:val="77"/>
        </w:numPr>
      </w:pPr>
      <w:r>
        <w:t>max_contacts_requested</w:t>
      </w:r>
    </w:p>
    <w:p w14:paraId="27C9C894" w14:textId="77777777" w:rsidR="00DB71C5" w:rsidRDefault="00000000">
      <w:pPr>
        <w:numPr>
          <w:ilvl w:val="0"/>
          <w:numId w:val="77"/>
        </w:numPr>
      </w:pPr>
      <w:r>
        <w:t>target_verified_prospects</w:t>
      </w:r>
    </w:p>
    <w:p w14:paraId="03209A2E" w14:textId="77777777" w:rsidR="00DB71C5" w:rsidRDefault="00000000">
      <w:pPr>
        <w:numPr>
          <w:ilvl w:val="0"/>
          <w:numId w:val="77"/>
        </w:numPr>
      </w:pPr>
      <w:r>
        <w:t>max_search_calls</w:t>
      </w:r>
    </w:p>
    <w:p w14:paraId="14C783F8" w14:textId="77777777" w:rsidR="00DB71C5" w:rsidRDefault="00000000">
      <w:pPr>
        <w:numPr>
          <w:ilvl w:val="0"/>
          <w:numId w:val="77"/>
        </w:numPr>
      </w:pPr>
      <w:r>
        <w:t>max_enrichment_calls</w:t>
      </w:r>
    </w:p>
    <w:p w14:paraId="451E8FD9" w14:textId="77777777" w:rsidR="00DB71C5" w:rsidRDefault="00000000">
      <w:pPr>
        <w:numPr>
          <w:ilvl w:val="0"/>
          <w:numId w:val="77"/>
        </w:numPr>
      </w:pPr>
      <w:r>
        <w:t>max_verification_calls</w:t>
      </w:r>
    </w:p>
    <w:p w14:paraId="40813EA4" w14:textId="77777777" w:rsidR="00DB71C5" w:rsidRDefault="00000000">
      <w:pPr>
        <w:numPr>
          <w:ilvl w:val="0"/>
          <w:numId w:val="77"/>
        </w:numPr>
      </w:pPr>
      <w:r>
        <w:t>max_nano_input_tokens</w:t>
      </w:r>
    </w:p>
    <w:p w14:paraId="394CE601" w14:textId="77777777" w:rsidR="00DB71C5" w:rsidRDefault="00000000">
      <w:pPr>
        <w:numPr>
          <w:ilvl w:val="0"/>
          <w:numId w:val="77"/>
        </w:numPr>
      </w:pPr>
      <w:r>
        <w:t>max_nano_output_tokens</w:t>
      </w:r>
    </w:p>
    <w:p w14:paraId="562098B1" w14:textId="77777777" w:rsidR="00DB71C5" w:rsidRDefault="00000000">
      <w:pPr>
        <w:numPr>
          <w:ilvl w:val="0"/>
          <w:numId w:val="77"/>
        </w:numPr>
      </w:pPr>
      <w:r>
        <w:t>max_mini_input_tokens</w:t>
      </w:r>
    </w:p>
    <w:p w14:paraId="3B8EA075" w14:textId="77777777" w:rsidR="00DB71C5" w:rsidRDefault="00000000">
      <w:pPr>
        <w:numPr>
          <w:ilvl w:val="0"/>
          <w:numId w:val="77"/>
        </w:numPr>
      </w:pPr>
      <w:r>
        <w:t>max_mini_output_tokens</w:t>
      </w:r>
    </w:p>
    <w:p w14:paraId="69AE8064" w14:textId="77777777" w:rsidR="00DB71C5" w:rsidRDefault="00000000">
      <w:pPr>
        <w:numPr>
          <w:ilvl w:val="0"/>
          <w:numId w:val="77"/>
        </w:numPr>
      </w:pPr>
      <w:r>
        <w:t>max_provider_cost</w:t>
      </w:r>
    </w:p>
    <w:p w14:paraId="66807F00" w14:textId="77777777" w:rsidR="00DB71C5" w:rsidRDefault="00000000">
      <w:pPr>
        <w:numPr>
          <w:ilvl w:val="0"/>
          <w:numId w:val="77"/>
        </w:numPr>
      </w:pPr>
      <w:r>
        <w:t>max_total_cost</w:t>
      </w:r>
    </w:p>
    <w:p w14:paraId="6A951ACF" w14:textId="77777777" w:rsidR="00DB71C5" w:rsidRDefault="00000000">
      <w:pPr>
        <w:numPr>
          <w:ilvl w:val="0"/>
          <w:numId w:val="77"/>
        </w:numPr>
      </w:pPr>
      <w:r>
        <w:t>deadline_at</w:t>
      </w:r>
    </w:p>
    <w:p w14:paraId="7532620B" w14:textId="77777777" w:rsidR="00DB71C5" w:rsidRDefault="00000000">
      <w:pPr>
        <w:pStyle w:val="Heading2"/>
      </w:pPr>
      <w:bookmarkStart w:id="210" w:name="Xbb5bc0498adb6e2de5d841159a7d2fa01d781aa"/>
      <w:bookmarkEnd w:id="209"/>
      <w:r>
        <w:t>52.3 Budget result states</w:t>
      </w:r>
    </w:p>
    <w:p w14:paraId="28E840F3" w14:textId="77777777" w:rsidR="00DB71C5" w:rsidRDefault="00000000">
      <w:pPr>
        <w:numPr>
          <w:ilvl w:val="0"/>
          <w:numId w:val="78"/>
        </w:numPr>
      </w:pPr>
      <w:r>
        <w:t>COMPLETED</w:t>
      </w:r>
    </w:p>
    <w:p w14:paraId="711074FA" w14:textId="77777777" w:rsidR="00DB71C5" w:rsidRDefault="00000000">
      <w:pPr>
        <w:numPr>
          <w:ilvl w:val="0"/>
          <w:numId w:val="78"/>
        </w:numPr>
      </w:pPr>
      <w:r>
        <w:t>PARTIAL_TARGET_REACHED</w:t>
      </w:r>
    </w:p>
    <w:p w14:paraId="1F649EB2" w14:textId="77777777" w:rsidR="00DB71C5" w:rsidRDefault="00000000">
      <w:pPr>
        <w:numPr>
          <w:ilvl w:val="0"/>
          <w:numId w:val="78"/>
        </w:numPr>
      </w:pPr>
      <w:r>
        <w:t>BUDGET_LIMIT_REACHED</w:t>
      </w:r>
    </w:p>
    <w:p w14:paraId="7228E083" w14:textId="77777777" w:rsidR="00DB71C5" w:rsidRDefault="00000000">
      <w:pPr>
        <w:numPr>
          <w:ilvl w:val="0"/>
          <w:numId w:val="78"/>
        </w:numPr>
      </w:pPr>
      <w:r>
        <w:t>PLAN_LIMIT_REACHED</w:t>
      </w:r>
    </w:p>
    <w:p w14:paraId="2539F73B" w14:textId="77777777" w:rsidR="00DB71C5" w:rsidRDefault="00000000">
      <w:pPr>
        <w:numPr>
          <w:ilvl w:val="0"/>
          <w:numId w:val="78"/>
        </w:numPr>
      </w:pPr>
      <w:r>
        <w:t>PROVIDER_LIMIT_REACHED</w:t>
      </w:r>
    </w:p>
    <w:p w14:paraId="3BCE4CCE" w14:textId="77777777" w:rsidR="00DB71C5" w:rsidRDefault="00000000">
      <w:pPr>
        <w:numPr>
          <w:ilvl w:val="0"/>
          <w:numId w:val="78"/>
        </w:numPr>
      </w:pPr>
      <w:r>
        <w:t>PAUSED</w:t>
      </w:r>
    </w:p>
    <w:p w14:paraId="7465416A" w14:textId="77777777" w:rsidR="00DB71C5" w:rsidRDefault="00000000">
      <w:pPr>
        <w:numPr>
          <w:ilvl w:val="0"/>
          <w:numId w:val="78"/>
        </w:numPr>
      </w:pPr>
      <w:r>
        <w:t>FAILED</w:t>
      </w:r>
    </w:p>
    <w:p w14:paraId="6B8B83C1" w14:textId="77777777" w:rsidR="00DB71C5" w:rsidRDefault="00000000">
      <w:pPr>
        <w:pStyle w:val="Heading1"/>
      </w:pPr>
      <w:bookmarkStart w:id="211" w:name="X245e20cdc040ce79ab102239226ad628d25cb77"/>
      <w:bookmarkEnd w:id="207"/>
      <w:bookmarkEnd w:id="210"/>
      <w:r>
        <w:lastRenderedPageBreak/>
        <w:t>53. Cost-efficient sourcing algorithm</w:t>
      </w:r>
    </w:p>
    <w:p w14:paraId="624A73E1" w14:textId="77777777" w:rsidR="00DB71C5" w:rsidRDefault="00000000">
      <w:pPr>
        <w:pStyle w:val="SourceCode"/>
      </w:pPr>
      <w:r>
        <w:t>candidate company</w:t>
      </w:r>
      <w:r>
        <w:br/>
        <w:t xml:space="preserve">    ↓</w:t>
      </w:r>
      <w:r>
        <w:br/>
        <w:t>FREE/CHEAP deterministic filters</w:t>
      </w:r>
      <w:r>
        <w:br/>
        <w:t xml:space="preserve">    ↓</w:t>
      </w:r>
      <w:r>
        <w:br/>
        <w:t>Nano classification</w:t>
      </w:r>
      <w:r>
        <w:br/>
        <w:t xml:space="preserve">    ↓</w:t>
      </w:r>
      <w:r>
        <w:br/>
        <w:t>fit too low? → stop</w:t>
      </w:r>
      <w:r>
        <w:br/>
        <w:t xml:space="preserve">    ↓</w:t>
      </w:r>
      <w:r>
        <w:br/>
        <w:t>cheap company enrichment</w:t>
      </w:r>
      <w:r>
        <w:br/>
        <w:t xml:space="preserve">    ↓</w:t>
      </w:r>
      <w:r>
        <w:br/>
        <w:t>score below enrichment gate? → stop</w:t>
      </w:r>
      <w:r>
        <w:br/>
        <w:t xml:space="preserve">    ↓</w:t>
      </w:r>
      <w:r>
        <w:br/>
        <w:t>contact discovery/enrichment</w:t>
      </w:r>
      <w:r>
        <w:br/>
        <w:t xml:space="preserve">    ↓</w:t>
      </w:r>
      <w:r>
        <w:br/>
        <w:t>email verification</w:t>
      </w:r>
      <w:r>
        <w:br/>
        <w:t xml:space="preserve">    ↓</w:t>
      </w:r>
      <w:r>
        <w:br/>
        <w:t>compliance/contactability</w:t>
      </w:r>
      <w:r>
        <w:br/>
        <w:t xml:space="preserve">    ↓</w:t>
      </w:r>
      <w:r>
        <w:br/>
        <w:t>final score/grade</w:t>
      </w:r>
      <w:r>
        <w:br/>
        <w:t xml:space="preserve">    ↓</w:t>
      </w:r>
      <w:r>
        <w:br/>
        <w:t>Mini personalization ONLY when prospect will actually be contacted</w:t>
      </w:r>
    </w:p>
    <w:p w14:paraId="5D4C66D0" w14:textId="77777777" w:rsidR="00DB71C5" w:rsidRDefault="00000000">
      <w:pPr>
        <w:pStyle w:val="Heading1"/>
      </w:pPr>
      <w:bookmarkStart w:id="212" w:name="Xb265539f9457e02a548fea77c472102b4b7bcf4"/>
      <w:bookmarkEnd w:id="211"/>
      <w:r>
        <w:t>54. Business learning and memory</w:t>
      </w:r>
    </w:p>
    <w:p w14:paraId="57111EDD" w14:textId="77777777" w:rsidR="00DB71C5" w:rsidRDefault="00000000">
      <w:pPr>
        <w:pStyle w:val="Heading2"/>
      </w:pPr>
      <w:bookmarkStart w:id="213" w:name="X3998f9781678134871ddc66de7b393e8903b7fa"/>
      <w:r>
        <w:t>54.1 Memory categories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51"/>
        <w:gridCol w:w="4378"/>
        <w:gridCol w:w="4210"/>
      </w:tblGrid>
      <w:tr w:rsidR="00DB71C5" w14:paraId="52944E3E" w14:textId="77777777">
        <w:trPr>
          <w:tblHeader/>
        </w:trPr>
        <w:tc>
          <w:tcPr>
            <w:tcW w:w="0" w:type="auto"/>
          </w:tcPr>
          <w:p w14:paraId="46D9F44E" w14:textId="77777777" w:rsidR="00DB71C5" w:rsidRDefault="00000000">
            <w:r>
              <w:t>Category</w:t>
            </w:r>
          </w:p>
        </w:tc>
        <w:tc>
          <w:tcPr>
            <w:tcW w:w="0" w:type="auto"/>
          </w:tcPr>
          <w:p w14:paraId="327E1D04" w14:textId="77777777" w:rsidR="00DB71C5" w:rsidRDefault="00000000">
            <w:r>
              <w:t>Examples</w:t>
            </w:r>
          </w:p>
        </w:tc>
        <w:tc>
          <w:tcPr>
            <w:tcW w:w="0" w:type="auto"/>
          </w:tcPr>
          <w:p w14:paraId="2B2C03A3" w14:textId="77777777" w:rsidR="00DB71C5" w:rsidRDefault="00000000">
            <w:r>
              <w:t>Write policy</w:t>
            </w:r>
          </w:p>
        </w:tc>
      </w:tr>
      <w:tr w:rsidR="00DB71C5" w14:paraId="5F7B3745" w14:textId="77777777">
        <w:tc>
          <w:tcPr>
            <w:tcW w:w="0" w:type="auto"/>
          </w:tcPr>
          <w:p w14:paraId="1E8A8C0C" w14:textId="77777777" w:rsidR="00DB71C5" w:rsidRDefault="00000000">
            <w:r>
              <w:t>Verified business facts</w:t>
            </w:r>
          </w:p>
        </w:tc>
        <w:tc>
          <w:tcPr>
            <w:tcW w:w="0" w:type="auto"/>
          </w:tcPr>
          <w:p w14:paraId="442B74F0" w14:textId="77777777" w:rsidR="00DB71C5" w:rsidRDefault="00000000">
            <w:r>
              <w:t>Services, territories, claims, prices if user-supplied.</w:t>
            </w:r>
          </w:p>
        </w:tc>
        <w:tc>
          <w:tcPr>
            <w:tcW w:w="0" w:type="auto"/>
          </w:tcPr>
          <w:p w14:paraId="5231E717" w14:textId="77777777" w:rsidR="00DB71C5" w:rsidRDefault="00000000">
            <w:r>
              <w:t>User/system source; user can lock.</w:t>
            </w:r>
          </w:p>
        </w:tc>
      </w:tr>
      <w:tr w:rsidR="00DB71C5" w14:paraId="5D0253E3" w14:textId="77777777">
        <w:tc>
          <w:tcPr>
            <w:tcW w:w="0" w:type="auto"/>
          </w:tcPr>
          <w:p w14:paraId="15042AB6" w14:textId="77777777" w:rsidR="00DB71C5" w:rsidRDefault="00000000">
            <w:r>
              <w:t>Knowledge sources</w:t>
            </w:r>
          </w:p>
        </w:tc>
        <w:tc>
          <w:tcPr>
            <w:tcW w:w="0" w:type="auto"/>
          </w:tcPr>
          <w:p w14:paraId="5BE73705" w14:textId="77777777" w:rsidR="00DB71C5" w:rsidRDefault="00000000">
            <w:r>
              <w:t>Website pages, docs, integrations.</w:t>
            </w:r>
          </w:p>
        </w:tc>
        <w:tc>
          <w:tcPr>
            <w:tcW w:w="0" w:type="auto"/>
          </w:tcPr>
          <w:p w14:paraId="5036AFC7" w14:textId="77777777" w:rsidR="00DB71C5" w:rsidRDefault="00000000">
            <w:r>
              <w:t>Versioned source records.</w:t>
            </w:r>
          </w:p>
        </w:tc>
      </w:tr>
      <w:tr w:rsidR="00DB71C5" w14:paraId="47D990AB" w14:textId="77777777">
        <w:tc>
          <w:tcPr>
            <w:tcW w:w="0" w:type="auto"/>
          </w:tcPr>
          <w:p w14:paraId="3D590933" w14:textId="77777777" w:rsidR="00DB71C5" w:rsidRDefault="00000000">
            <w:r>
              <w:t>ICP hypotheses</w:t>
            </w:r>
          </w:p>
        </w:tc>
        <w:tc>
          <w:tcPr>
            <w:tcW w:w="0" w:type="auto"/>
          </w:tcPr>
          <w:p w14:paraId="1BC2CC49" w14:textId="77777777" w:rsidR="00DB71C5" w:rsidRDefault="00000000">
            <w:r>
              <w:t>Target industries/roles/segments.</w:t>
            </w:r>
          </w:p>
        </w:tc>
        <w:tc>
          <w:tcPr>
            <w:tcW w:w="0" w:type="auto"/>
          </w:tcPr>
          <w:p w14:paraId="1B23CF6F" w14:textId="77777777" w:rsidR="00DB71C5" w:rsidRDefault="00000000">
            <w:r>
              <w:t>AI may propose; user or bounded optimization approves/applies.</w:t>
            </w:r>
          </w:p>
        </w:tc>
      </w:tr>
      <w:tr w:rsidR="00DB71C5" w14:paraId="3F0FDA4F" w14:textId="77777777">
        <w:tc>
          <w:tcPr>
            <w:tcW w:w="0" w:type="auto"/>
          </w:tcPr>
          <w:p w14:paraId="008FC492" w14:textId="77777777" w:rsidR="00DB71C5" w:rsidRDefault="00000000">
            <w:r>
              <w:t>Performance learnings</w:t>
            </w:r>
          </w:p>
        </w:tc>
        <w:tc>
          <w:tcPr>
            <w:tcW w:w="0" w:type="auto"/>
          </w:tcPr>
          <w:p w14:paraId="2674BD5A" w14:textId="77777777" w:rsidR="00DB71C5" w:rsidRDefault="00000000">
            <w:r>
              <w:t>Best role, source, message, intent, timing.</w:t>
            </w:r>
          </w:p>
        </w:tc>
        <w:tc>
          <w:tcPr>
            <w:tcW w:w="0" w:type="auto"/>
          </w:tcPr>
          <w:p w14:paraId="6790F4E5" w14:textId="77777777" w:rsidR="00DB71C5" w:rsidRDefault="00000000">
            <w:r>
              <w:t>Derived from actual analytics; expires/recalculates.</w:t>
            </w:r>
          </w:p>
        </w:tc>
      </w:tr>
      <w:tr w:rsidR="00DB71C5" w14:paraId="41710129" w14:textId="77777777">
        <w:tc>
          <w:tcPr>
            <w:tcW w:w="0" w:type="auto"/>
          </w:tcPr>
          <w:p w14:paraId="5E36D413" w14:textId="77777777" w:rsidR="00DB71C5" w:rsidRDefault="00000000">
            <w:r>
              <w:t>Negative learnings</w:t>
            </w:r>
          </w:p>
        </w:tc>
        <w:tc>
          <w:tcPr>
            <w:tcW w:w="0" w:type="auto"/>
          </w:tcPr>
          <w:p w14:paraId="7872D2C3" w14:textId="77777777" w:rsidR="00DB71C5" w:rsidRDefault="00000000">
            <w:r>
              <w:t>Poor-fit cohorts, high bounce sources, low-conversion segments.</w:t>
            </w:r>
          </w:p>
        </w:tc>
        <w:tc>
          <w:tcPr>
            <w:tcW w:w="0" w:type="auto"/>
          </w:tcPr>
          <w:p w14:paraId="680C7853" w14:textId="77777777" w:rsidR="00DB71C5" w:rsidRDefault="00000000">
            <w:r>
              <w:t>Derived with sample-size guardrails.</w:t>
            </w:r>
          </w:p>
        </w:tc>
      </w:tr>
    </w:tbl>
    <w:p w14:paraId="27466926" w14:textId="77777777" w:rsidR="00DB71C5" w:rsidRDefault="00000000">
      <w:pPr>
        <w:pStyle w:val="Heading2"/>
      </w:pPr>
      <w:bookmarkStart w:id="214" w:name="X9992bf2f44e2ebbf5f4e6a1f22498b35c29b0d9"/>
      <w:bookmarkEnd w:id="213"/>
      <w:r>
        <w:t>54.2 Memory safety</w:t>
      </w:r>
    </w:p>
    <w:p w14:paraId="533C95D2" w14:textId="77777777" w:rsidR="00DB71C5" w:rsidRDefault="00000000">
      <w:pPr>
        <w:numPr>
          <w:ilvl w:val="0"/>
          <w:numId w:val="79"/>
        </w:numPr>
      </w:pPr>
      <w:r>
        <w:t>Never let inferred facts silently overwrite user-verified locked facts.</w:t>
      </w:r>
    </w:p>
    <w:p w14:paraId="564C69E9" w14:textId="77777777" w:rsidR="00DB71C5" w:rsidRDefault="00000000">
      <w:pPr>
        <w:numPr>
          <w:ilvl w:val="0"/>
          <w:numId w:val="79"/>
        </w:numPr>
      </w:pPr>
      <w:r>
        <w:t>Every learned item records evidence and recency.</w:t>
      </w:r>
    </w:p>
    <w:p w14:paraId="4C87FA91" w14:textId="77777777" w:rsidR="00DB71C5" w:rsidRDefault="00000000">
      <w:pPr>
        <w:numPr>
          <w:ilvl w:val="0"/>
          <w:numId w:val="79"/>
        </w:numPr>
      </w:pPr>
      <w:r>
        <w:t>Performance learning requires minimum sample size.</w:t>
      </w:r>
    </w:p>
    <w:p w14:paraId="17A46E3C" w14:textId="77777777" w:rsidR="00DB71C5" w:rsidRDefault="00000000">
      <w:pPr>
        <w:numPr>
          <w:ilvl w:val="0"/>
          <w:numId w:val="79"/>
        </w:numPr>
      </w:pPr>
      <w:r>
        <w:t>Users can inspect/delete/lock business-profile facts.</w:t>
      </w:r>
    </w:p>
    <w:p w14:paraId="1A25BA4F" w14:textId="77777777" w:rsidR="00DB71C5" w:rsidRDefault="00000000">
      <w:pPr>
        <w:numPr>
          <w:ilvl w:val="0"/>
          <w:numId w:val="79"/>
        </w:numPr>
      </w:pPr>
      <w:r>
        <w:t>Memory is tenant-scoped and never cross-pollinated with another customer’s identifiable information.</w:t>
      </w:r>
    </w:p>
    <w:p w14:paraId="34691941" w14:textId="77777777" w:rsidR="00DB71C5" w:rsidRDefault="00000000">
      <w:pPr>
        <w:pStyle w:val="Heading1"/>
      </w:pPr>
      <w:bookmarkStart w:id="215" w:name="X5b992f6131012a0ae6836c0bf504c5a0242eb53"/>
      <w:bookmarkEnd w:id="212"/>
      <w:bookmarkEnd w:id="214"/>
      <w:r>
        <w:t>55. Search chat architecture</w:t>
      </w:r>
    </w:p>
    <w:p w14:paraId="3EFAA110" w14:textId="77777777" w:rsidR="00DB71C5" w:rsidRDefault="00000000">
      <w:pPr>
        <w:pStyle w:val="Heading2"/>
      </w:pPr>
      <w:bookmarkStart w:id="216" w:name="X82b6e4baf225b337c5eb351bc8da06cff961e4a"/>
      <w:r>
        <w:t>55.1 Tables</w:t>
      </w:r>
    </w:p>
    <w:p w14:paraId="3001C379" w14:textId="77777777" w:rsidR="00DB71C5" w:rsidRDefault="00000000">
      <w:pPr>
        <w:numPr>
          <w:ilvl w:val="0"/>
          <w:numId w:val="80"/>
        </w:numPr>
      </w:pPr>
      <w:r>
        <w:t>search_sessions</w:t>
      </w:r>
    </w:p>
    <w:p w14:paraId="4EB4B892" w14:textId="77777777" w:rsidR="00DB71C5" w:rsidRDefault="00000000">
      <w:pPr>
        <w:numPr>
          <w:ilvl w:val="0"/>
          <w:numId w:val="80"/>
        </w:numPr>
      </w:pPr>
      <w:r>
        <w:t>search_messages</w:t>
      </w:r>
    </w:p>
    <w:p w14:paraId="06199B0D" w14:textId="77777777" w:rsidR="00DB71C5" w:rsidRDefault="00000000">
      <w:pPr>
        <w:numPr>
          <w:ilvl w:val="0"/>
          <w:numId w:val="80"/>
        </w:numPr>
      </w:pPr>
      <w:r>
        <w:t>search_strategies</w:t>
      </w:r>
    </w:p>
    <w:p w14:paraId="1F5DE551" w14:textId="77777777" w:rsidR="00DB71C5" w:rsidRDefault="00000000">
      <w:pPr>
        <w:numPr>
          <w:ilvl w:val="0"/>
          <w:numId w:val="80"/>
        </w:numPr>
      </w:pPr>
      <w:r>
        <w:t>search_strategy_versions</w:t>
      </w:r>
    </w:p>
    <w:p w14:paraId="7033129D" w14:textId="77777777" w:rsidR="00DB71C5" w:rsidRDefault="00000000">
      <w:pPr>
        <w:numPr>
          <w:ilvl w:val="0"/>
          <w:numId w:val="80"/>
        </w:numPr>
      </w:pPr>
      <w:r>
        <w:t>search_feedback</w:t>
      </w:r>
    </w:p>
    <w:p w14:paraId="725E0818" w14:textId="77777777" w:rsidR="00DB71C5" w:rsidRDefault="00000000">
      <w:pPr>
        <w:pStyle w:val="Heading2"/>
      </w:pPr>
      <w:bookmarkStart w:id="217" w:name="X1beeeccaa36469b02f8aa0cc568401d65535cf7"/>
      <w:bookmarkEnd w:id="216"/>
      <w:r>
        <w:t>55.2 Search Agent output schema</w:t>
      </w:r>
    </w:p>
    <w:p w14:paraId="1C6972B0" w14:textId="77777777" w:rsidR="00DB71C5" w:rsidRDefault="00000000">
      <w:pPr>
        <w:pStyle w:val="SourceCode"/>
      </w:pPr>
      <w:r>
        <w:t>{</w:t>
      </w:r>
      <w:r>
        <w:br/>
        <w:t xml:space="preserve">  "icp_profile_id": "...",</w:t>
      </w:r>
      <w:r>
        <w:br/>
        <w:t xml:space="preserve">  "industries": [],</w:t>
      </w:r>
      <w:r>
        <w:br/>
        <w:t xml:space="preserve">  "locations": [],</w:t>
      </w:r>
      <w:r>
        <w:br/>
        <w:t xml:space="preserve">  "company_filters": {},</w:t>
      </w:r>
      <w:r>
        <w:br/>
      </w:r>
      <w:r>
        <w:lastRenderedPageBreak/>
        <w:t xml:space="preserve">  "decision_roles": [],</w:t>
      </w:r>
      <w:r>
        <w:br/>
        <w:t xml:space="preserve">  "intent_categories": [],</w:t>
      </w:r>
      <w:r>
        <w:br/>
        <w:t xml:space="preserve">  "exclusions": [],</w:t>
      </w:r>
      <w:r>
        <w:br/>
        <w:t xml:space="preserve">  "minimum_grade": "B",</w:t>
      </w:r>
      <w:r>
        <w:br/>
        <w:t xml:space="preserve">  "target_verified_prospects": 250,</w:t>
      </w:r>
      <w:r>
        <w:br/>
        <w:t xml:space="preserve">  "conversion_goal_id": "...",</w:t>
      </w:r>
      <w:r>
        <w:br/>
        <w:t xml:space="preserve">  "review_before_outreach": false,</w:t>
      </w:r>
      <w:r>
        <w:br/>
        <w:t xml:space="preserve">  "estimated_cost_band": "WITHIN_PLAN",</w:t>
      </w:r>
      <w:r>
        <w:br/>
        <w:t xml:space="preserve">  "requires_user_confirmation": true</w:t>
      </w:r>
      <w:r>
        <w:br/>
        <w:t>}</w:t>
      </w:r>
    </w:p>
    <w:p w14:paraId="1461880E" w14:textId="77777777" w:rsidR="00DB71C5" w:rsidRDefault="00000000">
      <w:r>
        <w:t>A user confirmation is required before a new search plan can trigger provider spend unless it is a previously-approved recurring/autopilot search operating within unchanged bounds.</w:t>
      </w:r>
    </w:p>
    <w:p w14:paraId="7CAD4AD0" w14:textId="77777777" w:rsidR="00DB71C5" w:rsidRDefault="00000000">
      <w:pPr>
        <w:pStyle w:val="Heading1"/>
      </w:pPr>
      <w:bookmarkStart w:id="218" w:name="Xae7388e179b53b4bd508d26226bacd06f6024ab"/>
      <w:bookmarkEnd w:id="215"/>
      <w:bookmarkEnd w:id="217"/>
      <w:r>
        <w:t>56. Reply classification</w:t>
      </w:r>
    </w:p>
    <w:p w14:paraId="1F1C0394" w14:textId="77777777" w:rsidR="00DB71C5" w:rsidRDefault="00000000">
      <w:pPr>
        <w:pStyle w:val="Heading2"/>
      </w:pPr>
      <w:bookmarkStart w:id="219" w:name="Xb90eb05f4291c8f4f36f3263072f0b24d3c5b83"/>
      <w:r>
        <w:t>56.1 Canonical classes</w:t>
      </w:r>
    </w:p>
    <w:p w14:paraId="10C1FB8B" w14:textId="77777777" w:rsidR="00DB71C5" w:rsidRDefault="00000000">
      <w:pPr>
        <w:numPr>
          <w:ilvl w:val="0"/>
          <w:numId w:val="81"/>
        </w:numPr>
      </w:pPr>
      <w:r>
        <w:t>POSITIVE_INTEREST</w:t>
      </w:r>
    </w:p>
    <w:p w14:paraId="7CDBAE80" w14:textId="77777777" w:rsidR="00DB71C5" w:rsidRDefault="00000000">
      <w:pPr>
        <w:numPr>
          <w:ilvl w:val="0"/>
          <w:numId w:val="81"/>
        </w:numPr>
      </w:pPr>
      <w:r>
        <w:t>NEUTRAL_QUESTION</w:t>
      </w:r>
    </w:p>
    <w:p w14:paraId="12C26EBF" w14:textId="77777777" w:rsidR="00DB71C5" w:rsidRDefault="00000000">
      <w:pPr>
        <w:numPr>
          <w:ilvl w:val="0"/>
          <w:numId w:val="81"/>
        </w:numPr>
      </w:pPr>
      <w:r>
        <w:t>OBJECTION</w:t>
      </w:r>
    </w:p>
    <w:p w14:paraId="481F4DCF" w14:textId="77777777" w:rsidR="00DB71C5" w:rsidRDefault="00000000">
      <w:pPr>
        <w:numPr>
          <w:ilvl w:val="0"/>
          <w:numId w:val="81"/>
        </w:numPr>
      </w:pPr>
      <w:r>
        <w:t>NOT_NOW</w:t>
      </w:r>
    </w:p>
    <w:p w14:paraId="73F8CF6B" w14:textId="77777777" w:rsidR="00DB71C5" w:rsidRDefault="00000000">
      <w:pPr>
        <w:numPr>
          <w:ilvl w:val="0"/>
          <w:numId w:val="81"/>
        </w:numPr>
      </w:pPr>
      <w:r>
        <w:t>WRONG_PERSON</w:t>
      </w:r>
    </w:p>
    <w:p w14:paraId="2B3A382E" w14:textId="77777777" w:rsidR="00DB71C5" w:rsidRDefault="00000000">
      <w:pPr>
        <w:numPr>
          <w:ilvl w:val="0"/>
          <w:numId w:val="81"/>
        </w:numPr>
      </w:pPr>
      <w:r>
        <w:t>REFERRAL_TO_OTHER_PERSON</w:t>
      </w:r>
    </w:p>
    <w:p w14:paraId="7389FD5F" w14:textId="77777777" w:rsidR="00DB71C5" w:rsidRDefault="00000000">
      <w:pPr>
        <w:numPr>
          <w:ilvl w:val="0"/>
          <w:numId w:val="81"/>
        </w:numPr>
      </w:pPr>
      <w:r>
        <w:t>UNSUBSCRIBE</w:t>
      </w:r>
    </w:p>
    <w:p w14:paraId="0FCA1C5A" w14:textId="77777777" w:rsidR="00DB71C5" w:rsidRDefault="00000000">
      <w:pPr>
        <w:numPr>
          <w:ilvl w:val="0"/>
          <w:numId w:val="81"/>
        </w:numPr>
      </w:pPr>
      <w:r>
        <w:t>COMPLAINT</w:t>
      </w:r>
    </w:p>
    <w:p w14:paraId="57AE5F77" w14:textId="77777777" w:rsidR="00DB71C5" w:rsidRDefault="00000000">
      <w:pPr>
        <w:numPr>
          <w:ilvl w:val="0"/>
          <w:numId w:val="81"/>
        </w:numPr>
      </w:pPr>
      <w:r>
        <w:t>BOUNCE/AUTO_RESPONSE</w:t>
      </w:r>
    </w:p>
    <w:p w14:paraId="57914FF7" w14:textId="77777777" w:rsidR="00DB71C5" w:rsidRDefault="00000000">
      <w:pPr>
        <w:numPr>
          <w:ilvl w:val="0"/>
          <w:numId w:val="81"/>
        </w:numPr>
      </w:pPr>
      <w:r>
        <w:t>HUMAN_REQUEST</w:t>
      </w:r>
    </w:p>
    <w:p w14:paraId="7CB59A9B" w14:textId="77777777" w:rsidR="00DB71C5" w:rsidRDefault="00000000">
      <w:pPr>
        <w:numPr>
          <w:ilvl w:val="0"/>
          <w:numId w:val="81"/>
        </w:numPr>
      </w:pPr>
      <w:r>
        <w:t>UNKNOWN</w:t>
      </w:r>
    </w:p>
    <w:p w14:paraId="5DF93161" w14:textId="77777777" w:rsidR="00DB71C5" w:rsidRDefault="00000000">
      <w:pPr>
        <w:pStyle w:val="Heading2"/>
      </w:pPr>
      <w:bookmarkStart w:id="220" w:name="X77aa5092f5171338296edc2cb79be13c9268a86"/>
      <w:bookmarkEnd w:id="219"/>
      <w:r>
        <w:t>56.2 Rule</w:t>
      </w:r>
    </w:p>
    <w:p w14:paraId="3BE846DB" w14:textId="77777777" w:rsidR="00DB71C5" w:rsidRDefault="00000000">
      <w:r>
        <w:t>Deterministic unsubscribe/suppression patterns run before AI. AI classification assists with semantic intent; low confidence becomes REVIEW. A positive or meaningful neutral response may promote the Prospect to a Lead and start the normal Convert engine.</w:t>
      </w:r>
    </w:p>
    <w:p w14:paraId="58F3199F" w14:textId="77777777" w:rsidR="00DB71C5" w:rsidRDefault="00000000">
      <w:pPr>
        <w:pStyle w:val="Heading1"/>
      </w:pPr>
      <w:bookmarkStart w:id="221" w:name="X07d7be105b2cc8ee61db17c7171a7e1ef98a2dd"/>
      <w:bookmarkEnd w:id="218"/>
      <w:bookmarkEnd w:id="220"/>
      <w:r>
        <w:t>57. Optimization Agent</w:t>
      </w:r>
    </w:p>
    <w:p w14:paraId="012ACF58" w14:textId="77777777" w:rsidR="00DB71C5" w:rsidRDefault="00000000">
      <w:pPr>
        <w:pStyle w:val="Heading2"/>
      </w:pPr>
      <w:bookmarkStart w:id="222" w:name="X4107d4362ebd571d529959fafd2288e93860be4"/>
      <w:r>
        <w:t>57.1 Inputs</w:t>
      </w:r>
    </w:p>
    <w:p w14:paraId="626109A1" w14:textId="77777777" w:rsidR="00DB71C5" w:rsidRDefault="00000000">
      <w:pPr>
        <w:numPr>
          <w:ilvl w:val="0"/>
          <w:numId w:val="82"/>
        </w:numPr>
      </w:pPr>
      <w:r>
        <w:t>Campaign conversion metrics</w:t>
      </w:r>
    </w:p>
    <w:p w14:paraId="3FBB5B34" w14:textId="77777777" w:rsidR="00DB71C5" w:rsidRDefault="00000000">
      <w:pPr>
        <w:numPr>
          <w:ilvl w:val="0"/>
          <w:numId w:val="82"/>
        </w:numPr>
      </w:pPr>
      <w:r>
        <w:t>Reply classification</w:t>
      </w:r>
    </w:p>
    <w:p w14:paraId="11A6A68C" w14:textId="77777777" w:rsidR="00DB71C5" w:rsidRDefault="00000000">
      <w:pPr>
        <w:numPr>
          <w:ilvl w:val="0"/>
          <w:numId w:val="82"/>
        </w:numPr>
      </w:pPr>
      <w:r>
        <w:t>Source/provider quality</w:t>
      </w:r>
    </w:p>
    <w:p w14:paraId="414FF55E" w14:textId="77777777" w:rsidR="00DB71C5" w:rsidRDefault="00000000">
      <w:pPr>
        <w:numPr>
          <w:ilvl w:val="0"/>
          <w:numId w:val="82"/>
        </w:numPr>
      </w:pPr>
      <w:r>
        <w:t>Prospect grades</w:t>
      </w:r>
    </w:p>
    <w:p w14:paraId="3384ECF1" w14:textId="77777777" w:rsidR="00DB71C5" w:rsidRDefault="00000000">
      <w:pPr>
        <w:numPr>
          <w:ilvl w:val="0"/>
          <w:numId w:val="82"/>
        </w:numPr>
      </w:pPr>
      <w:r>
        <w:t>Intent categories</w:t>
      </w:r>
    </w:p>
    <w:p w14:paraId="0D82B292" w14:textId="77777777" w:rsidR="00DB71C5" w:rsidRDefault="00000000">
      <w:pPr>
        <w:numPr>
          <w:ilvl w:val="0"/>
          <w:numId w:val="82"/>
        </w:numPr>
      </w:pPr>
      <w:r>
        <w:t>Send times</w:t>
      </w:r>
    </w:p>
    <w:p w14:paraId="6A09366C" w14:textId="77777777" w:rsidR="00DB71C5" w:rsidRDefault="00000000">
      <w:pPr>
        <w:numPr>
          <w:ilvl w:val="0"/>
          <w:numId w:val="82"/>
        </w:numPr>
      </w:pPr>
      <w:r>
        <w:t>Message variants</w:t>
      </w:r>
    </w:p>
    <w:p w14:paraId="7E79AD97" w14:textId="77777777" w:rsidR="00DB71C5" w:rsidRDefault="00000000">
      <w:pPr>
        <w:numPr>
          <w:ilvl w:val="0"/>
          <w:numId w:val="82"/>
        </w:numPr>
      </w:pPr>
      <w:r>
        <w:t>Channel outcomes</w:t>
      </w:r>
    </w:p>
    <w:p w14:paraId="1D056A53" w14:textId="77777777" w:rsidR="00DB71C5" w:rsidRDefault="00000000">
      <w:pPr>
        <w:numPr>
          <w:ilvl w:val="0"/>
          <w:numId w:val="82"/>
        </w:numPr>
      </w:pPr>
      <w:r>
        <w:t>Cost per outcome</w:t>
      </w:r>
    </w:p>
    <w:p w14:paraId="73CCBE5A" w14:textId="77777777" w:rsidR="00DB71C5" w:rsidRDefault="00000000">
      <w:pPr>
        <w:pStyle w:val="Heading2"/>
      </w:pPr>
      <w:bookmarkStart w:id="223" w:name="X7d3699ca90f0c2f6fab7513f2e22d2a96925d1f"/>
      <w:bookmarkEnd w:id="222"/>
      <w:r>
        <w:t>57.2 Allowed bounded changes</w:t>
      </w:r>
    </w:p>
    <w:p w14:paraId="10AF787C" w14:textId="77777777" w:rsidR="00DB71C5" w:rsidRDefault="00000000">
      <w:pPr>
        <w:numPr>
          <w:ilvl w:val="0"/>
          <w:numId w:val="83"/>
        </w:numPr>
      </w:pPr>
      <w:r>
        <w:t>Send time inside safe windows</w:t>
      </w:r>
    </w:p>
    <w:p w14:paraId="36ADF534" w14:textId="77777777" w:rsidR="00DB71C5" w:rsidRDefault="00000000">
      <w:pPr>
        <w:numPr>
          <w:ilvl w:val="0"/>
          <w:numId w:val="83"/>
        </w:numPr>
      </w:pPr>
      <w:r>
        <w:t>Message/subject variant allocation</w:t>
      </w:r>
    </w:p>
    <w:p w14:paraId="4AA4A2A8" w14:textId="77777777" w:rsidR="00DB71C5" w:rsidRDefault="00000000">
      <w:pPr>
        <w:numPr>
          <w:ilvl w:val="0"/>
          <w:numId w:val="83"/>
        </w:numPr>
      </w:pPr>
      <w:r>
        <w:t>Campaign priority</w:t>
      </w:r>
    </w:p>
    <w:p w14:paraId="2900EDE9" w14:textId="77777777" w:rsidR="00DB71C5" w:rsidRDefault="00000000">
      <w:pPr>
        <w:numPr>
          <w:ilvl w:val="0"/>
          <w:numId w:val="83"/>
        </w:numPr>
      </w:pPr>
      <w:r>
        <w:t>Prospect grade threshold within customer bounds</w:t>
      </w:r>
    </w:p>
    <w:p w14:paraId="23B3C62F" w14:textId="77777777" w:rsidR="00DB71C5" w:rsidRDefault="00000000">
      <w:pPr>
        <w:numPr>
          <w:ilvl w:val="0"/>
          <w:numId w:val="83"/>
        </w:numPr>
      </w:pPr>
      <w:r>
        <w:t>Role priority</w:t>
      </w:r>
    </w:p>
    <w:p w14:paraId="42C6B7F0" w14:textId="77777777" w:rsidR="00DB71C5" w:rsidRDefault="00000000">
      <w:pPr>
        <w:numPr>
          <w:ilvl w:val="0"/>
          <w:numId w:val="83"/>
        </w:numPr>
      </w:pPr>
      <w:r>
        <w:t>Follow-up spacing</w:t>
      </w:r>
    </w:p>
    <w:p w14:paraId="5C8B5B3C" w14:textId="77777777" w:rsidR="00DB71C5" w:rsidRDefault="00000000">
      <w:pPr>
        <w:numPr>
          <w:ilvl w:val="0"/>
          <w:numId w:val="83"/>
        </w:numPr>
      </w:pPr>
      <w:r>
        <w:t>Channel preference for warm leads where policy permits</w:t>
      </w:r>
    </w:p>
    <w:p w14:paraId="6937FFF6" w14:textId="77777777" w:rsidR="00DB71C5" w:rsidRDefault="00000000">
      <w:pPr>
        <w:pStyle w:val="Heading2"/>
      </w:pPr>
      <w:bookmarkStart w:id="224" w:name="X1deb5c88b3b23d38e60b333df202a3343214b51"/>
      <w:bookmarkEnd w:id="223"/>
      <w:r>
        <w:t>57.3 Forbidden autonomous changes</w:t>
      </w:r>
    </w:p>
    <w:p w14:paraId="2463612D" w14:textId="77777777" w:rsidR="00DB71C5" w:rsidRDefault="00000000">
      <w:pPr>
        <w:numPr>
          <w:ilvl w:val="0"/>
          <w:numId w:val="84"/>
        </w:numPr>
      </w:pPr>
      <w:r>
        <w:t>Increase customer paid spend above authorization</w:t>
      </w:r>
    </w:p>
    <w:p w14:paraId="1393C8E7" w14:textId="77777777" w:rsidR="00DB71C5" w:rsidRDefault="00000000">
      <w:pPr>
        <w:numPr>
          <w:ilvl w:val="0"/>
          <w:numId w:val="84"/>
        </w:numPr>
      </w:pPr>
      <w:r>
        <w:lastRenderedPageBreak/>
        <w:t>Disable suppression</w:t>
      </w:r>
    </w:p>
    <w:p w14:paraId="278EF952" w14:textId="77777777" w:rsidR="00DB71C5" w:rsidRDefault="00000000">
      <w:pPr>
        <w:numPr>
          <w:ilvl w:val="0"/>
          <w:numId w:val="84"/>
        </w:numPr>
      </w:pPr>
      <w:r>
        <w:t>Lower legal/compliance thresholds</w:t>
      </w:r>
    </w:p>
    <w:p w14:paraId="32FF897E" w14:textId="77777777" w:rsidR="00DB71C5" w:rsidRDefault="00000000">
      <w:pPr>
        <w:numPr>
          <w:ilvl w:val="0"/>
          <w:numId w:val="84"/>
        </w:numPr>
      </w:pPr>
      <w:r>
        <w:t>Cold SMS/WhatsApp/social outside policy</w:t>
      </w:r>
    </w:p>
    <w:p w14:paraId="104A844A" w14:textId="77777777" w:rsidR="00DB71C5" w:rsidRDefault="00000000">
      <w:pPr>
        <w:numPr>
          <w:ilvl w:val="0"/>
          <w:numId w:val="84"/>
        </w:numPr>
      </w:pPr>
      <w:r>
        <w:t>Change verified business facts</w:t>
      </w:r>
    </w:p>
    <w:p w14:paraId="15C1B25F" w14:textId="77777777" w:rsidR="00DB71C5" w:rsidRDefault="00000000">
      <w:pPr>
        <w:numPr>
          <w:ilvl w:val="0"/>
          <w:numId w:val="84"/>
        </w:numPr>
      </w:pPr>
      <w:r>
        <w:t>Create unsupported product claims</w:t>
      </w:r>
    </w:p>
    <w:p w14:paraId="42E4B5C9" w14:textId="77777777" w:rsidR="00DB71C5" w:rsidRDefault="00000000">
      <w:pPr>
        <w:numPr>
          <w:ilvl w:val="0"/>
          <w:numId w:val="84"/>
        </w:numPr>
      </w:pPr>
      <w:r>
        <w:t>Activate a new provider without admin/customer authorization</w:t>
      </w:r>
    </w:p>
    <w:p w14:paraId="5B1EC09A" w14:textId="77777777" w:rsidR="00DB71C5" w:rsidRDefault="00000000">
      <w:pPr>
        <w:pStyle w:val="Heading1"/>
      </w:pPr>
      <w:bookmarkStart w:id="225" w:name="X6ed80bc85800097d32aebc1a7269cdb31cd747e"/>
      <w:bookmarkEnd w:id="221"/>
      <w:bookmarkEnd w:id="224"/>
      <w:r>
        <w:t>PART VII — Sourcing, Enrichment, Intent &amp; Provenance</w:t>
      </w:r>
    </w:p>
    <w:p w14:paraId="45CFB2F4" w14:textId="77777777" w:rsidR="00DB71C5" w:rsidRDefault="00000000">
      <w:pPr>
        <w:pStyle w:val="Heading1"/>
      </w:pPr>
      <w:bookmarkStart w:id="226" w:name="X9c6374fbfdd4483dff347e77e095b314bd388d6"/>
      <w:bookmarkEnd w:id="225"/>
      <w:r>
        <w:t>58. Provider abstraction</w:t>
      </w:r>
    </w:p>
    <w:p w14:paraId="4C1120C4" w14:textId="77777777" w:rsidR="00DB71C5" w:rsidRDefault="00000000">
      <w:r>
        <w:t>No customer flow depends directly on one vendor. Adapters expose capabilities and estimated cost so the orchestrator can choose the cheapest sufficient operation.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517"/>
        <w:gridCol w:w="5256"/>
      </w:tblGrid>
      <w:tr w:rsidR="00DB71C5" w14:paraId="6CC71B41" w14:textId="77777777">
        <w:trPr>
          <w:tblHeader/>
        </w:trPr>
        <w:tc>
          <w:tcPr>
            <w:tcW w:w="0" w:type="auto"/>
          </w:tcPr>
          <w:p w14:paraId="4822EF25" w14:textId="77777777" w:rsidR="00DB71C5" w:rsidRDefault="00000000">
            <w:r>
              <w:t>Interface</w:t>
            </w:r>
          </w:p>
        </w:tc>
        <w:tc>
          <w:tcPr>
            <w:tcW w:w="0" w:type="auto"/>
          </w:tcPr>
          <w:p w14:paraId="7F3D4683" w14:textId="77777777" w:rsidR="00DB71C5" w:rsidRDefault="00000000">
            <w:r>
              <w:t>Examples of capability</w:t>
            </w:r>
          </w:p>
        </w:tc>
      </w:tr>
      <w:tr w:rsidR="00DB71C5" w14:paraId="7B56F175" w14:textId="77777777">
        <w:tc>
          <w:tcPr>
            <w:tcW w:w="0" w:type="auto"/>
          </w:tcPr>
          <w:p w14:paraId="2D6D7CA2" w14:textId="77777777" w:rsidR="00DB71C5" w:rsidRDefault="00000000">
            <w:r>
              <w:t>CompanySearchProvider</w:t>
            </w:r>
          </w:p>
        </w:tc>
        <w:tc>
          <w:tcPr>
            <w:tcW w:w="0" w:type="auto"/>
          </w:tcPr>
          <w:p w14:paraId="5C531B9B" w14:textId="77777777" w:rsidR="00DB71C5" w:rsidRDefault="00000000">
            <w:r>
              <w:t>Company/domain search by industry/location/size.</w:t>
            </w:r>
          </w:p>
        </w:tc>
      </w:tr>
      <w:tr w:rsidR="00DB71C5" w14:paraId="169A11F2" w14:textId="77777777">
        <w:tc>
          <w:tcPr>
            <w:tcW w:w="0" w:type="auto"/>
          </w:tcPr>
          <w:p w14:paraId="517A01C6" w14:textId="77777777" w:rsidR="00DB71C5" w:rsidRDefault="00000000">
            <w:r>
              <w:t>ContactDiscoveryProvider</w:t>
            </w:r>
          </w:p>
        </w:tc>
        <w:tc>
          <w:tcPr>
            <w:tcW w:w="0" w:type="auto"/>
          </w:tcPr>
          <w:p w14:paraId="50A2F4E7" w14:textId="77777777" w:rsidR="00DB71C5" w:rsidRDefault="00000000">
            <w:r>
              <w:t>Decision-maker/contact discovery.</w:t>
            </w:r>
          </w:p>
        </w:tc>
      </w:tr>
      <w:tr w:rsidR="00DB71C5" w14:paraId="75B84BD3" w14:textId="77777777">
        <w:tc>
          <w:tcPr>
            <w:tcW w:w="0" w:type="auto"/>
          </w:tcPr>
          <w:p w14:paraId="2FAF2417" w14:textId="77777777" w:rsidR="00DB71C5" w:rsidRDefault="00000000">
            <w:r>
              <w:t>CompanyEnrichmentProvider</w:t>
            </w:r>
          </w:p>
        </w:tc>
        <w:tc>
          <w:tcPr>
            <w:tcW w:w="0" w:type="auto"/>
          </w:tcPr>
          <w:p w14:paraId="6D086284" w14:textId="77777777" w:rsidR="00DB71C5" w:rsidRDefault="00000000">
            <w:r>
              <w:t>Firmographic enrichment.</w:t>
            </w:r>
          </w:p>
        </w:tc>
      </w:tr>
      <w:tr w:rsidR="00DB71C5" w14:paraId="0DE253B9" w14:textId="77777777">
        <w:tc>
          <w:tcPr>
            <w:tcW w:w="0" w:type="auto"/>
          </w:tcPr>
          <w:p w14:paraId="3A41D0D1" w14:textId="77777777" w:rsidR="00DB71C5" w:rsidRDefault="00000000">
            <w:r>
              <w:t>ContactEnrichmentProvider</w:t>
            </w:r>
          </w:p>
        </w:tc>
        <w:tc>
          <w:tcPr>
            <w:tcW w:w="0" w:type="auto"/>
          </w:tcPr>
          <w:p w14:paraId="09F4C2D0" w14:textId="77777777" w:rsidR="00DB71C5" w:rsidRDefault="00000000">
            <w:r>
              <w:t>Role/contact enrichment.</w:t>
            </w:r>
          </w:p>
        </w:tc>
      </w:tr>
      <w:tr w:rsidR="00DB71C5" w14:paraId="623C8A66" w14:textId="77777777">
        <w:tc>
          <w:tcPr>
            <w:tcW w:w="0" w:type="auto"/>
          </w:tcPr>
          <w:p w14:paraId="3EB28F7D" w14:textId="77777777" w:rsidR="00DB71C5" w:rsidRDefault="00000000">
            <w:r>
              <w:t>EmailVerificationProvider</w:t>
            </w:r>
          </w:p>
        </w:tc>
        <w:tc>
          <w:tcPr>
            <w:tcW w:w="0" w:type="auto"/>
          </w:tcPr>
          <w:p w14:paraId="6337797D" w14:textId="77777777" w:rsidR="00DB71C5" w:rsidRDefault="00000000">
            <w:r>
              <w:t>Mailbox risk/deliverability verification.</w:t>
            </w:r>
          </w:p>
        </w:tc>
      </w:tr>
      <w:tr w:rsidR="00DB71C5" w14:paraId="06B68F42" w14:textId="77777777">
        <w:tc>
          <w:tcPr>
            <w:tcW w:w="0" w:type="auto"/>
          </w:tcPr>
          <w:p w14:paraId="47964AAA" w14:textId="77777777" w:rsidR="00DB71C5" w:rsidRDefault="00000000">
            <w:r>
              <w:t>IntentProvider</w:t>
            </w:r>
          </w:p>
        </w:tc>
        <w:tc>
          <w:tcPr>
            <w:tcW w:w="0" w:type="auto"/>
          </w:tcPr>
          <w:p w14:paraId="6BBB2CE7" w14:textId="77777777" w:rsidR="00DB71C5" w:rsidRDefault="00000000">
            <w:r>
              <w:t>Third-party/public/first-party intent signals.</w:t>
            </w:r>
          </w:p>
        </w:tc>
      </w:tr>
      <w:tr w:rsidR="00DB71C5" w14:paraId="1A06DC97" w14:textId="77777777">
        <w:tc>
          <w:tcPr>
            <w:tcW w:w="0" w:type="auto"/>
          </w:tcPr>
          <w:p w14:paraId="24A29BD6" w14:textId="77777777" w:rsidR="00DB71C5" w:rsidRDefault="00000000">
            <w:r>
              <w:t>WebsiteIntelligenceProvider</w:t>
            </w:r>
          </w:p>
        </w:tc>
        <w:tc>
          <w:tcPr>
            <w:tcW w:w="0" w:type="auto"/>
          </w:tcPr>
          <w:p w14:paraId="0D4137D0" w14:textId="77777777" w:rsidR="00DB71C5" w:rsidRDefault="00000000">
            <w:r>
              <w:t>Fetch permitted public website pages and extract business facts.</w:t>
            </w:r>
          </w:p>
        </w:tc>
      </w:tr>
    </w:tbl>
    <w:p w14:paraId="14493EE9" w14:textId="77777777" w:rsidR="00DB71C5" w:rsidRDefault="00000000">
      <w:pPr>
        <w:pStyle w:val="Heading1"/>
      </w:pPr>
      <w:bookmarkStart w:id="227" w:name="Xd63dfb98c72642bae4205940438d099317c3aa2"/>
      <w:bookmarkEnd w:id="226"/>
      <w:r>
        <w:t>59. Enrichment waterfall</w:t>
      </w:r>
    </w:p>
    <w:p w14:paraId="58FF3102" w14:textId="77777777" w:rsidR="00DB71C5" w:rsidRDefault="00000000">
      <w:pPr>
        <w:pStyle w:val="Heading2"/>
      </w:pPr>
      <w:bookmarkStart w:id="228" w:name="Xe716cea71df190b1aec66bd0b1cb6923b5d95a0"/>
      <w:r>
        <w:t>59.1 Cost order</w:t>
      </w:r>
    </w:p>
    <w:p w14:paraId="5107F4B0" w14:textId="77777777" w:rsidR="00DB71C5" w:rsidRDefault="00000000">
      <w:pPr>
        <w:numPr>
          <w:ilvl w:val="0"/>
          <w:numId w:val="85"/>
        </w:numPr>
      </w:pPr>
      <w:r>
        <w:t>Existing ClientTurn/customer data</w:t>
      </w:r>
    </w:p>
    <w:p w14:paraId="3942F169" w14:textId="77777777" w:rsidR="00DB71C5" w:rsidRDefault="00000000">
      <w:pPr>
        <w:numPr>
          <w:ilvl w:val="0"/>
          <w:numId w:val="85"/>
        </w:numPr>
      </w:pPr>
      <w:r>
        <w:t>Pipedrive/imported CRM records</w:t>
      </w:r>
    </w:p>
    <w:p w14:paraId="58340B15" w14:textId="77777777" w:rsidR="00DB71C5" w:rsidRDefault="00000000">
      <w:pPr>
        <w:numPr>
          <w:ilvl w:val="0"/>
          <w:numId w:val="85"/>
        </w:numPr>
      </w:pPr>
      <w:r>
        <w:t>Customer/company public website and generic corporate addresses where appropriate</w:t>
      </w:r>
    </w:p>
    <w:p w14:paraId="5F99F879" w14:textId="77777777" w:rsidR="00DB71C5" w:rsidRDefault="00000000">
      <w:pPr>
        <w:numPr>
          <w:ilvl w:val="0"/>
          <w:numId w:val="85"/>
        </w:numPr>
      </w:pPr>
      <w:r>
        <w:t>Official/public data whose use is permitted</w:t>
      </w:r>
    </w:p>
    <w:p w14:paraId="30DE1D9D" w14:textId="77777777" w:rsidR="00DB71C5" w:rsidRDefault="00000000">
      <w:pPr>
        <w:numPr>
          <w:ilvl w:val="0"/>
          <w:numId w:val="85"/>
        </w:numPr>
      </w:pPr>
      <w:r>
        <w:t>Cheap company enrichment</w:t>
      </w:r>
    </w:p>
    <w:p w14:paraId="5422D9D7" w14:textId="77777777" w:rsidR="00DB71C5" w:rsidRDefault="00000000">
      <w:pPr>
        <w:numPr>
          <w:ilvl w:val="0"/>
          <w:numId w:val="85"/>
        </w:numPr>
      </w:pPr>
      <w:r>
        <w:t>High-cost contact enrichment only after fit gate</w:t>
      </w:r>
    </w:p>
    <w:p w14:paraId="580BE3B9" w14:textId="77777777" w:rsidR="00DB71C5" w:rsidRDefault="00000000">
      <w:pPr>
        <w:numPr>
          <w:ilvl w:val="0"/>
          <w:numId w:val="85"/>
        </w:numPr>
      </w:pPr>
      <w:r>
        <w:t>Email verification</w:t>
      </w:r>
    </w:p>
    <w:p w14:paraId="5B2C0925" w14:textId="77777777" w:rsidR="00DB71C5" w:rsidRDefault="00000000">
      <w:pPr>
        <w:numPr>
          <w:ilvl w:val="0"/>
          <w:numId w:val="85"/>
        </w:numPr>
      </w:pPr>
      <w:r>
        <w:t>Additional expensive enrichment only if score/intent justifies it</w:t>
      </w:r>
    </w:p>
    <w:p w14:paraId="4367C195" w14:textId="77777777" w:rsidR="00DB71C5" w:rsidRDefault="00000000">
      <w:pPr>
        <w:pStyle w:val="Heading2"/>
      </w:pPr>
      <w:bookmarkStart w:id="229" w:name="X6f034166004766829749987c9c96b575c407ead"/>
      <w:bookmarkEnd w:id="228"/>
      <w:r>
        <w:t>59.2 Free/low-cost checks</w:t>
      </w:r>
    </w:p>
    <w:p w14:paraId="7E7A559B" w14:textId="77777777" w:rsidR="00DB71C5" w:rsidRDefault="00000000">
      <w:pPr>
        <w:numPr>
          <w:ilvl w:val="0"/>
          <w:numId w:val="86"/>
        </w:numPr>
      </w:pPr>
      <w:r>
        <w:t>Syntax normalization</w:t>
      </w:r>
    </w:p>
    <w:p w14:paraId="36330B67" w14:textId="77777777" w:rsidR="00DB71C5" w:rsidRDefault="00000000">
      <w:pPr>
        <w:numPr>
          <w:ilvl w:val="0"/>
          <w:numId w:val="86"/>
        </w:numPr>
      </w:pPr>
      <w:r>
        <w:t>Domain normalization</w:t>
      </w:r>
    </w:p>
    <w:p w14:paraId="5F493E11" w14:textId="77777777" w:rsidR="00DB71C5" w:rsidRDefault="00000000">
      <w:pPr>
        <w:numPr>
          <w:ilvl w:val="0"/>
          <w:numId w:val="86"/>
        </w:numPr>
      </w:pPr>
      <w:r>
        <w:t>MX lookup</w:t>
      </w:r>
    </w:p>
    <w:p w14:paraId="17DEEF3D" w14:textId="77777777" w:rsidR="00DB71C5" w:rsidRDefault="00000000">
      <w:pPr>
        <w:numPr>
          <w:ilvl w:val="0"/>
          <w:numId w:val="86"/>
        </w:numPr>
      </w:pPr>
      <w:r>
        <w:t>Disposable-domain detection</w:t>
      </w:r>
    </w:p>
    <w:p w14:paraId="5E8CC190" w14:textId="77777777" w:rsidR="00DB71C5" w:rsidRDefault="00000000">
      <w:pPr>
        <w:numPr>
          <w:ilvl w:val="0"/>
          <w:numId w:val="86"/>
        </w:numPr>
      </w:pPr>
      <w:r>
        <w:t>Existing lead/prospect/customer duplicate lookup</w:t>
      </w:r>
    </w:p>
    <w:p w14:paraId="58EA9950" w14:textId="77777777" w:rsidR="00DB71C5" w:rsidRDefault="00000000">
      <w:pPr>
        <w:numPr>
          <w:ilvl w:val="0"/>
          <w:numId w:val="86"/>
        </w:numPr>
      </w:pPr>
      <w:r>
        <w:t>Suppression lookup</w:t>
      </w:r>
    </w:p>
    <w:p w14:paraId="3B087066" w14:textId="77777777" w:rsidR="00DB71C5" w:rsidRDefault="00000000">
      <w:pPr>
        <w:numPr>
          <w:ilvl w:val="0"/>
          <w:numId w:val="86"/>
        </w:numPr>
      </w:pPr>
      <w:r>
        <w:t>Company-domain match</w:t>
      </w:r>
    </w:p>
    <w:p w14:paraId="4DCCC6D4" w14:textId="77777777" w:rsidR="00DB71C5" w:rsidRDefault="00000000">
      <w:pPr>
        <w:numPr>
          <w:ilvl w:val="0"/>
          <w:numId w:val="86"/>
        </w:numPr>
      </w:pPr>
      <w:r>
        <w:t>Generic corporate-address detection</w:t>
      </w:r>
    </w:p>
    <w:p w14:paraId="43F4A1AF" w14:textId="77777777" w:rsidR="00DB71C5" w:rsidRDefault="00000000">
      <w:pPr>
        <w:numPr>
          <w:ilvl w:val="0"/>
          <w:numId w:val="86"/>
        </w:numPr>
      </w:pPr>
      <w:r>
        <w:t>Known provider result cache</w:t>
      </w:r>
    </w:p>
    <w:p w14:paraId="1AEB9B48" w14:textId="77777777" w:rsidR="00DB71C5" w:rsidRDefault="00000000">
      <w:r>
        <w:t>“Publicly available” is not treated as synonymous with “unrestricted marketing use”. Source terms, privacy rules and contactability policy remain separate checks.</w:t>
      </w:r>
    </w:p>
    <w:p w14:paraId="5BB0D16D" w14:textId="77777777" w:rsidR="00DB71C5" w:rsidRDefault="00000000">
      <w:pPr>
        <w:pStyle w:val="Heading1"/>
      </w:pPr>
      <w:bookmarkStart w:id="230" w:name="X1b8f58eb496a7c17b6fa108c44919feff1fae6b"/>
      <w:bookmarkEnd w:id="227"/>
      <w:bookmarkEnd w:id="229"/>
      <w:r>
        <w:t>60. Company and contact deduplication</w:t>
      </w:r>
    </w:p>
    <w:p w14:paraId="295F2C40" w14:textId="77777777" w:rsidR="00DB71C5" w:rsidRDefault="00000000">
      <w:pPr>
        <w:pStyle w:val="Heading2"/>
      </w:pPr>
      <w:bookmarkStart w:id="231" w:name="X7320acd7db691d978409bf3d37a08d3e69b0d39"/>
      <w:r>
        <w:t>60.1 Company keys</w:t>
      </w:r>
    </w:p>
    <w:p w14:paraId="43314B12" w14:textId="77777777" w:rsidR="00DB71C5" w:rsidRDefault="00000000">
      <w:pPr>
        <w:numPr>
          <w:ilvl w:val="0"/>
          <w:numId w:val="87"/>
        </w:numPr>
      </w:pPr>
      <w:r>
        <w:t>Normalized primary domain</w:t>
      </w:r>
    </w:p>
    <w:p w14:paraId="5519D7BE" w14:textId="77777777" w:rsidR="00DB71C5" w:rsidRDefault="00000000">
      <w:pPr>
        <w:numPr>
          <w:ilvl w:val="0"/>
          <w:numId w:val="87"/>
        </w:numPr>
      </w:pPr>
      <w:r>
        <w:t>Legal/company registration ID where available</w:t>
      </w:r>
    </w:p>
    <w:p w14:paraId="5B766492" w14:textId="77777777" w:rsidR="00DB71C5" w:rsidRDefault="00000000">
      <w:pPr>
        <w:numPr>
          <w:ilvl w:val="0"/>
          <w:numId w:val="87"/>
        </w:numPr>
      </w:pPr>
      <w:r>
        <w:t>Normalized name + postcode/location</w:t>
      </w:r>
    </w:p>
    <w:p w14:paraId="67FD18FE" w14:textId="77777777" w:rsidR="00DB71C5" w:rsidRDefault="00000000">
      <w:pPr>
        <w:numPr>
          <w:ilvl w:val="0"/>
          <w:numId w:val="87"/>
        </w:numPr>
      </w:pPr>
      <w:r>
        <w:t>Provider entity IDs</w:t>
      </w:r>
    </w:p>
    <w:p w14:paraId="73B4ADF3" w14:textId="77777777" w:rsidR="00DB71C5" w:rsidRDefault="00000000">
      <w:pPr>
        <w:pStyle w:val="Heading2"/>
      </w:pPr>
      <w:bookmarkStart w:id="232" w:name="Xd3c83f088120e8abe710002d482c2d5749d2f53"/>
      <w:bookmarkEnd w:id="231"/>
      <w:r>
        <w:lastRenderedPageBreak/>
        <w:t>60.2 Contact keys</w:t>
      </w:r>
    </w:p>
    <w:p w14:paraId="75822FC5" w14:textId="77777777" w:rsidR="00DB71C5" w:rsidRDefault="00000000">
      <w:pPr>
        <w:numPr>
          <w:ilvl w:val="0"/>
          <w:numId w:val="88"/>
        </w:numPr>
      </w:pPr>
      <w:r>
        <w:t>Normalized email</w:t>
      </w:r>
    </w:p>
    <w:p w14:paraId="1E6F995F" w14:textId="77777777" w:rsidR="00DB71C5" w:rsidRDefault="00000000">
      <w:pPr>
        <w:numPr>
          <w:ilvl w:val="0"/>
          <w:numId w:val="88"/>
        </w:numPr>
      </w:pPr>
      <w:r>
        <w:t>Normalized E.164 phone</w:t>
      </w:r>
    </w:p>
    <w:p w14:paraId="3A5B8E47" w14:textId="77777777" w:rsidR="00DB71C5" w:rsidRDefault="00000000">
      <w:pPr>
        <w:numPr>
          <w:ilvl w:val="0"/>
          <w:numId w:val="88"/>
        </w:numPr>
      </w:pPr>
      <w:r>
        <w:t>Provider person IDs</w:t>
      </w:r>
    </w:p>
    <w:p w14:paraId="656E1F8B" w14:textId="77777777" w:rsidR="00DB71C5" w:rsidRDefault="00000000">
      <w:pPr>
        <w:numPr>
          <w:ilvl w:val="0"/>
          <w:numId w:val="88"/>
        </w:numPr>
      </w:pPr>
      <w:r>
        <w:t>Name + company + role heuristic only for review, not silent destructive merge</w:t>
      </w:r>
    </w:p>
    <w:p w14:paraId="4CBD0AF6" w14:textId="77777777" w:rsidR="00DB71C5" w:rsidRDefault="00000000">
      <w:pPr>
        <w:pStyle w:val="Heading2"/>
      </w:pPr>
      <w:bookmarkStart w:id="233" w:name="X63d62738cfaade54ab8a09ee67a9d3194f917f0"/>
      <w:bookmarkEnd w:id="232"/>
      <w:r>
        <w:t>60.3 Merge policy</w:t>
      </w:r>
    </w:p>
    <w:p w14:paraId="0B5A55B0" w14:textId="77777777" w:rsidR="00DB71C5" w:rsidRDefault="00000000">
      <w:r>
        <w:t>Prefer field-level provenance rather than overwriting. Conflicting high-confidence identities go to REVIEW. Existing customer/lead records always take precedence over creating a new cold prospect.</w:t>
      </w:r>
    </w:p>
    <w:p w14:paraId="2395FE02" w14:textId="77777777" w:rsidR="00DB71C5" w:rsidRDefault="00000000">
      <w:pPr>
        <w:pStyle w:val="Heading1"/>
      </w:pPr>
      <w:bookmarkStart w:id="234" w:name="Xf236567855ec61fed2d0406ae86e69cd598154d"/>
      <w:bookmarkEnd w:id="230"/>
      <w:bookmarkEnd w:id="233"/>
      <w:r>
        <w:t>61. Data provenance</w:t>
      </w:r>
    </w:p>
    <w:p w14:paraId="4C3E47A0" w14:textId="77777777" w:rsidR="00DB71C5" w:rsidRDefault="00000000">
      <w:pPr>
        <w:pStyle w:val="Heading2"/>
      </w:pPr>
      <w:bookmarkStart w:id="235" w:name="X7a9e109291f34bc5979f77356ed8c961b58efec"/>
      <w:r>
        <w:t>61.1 Mandatory provenance fields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563"/>
        <w:gridCol w:w="4398"/>
      </w:tblGrid>
      <w:tr w:rsidR="00DB71C5" w14:paraId="05C32E79" w14:textId="77777777">
        <w:trPr>
          <w:tblHeader/>
        </w:trPr>
        <w:tc>
          <w:tcPr>
            <w:tcW w:w="0" w:type="auto"/>
          </w:tcPr>
          <w:p w14:paraId="0C4EA81C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4093EBA0" w14:textId="77777777" w:rsidR="00DB71C5" w:rsidRDefault="00000000">
            <w:r>
              <w:t>Purpose</w:t>
            </w:r>
          </w:p>
        </w:tc>
      </w:tr>
      <w:tr w:rsidR="00DB71C5" w14:paraId="42806642" w14:textId="77777777">
        <w:tc>
          <w:tcPr>
            <w:tcW w:w="0" w:type="auto"/>
          </w:tcPr>
          <w:p w14:paraId="2BDA872A" w14:textId="77777777" w:rsidR="00DB71C5" w:rsidRDefault="00000000">
            <w:r>
              <w:t>provider</w:t>
            </w:r>
          </w:p>
        </w:tc>
        <w:tc>
          <w:tcPr>
            <w:tcW w:w="0" w:type="auto"/>
          </w:tcPr>
          <w:p w14:paraId="79801A5D" w14:textId="77777777" w:rsidR="00DB71C5" w:rsidRDefault="00000000">
            <w:r>
              <w:t>Adapter/provider responsible.</w:t>
            </w:r>
          </w:p>
        </w:tc>
      </w:tr>
      <w:tr w:rsidR="00DB71C5" w14:paraId="4AC1A919" w14:textId="77777777">
        <w:tc>
          <w:tcPr>
            <w:tcW w:w="0" w:type="auto"/>
          </w:tcPr>
          <w:p w14:paraId="52DFD136" w14:textId="77777777" w:rsidR="00DB71C5" w:rsidRDefault="00000000">
            <w:r>
              <w:t>source_type</w:t>
            </w:r>
          </w:p>
        </w:tc>
        <w:tc>
          <w:tcPr>
            <w:tcW w:w="0" w:type="auto"/>
          </w:tcPr>
          <w:p w14:paraId="6F69D949" w14:textId="77777777" w:rsidR="00DB71C5" w:rsidRDefault="00000000">
            <w:r>
              <w:t>Website, registry, licensed provider, CRM, import, etc.</w:t>
            </w:r>
          </w:p>
        </w:tc>
      </w:tr>
      <w:tr w:rsidR="00DB71C5" w14:paraId="54505CA6" w14:textId="77777777">
        <w:tc>
          <w:tcPr>
            <w:tcW w:w="0" w:type="auto"/>
          </w:tcPr>
          <w:p w14:paraId="02810D5C" w14:textId="77777777" w:rsidR="00DB71C5" w:rsidRDefault="00000000">
            <w:r>
              <w:t>source_url / provider_entity_id</w:t>
            </w:r>
          </w:p>
        </w:tc>
        <w:tc>
          <w:tcPr>
            <w:tcW w:w="0" w:type="auto"/>
          </w:tcPr>
          <w:p w14:paraId="2BEA3DC4" w14:textId="77777777" w:rsidR="00DB71C5" w:rsidRDefault="00000000">
            <w:r>
              <w:t>Traceability where available.</w:t>
            </w:r>
          </w:p>
        </w:tc>
      </w:tr>
      <w:tr w:rsidR="00DB71C5" w14:paraId="6C632BA6" w14:textId="77777777">
        <w:tc>
          <w:tcPr>
            <w:tcW w:w="0" w:type="auto"/>
          </w:tcPr>
          <w:p w14:paraId="29FF31FC" w14:textId="77777777" w:rsidR="00DB71C5" w:rsidRDefault="00000000">
            <w:r>
              <w:t>obtained_at</w:t>
            </w:r>
          </w:p>
        </w:tc>
        <w:tc>
          <w:tcPr>
            <w:tcW w:w="0" w:type="auto"/>
          </w:tcPr>
          <w:p w14:paraId="3E2D56AE" w14:textId="77777777" w:rsidR="00DB71C5" w:rsidRDefault="00000000">
            <w:r>
              <w:t>When data entered ClientTurn.</w:t>
            </w:r>
          </w:p>
        </w:tc>
      </w:tr>
      <w:tr w:rsidR="00DB71C5" w14:paraId="1FDE7C38" w14:textId="77777777">
        <w:tc>
          <w:tcPr>
            <w:tcW w:w="0" w:type="auto"/>
          </w:tcPr>
          <w:p w14:paraId="338E625C" w14:textId="77777777" w:rsidR="00DB71C5" w:rsidRDefault="00000000">
            <w:r>
              <w:t>field_name / value</w:t>
            </w:r>
          </w:p>
        </w:tc>
        <w:tc>
          <w:tcPr>
            <w:tcW w:w="0" w:type="auto"/>
          </w:tcPr>
          <w:p w14:paraId="7860425A" w14:textId="77777777" w:rsidR="00DB71C5" w:rsidRDefault="00000000">
            <w:r>
              <w:t>Field-level evidence.</w:t>
            </w:r>
          </w:p>
        </w:tc>
      </w:tr>
      <w:tr w:rsidR="00DB71C5" w14:paraId="50B25045" w14:textId="77777777">
        <w:tc>
          <w:tcPr>
            <w:tcW w:w="0" w:type="auto"/>
          </w:tcPr>
          <w:p w14:paraId="35503E32" w14:textId="77777777" w:rsidR="00DB71C5" w:rsidRDefault="00000000">
            <w:r>
              <w:t>confidence</w:t>
            </w:r>
          </w:p>
        </w:tc>
        <w:tc>
          <w:tcPr>
            <w:tcW w:w="0" w:type="auto"/>
          </w:tcPr>
          <w:p w14:paraId="626ED370" w14:textId="77777777" w:rsidR="00DB71C5" w:rsidRDefault="00000000">
            <w:r>
              <w:t>Operational confidence.</w:t>
            </w:r>
          </w:p>
        </w:tc>
      </w:tr>
      <w:tr w:rsidR="00DB71C5" w14:paraId="4A33557C" w14:textId="77777777">
        <w:tc>
          <w:tcPr>
            <w:tcW w:w="0" w:type="auto"/>
          </w:tcPr>
          <w:p w14:paraId="63BE4613" w14:textId="77777777" w:rsidR="00DB71C5" w:rsidRDefault="00000000">
            <w:r>
              <w:t>verified_at</w:t>
            </w:r>
          </w:p>
        </w:tc>
        <w:tc>
          <w:tcPr>
            <w:tcW w:w="0" w:type="auto"/>
          </w:tcPr>
          <w:p w14:paraId="15932D08" w14:textId="77777777" w:rsidR="00DB71C5" w:rsidRDefault="00000000">
            <w:r>
              <w:t>Verification time.</w:t>
            </w:r>
          </w:p>
        </w:tc>
      </w:tr>
      <w:tr w:rsidR="00DB71C5" w14:paraId="75687454" w14:textId="77777777">
        <w:tc>
          <w:tcPr>
            <w:tcW w:w="0" w:type="auto"/>
          </w:tcPr>
          <w:p w14:paraId="2E635E20" w14:textId="77777777" w:rsidR="00DB71C5" w:rsidRDefault="00000000">
            <w:r>
              <w:t>cost</w:t>
            </w:r>
          </w:p>
        </w:tc>
        <w:tc>
          <w:tcPr>
            <w:tcW w:w="0" w:type="auto"/>
          </w:tcPr>
          <w:p w14:paraId="351EB091" w14:textId="77777777" w:rsidR="00DB71C5" w:rsidRDefault="00000000">
            <w:r>
              <w:t>Attributed provider cost.</w:t>
            </w:r>
          </w:p>
        </w:tc>
      </w:tr>
      <w:tr w:rsidR="00DB71C5" w14:paraId="692D061F" w14:textId="77777777">
        <w:tc>
          <w:tcPr>
            <w:tcW w:w="0" w:type="auto"/>
          </w:tcPr>
          <w:p w14:paraId="4343A98F" w14:textId="77777777" w:rsidR="00DB71C5" w:rsidRDefault="00000000">
            <w:r>
              <w:t>policy_tags</w:t>
            </w:r>
          </w:p>
        </w:tc>
        <w:tc>
          <w:tcPr>
            <w:tcW w:w="0" w:type="auto"/>
          </w:tcPr>
          <w:p w14:paraId="15CCB449" w14:textId="77777777" w:rsidR="00DB71C5" w:rsidRDefault="00000000">
            <w:r>
              <w:t>Allowed/review/restricted data-use metadata.</w:t>
            </w:r>
          </w:p>
        </w:tc>
      </w:tr>
    </w:tbl>
    <w:p w14:paraId="7F50B68A" w14:textId="77777777" w:rsidR="00DB71C5" w:rsidRDefault="00000000">
      <w:pPr>
        <w:pStyle w:val="Heading1"/>
      </w:pPr>
      <w:bookmarkStart w:id="236" w:name="X79695e122638837fbc3c1e37a1270da30cab79b"/>
      <w:bookmarkEnd w:id="234"/>
      <w:bookmarkEnd w:id="235"/>
      <w:r>
        <w:t>62. Intent engine</w:t>
      </w:r>
    </w:p>
    <w:p w14:paraId="5677BFD2" w14:textId="77777777" w:rsidR="00DB71C5" w:rsidRDefault="00000000">
      <w:pPr>
        <w:pStyle w:val="Heading2"/>
      </w:pPr>
      <w:bookmarkStart w:id="237" w:name="X3b604ef5e2915470432da1f74934ed7be25df78"/>
      <w:r>
        <w:t>62.1 Event model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225"/>
        <w:gridCol w:w="3903"/>
      </w:tblGrid>
      <w:tr w:rsidR="00DB71C5" w14:paraId="6A41176A" w14:textId="77777777">
        <w:trPr>
          <w:tblHeader/>
        </w:trPr>
        <w:tc>
          <w:tcPr>
            <w:tcW w:w="0" w:type="auto"/>
          </w:tcPr>
          <w:p w14:paraId="4B06C683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5DFA66A8" w14:textId="77777777" w:rsidR="00DB71C5" w:rsidRDefault="00000000">
            <w:r>
              <w:t>Purpose</w:t>
            </w:r>
          </w:p>
        </w:tc>
      </w:tr>
      <w:tr w:rsidR="00DB71C5" w14:paraId="59B082D9" w14:textId="77777777">
        <w:tc>
          <w:tcPr>
            <w:tcW w:w="0" w:type="auto"/>
          </w:tcPr>
          <w:p w14:paraId="5E2C3C49" w14:textId="77777777" w:rsidR="00DB71C5" w:rsidRDefault="00000000">
            <w:r>
              <w:t>intent_category_id</w:t>
            </w:r>
          </w:p>
        </w:tc>
        <w:tc>
          <w:tcPr>
            <w:tcW w:w="0" w:type="auto"/>
          </w:tcPr>
          <w:p w14:paraId="6211A33F" w14:textId="77777777" w:rsidR="00DB71C5" w:rsidRDefault="00000000">
            <w:r>
              <w:t>Named user/platform category.</w:t>
            </w:r>
          </w:p>
        </w:tc>
      </w:tr>
      <w:tr w:rsidR="00DB71C5" w14:paraId="51BFC746" w14:textId="77777777">
        <w:tc>
          <w:tcPr>
            <w:tcW w:w="0" w:type="auto"/>
          </w:tcPr>
          <w:p w14:paraId="6398AC4D" w14:textId="77777777" w:rsidR="00DB71C5" w:rsidRDefault="00000000">
            <w:r>
              <w:t>company_id / prospect_id</w:t>
            </w:r>
          </w:p>
        </w:tc>
        <w:tc>
          <w:tcPr>
            <w:tcW w:w="0" w:type="auto"/>
          </w:tcPr>
          <w:p w14:paraId="7316EE45" w14:textId="77777777" w:rsidR="00DB71C5" w:rsidRDefault="00000000">
            <w:r>
              <w:t>Matched entity.</w:t>
            </w:r>
          </w:p>
        </w:tc>
      </w:tr>
      <w:tr w:rsidR="00DB71C5" w14:paraId="19967F9F" w14:textId="77777777">
        <w:tc>
          <w:tcPr>
            <w:tcW w:w="0" w:type="auto"/>
          </w:tcPr>
          <w:p w14:paraId="454CAC29" w14:textId="77777777" w:rsidR="00DB71C5" w:rsidRDefault="00000000">
            <w:r>
              <w:t>signal_type</w:t>
            </w:r>
          </w:p>
        </w:tc>
        <w:tc>
          <w:tcPr>
            <w:tcW w:w="0" w:type="auto"/>
          </w:tcPr>
          <w:p w14:paraId="297571AB" w14:textId="77777777" w:rsidR="00DB71C5" w:rsidRDefault="00000000">
            <w:r>
              <w:t>Tender, expansion, job post, website event, etc.</w:t>
            </w:r>
          </w:p>
        </w:tc>
      </w:tr>
      <w:tr w:rsidR="00DB71C5" w14:paraId="71195A88" w14:textId="77777777">
        <w:tc>
          <w:tcPr>
            <w:tcW w:w="0" w:type="auto"/>
          </w:tcPr>
          <w:p w14:paraId="3DAAA9B7" w14:textId="77777777" w:rsidR="00DB71C5" w:rsidRDefault="00000000">
            <w:r>
              <w:t>source</w:t>
            </w:r>
          </w:p>
        </w:tc>
        <w:tc>
          <w:tcPr>
            <w:tcW w:w="0" w:type="auto"/>
          </w:tcPr>
          <w:p w14:paraId="573D98BC" w14:textId="77777777" w:rsidR="00DB71C5" w:rsidRDefault="00000000">
            <w:r>
              <w:t>Provider/source family.</w:t>
            </w:r>
          </w:p>
        </w:tc>
      </w:tr>
      <w:tr w:rsidR="00DB71C5" w14:paraId="010D6715" w14:textId="77777777">
        <w:tc>
          <w:tcPr>
            <w:tcW w:w="0" w:type="auto"/>
          </w:tcPr>
          <w:p w14:paraId="74B3055F" w14:textId="77777777" w:rsidR="00DB71C5" w:rsidRDefault="00000000">
            <w:r>
              <w:t>source_url</w:t>
            </w:r>
          </w:p>
        </w:tc>
        <w:tc>
          <w:tcPr>
            <w:tcW w:w="0" w:type="auto"/>
          </w:tcPr>
          <w:p w14:paraId="12E1F1FE" w14:textId="77777777" w:rsidR="00DB71C5" w:rsidRDefault="00000000">
            <w:r>
              <w:t>Evidence location where retained/permitted.</w:t>
            </w:r>
          </w:p>
        </w:tc>
      </w:tr>
      <w:tr w:rsidR="00DB71C5" w14:paraId="279B3764" w14:textId="77777777">
        <w:tc>
          <w:tcPr>
            <w:tcW w:w="0" w:type="auto"/>
          </w:tcPr>
          <w:p w14:paraId="7A3840E1" w14:textId="77777777" w:rsidR="00DB71C5" w:rsidRDefault="00000000">
            <w:r>
              <w:t>observed_at</w:t>
            </w:r>
          </w:p>
        </w:tc>
        <w:tc>
          <w:tcPr>
            <w:tcW w:w="0" w:type="auto"/>
          </w:tcPr>
          <w:p w14:paraId="5B1DF70B" w14:textId="77777777" w:rsidR="00DB71C5" w:rsidRDefault="00000000">
            <w:r>
              <w:t>When observed.</w:t>
            </w:r>
          </w:p>
        </w:tc>
      </w:tr>
      <w:tr w:rsidR="00DB71C5" w14:paraId="50D82874" w14:textId="77777777">
        <w:tc>
          <w:tcPr>
            <w:tcW w:w="0" w:type="auto"/>
          </w:tcPr>
          <w:p w14:paraId="08A8BB5E" w14:textId="77777777" w:rsidR="00DB71C5" w:rsidRDefault="00000000">
            <w:r>
              <w:t>expires_at</w:t>
            </w:r>
          </w:p>
        </w:tc>
        <w:tc>
          <w:tcPr>
            <w:tcW w:w="0" w:type="auto"/>
          </w:tcPr>
          <w:p w14:paraId="4C28B5ED" w14:textId="77777777" w:rsidR="00DB71C5" w:rsidRDefault="00000000">
            <w:r>
              <w:t>When no longer influences scoring.</w:t>
            </w:r>
          </w:p>
        </w:tc>
      </w:tr>
      <w:tr w:rsidR="00DB71C5" w14:paraId="253D200A" w14:textId="77777777">
        <w:tc>
          <w:tcPr>
            <w:tcW w:w="0" w:type="auto"/>
          </w:tcPr>
          <w:p w14:paraId="0F94BE70" w14:textId="77777777" w:rsidR="00DB71C5" w:rsidRDefault="00000000">
            <w:r>
              <w:t>confidence</w:t>
            </w:r>
          </w:p>
        </w:tc>
        <w:tc>
          <w:tcPr>
            <w:tcW w:w="0" w:type="auto"/>
          </w:tcPr>
          <w:p w14:paraId="585A8F6D" w14:textId="77777777" w:rsidR="00DB71C5" w:rsidRDefault="00000000">
            <w:r>
              <w:t>Classifier/source confidence.</w:t>
            </w:r>
          </w:p>
        </w:tc>
      </w:tr>
      <w:tr w:rsidR="00DB71C5" w14:paraId="0C0C614D" w14:textId="77777777">
        <w:tc>
          <w:tcPr>
            <w:tcW w:w="0" w:type="auto"/>
          </w:tcPr>
          <w:p w14:paraId="3502F880" w14:textId="77777777" w:rsidR="00DB71C5" w:rsidRDefault="00000000">
            <w:r>
              <w:t>evidence_summary</w:t>
            </w:r>
          </w:p>
        </w:tc>
        <w:tc>
          <w:tcPr>
            <w:tcW w:w="0" w:type="auto"/>
          </w:tcPr>
          <w:p w14:paraId="4E040A4F" w14:textId="77777777" w:rsidR="00DB71C5" w:rsidRDefault="00000000">
            <w:r>
              <w:t>Short grounded description.</w:t>
            </w:r>
          </w:p>
        </w:tc>
      </w:tr>
      <w:tr w:rsidR="00DB71C5" w14:paraId="3C5E603E" w14:textId="77777777">
        <w:tc>
          <w:tcPr>
            <w:tcW w:w="0" w:type="auto"/>
          </w:tcPr>
          <w:p w14:paraId="51FD9054" w14:textId="77777777" w:rsidR="00DB71C5" w:rsidRDefault="00000000">
            <w:r>
              <w:t>score_impact</w:t>
            </w:r>
          </w:p>
        </w:tc>
        <w:tc>
          <w:tcPr>
            <w:tcW w:w="0" w:type="auto"/>
          </w:tcPr>
          <w:p w14:paraId="0796B9B1" w14:textId="77777777" w:rsidR="00DB71C5" w:rsidRDefault="00000000">
            <w:r>
              <w:t>Versioned deterministic contribution.</w:t>
            </w:r>
          </w:p>
        </w:tc>
      </w:tr>
    </w:tbl>
    <w:p w14:paraId="0B9EF30F" w14:textId="77777777" w:rsidR="00DB71C5" w:rsidRDefault="00000000">
      <w:pPr>
        <w:pStyle w:val="Heading2"/>
      </w:pPr>
      <w:bookmarkStart w:id="238" w:name="X2d0bbff914781afce8aa6d359c6c9d8ad96fee6"/>
      <w:bookmarkEnd w:id="237"/>
      <w:r>
        <w:t>62.2 Monitoring</w:t>
      </w:r>
    </w:p>
    <w:p w14:paraId="6BDF3354" w14:textId="77777777" w:rsidR="00DB71C5" w:rsidRDefault="00000000">
      <w:r>
        <w:t>Recurring monitors are scheduled, plan-limited and budgeted. Duplicate signals are collapsed; stale signals automatically stop contributing to current score.</w:t>
      </w:r>
    </w:p>
    <w:p w14:paraId="6CC11626" w14:textId="77777777" w:rsidR="00DB71C5" w:rsidRDefault="00000000">
      <w:pPr>
        <w:pStyle w:val="Heading1"/>
      </w:pPr>
      <w:bookmarkStart w:id="239" w:name="Xe673ecfd92bb271423ef5aa9f310b2998efada2"/>
      <w:bookmarkEnd w:id="236"/>
      <w:bookmarkEnd w:id="238"/>
      <w:r>
        <w:t>PART VIII — Unified Communication Architecture</w:t>
      </w:r>
    </w:p>
    <w:p w14:paraId="467B9ABA" w14:textId="77777777" w:rsidR="00DB71C5" w:rsidRDefault="00000000">
      <w:pPr>
        <w:pStyle w:val="Heading1"/>
      </w:pPr>
      <w:bookmarkStart w:id="240" w:name="X1076b417813e13182b50d7986d11fc44a66613a"/>
      <w:bookmarkEnd w:id="239"/>
      <w:r>
        <w:t>63. Channel model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12"/>
        <w:gridCol w:w="3410"/>
        <w:gridCol w:w="5817"/>
      </w:tblGrid>
      <w:tr w:rsidR="00DB71C5" w14:paraId="493D31BE" w14:textId="77777777">
        <w:trPr>
          <w:tblHeader/>
        </w:trPr>
        <w:tc>
          <w:tcPr>
            <w:tcW w:w="0" w:type="auto"/>
          </w:tcPr>
          <w:p w14:paraId="0EEBB335" w14:textId="77777777" w:rsidR="00DB71C5" w:rsidRDefault="00000000">
            <w:r>
              <w:t>Channel</w:t>
            </w:r>
          </w:p>
        </w:tc>
        <w:tc>
          <w:tcPr>
            <w:tcW w:w="0" w:type="auto"/>
          </w:tcPr>
          <w:p w14:paraId="03469F5F" w14:textId="77777777" w:rsidR="00DB71C5" w:rsidRDefault="00000000">
            <w:r>
              <w:t>Use</w:t>
            </w:r>
          </w:p>
        </w:tc>
        <w:tc>
          <w:tcPr>
            <w:tcW w:w="0" w:type="auto"/>
          </w:tcPr>
          <w:p w14:paraId="475CABF2" w14:textId="77777777" w:rsidR="00DB71C5" w:rsidRDefault="00000000">
            <w:r>
              <w:t>Provider architecture</w:t>
            </w:r>
          </w:p>
        </w:tc>
      </w:tr>
      <w:tr w:rsidR="00DB71C5" w14:paraId="458D1245" w14:textId="77777777">
        <w:tc>
          <w:tcPr>
            <w:tcW w:w="0" w:type="auto"/>
          </w:tcPr>
          <w:p w14:paraId="4BAA13CC" w14:textId="77777777" w:rsidR="00DB71C5" w:rsidRDefault="00000000">
            <w:r>
              <w:t>EMAIL</w:t>
            </w:r>
          </w:p>
        </w:tc>
        <w:tc>
          <w:tcPr>
            <w:tcW w:w="0" w:type="auto"/>
          </w:tcPr>
          <w:p w14:paraId="56C667C7" w14:textId="77777777" w:rsidR="00DB71C5" w:rsidRDefault="00000000">
            <w:r>
              <w:t>Cold eligible B2B and warm lead communication.</w:t>
            </w:r>
          </w:p>
        </w:tc>
        <w:tc>
          <w:tcPr>
            <w:tcW w:w="0" w:type="auto"/>
          </w:tcPr>
          <w:p w14:paraId="14882200" w14:textId="77777777" w:rsidR="00DB71C5" w:rsidRDefault="00000000">
            <w:r>
              <w:t>Customer mailbox via Gmail API / Microsoft Graph; generic IMAP+SMTP fallback; optional dedicated cold infrastructure adapter later.</w:t>
            </w:r>
          </w:p>
        </w:tc>
      </w:tr>
      <w:tr w:rsidR="00DB71C5" w14:paraId="2D5E3CEB" w14:textId="77777777">
        <w:tc>
          <w:tcPr>
            <w:tcW w:w="0" w:type="auto"/>
          </w:tcPr>
          <w:p w14:paraId="5002CAB7" w14:textId="77777777" w:rsidR="00DB71C5" w:rsidRDefault="00000000">
            <w:r>
              <w:t>SMS</w:t>
            </w:r>
          </w:p>
        </w:tc>
        <w:tc>
          <w:tcPr>
            <w:tcW w:w="0" w:type="auto"/>
          </w:tcPr>
          <w:p w14:paraId="1627ACAB" w14:textId="77777777" w:rsidR="00DB71C5" w:rsidRDefault="00000000">
            <w:r>
              <w:t>Warm/permissioned lead and operational communication.</w:t>
            </w:r>
          </w:p>
        </w:tc>
        <w:tc>
          <w:tcPr>
            <w:tcW w:w="0" w:type="auto"/>
          </w:tcPr>
          <w:p w14:paraId="0B17DBF7" w14:textId="77777777" w:rsidR="00DB71C5" w:rsidRDefault="00000000">
            <w:r>
              <w:t>Twilio/provider adapter.</w:t>
            </w:r>
          </w:p>
        </w:tc>
      </w:tr>
      <w:tr w:rsidR="00DB71C5" w14:paraId="3BC2A136" w14:textId="77777777">
        <w:tc>
          <w:tcPr>
            <w:tcW w:w="0" w:type="auto"/>
          </w:tcPr>
          <w:p w14:paraId="1353C0F7" w14:textId="77777777" w:rsidR="00DB71C5" w:rsidRDefault="00000000">
            <w:r>
              <w:t>WHATSAPP</w:t>
            </w:r>
          </w:p>
        </w:tc>
        <w:tc>
          <w:tcPr>
            <w:tcW w:w="0" w:type="auto"/>
          </w:tcPr>
          <w:p w14:paraId="0F1E830C" w14:textId="77777777" w:rsidR="00DB71C5" w:rsidRDefault="00000000">
            <w:r>
              <w:t>Warm/permissioned lead where templates/provider policy allow.</w:t>
            </w:r>
          </w:p>
        </w:tc>
        <w:tc>
          <w:tcPr>
            <w:tcW w:w="0" w:type="auto"/>
          </w:tcPr>
          <w:p w14:paraId="2096297F" w14:textId="77777777" w:rsidR="00DB71C5" w:rsidRDefault="00000000">
            <w:r>
              <w:t>Twilio WhatsApp/provider adapter.</w:t>
            </w:r>
          </w:p>
        </w:tc>
      </w:tr>
      <w:tr w:rsidR="00DB71C5" w14:paraId="07FF54D4" w14:textId="77777777">
        <w:tc>
          <w:tcPr>
            <w:tcW w:w="0" w:type="auto"/>
          </w:tcPr>
          <w:p w14:paraId="34AF77AC" w14:textId="77777777" w:rsidR="00DB71C5" w:rsidRDefault="00000000">
            <w:r>
              <w:t>SOCIAL</w:t>
            </w:r>
          </w:p>
        </w:tc>
        <w:tc>
          <w:tcPr>
            <w:tcW w:w="0" w:type="auto"/>
          </w:tcPr>
          <w:p w14:paraId="4A8EE045" w14:textId="77777777" w:rsidR="00DB71C5" w:rsidRDefault="00000000">
            <w:r>
              <w:t>Manual/API-gated outreach and replies.</w:t>
            </w:r>
          </w:p>
        </w:tc>
        <w:tc>
          <w:tcPr>
            <w:tcW w:w="0" w:type="auto"/>
          </w:tcPr>
          <w:p w14:paraId="663E8849" w14:textId="77777777" w:rsidR="00DB71C5" w:rsidRDefault="00000000">
            <w:r>
              <w:t>Official platform APIs only; no uncontrolled browser automation.</w:t>
            </w:r>
          </w:p>
        </w:tc>
      </w:tr>
    </w:tbl>
    <w:p w14:paraId="6966099A" w14:textId="77777777" w:rsidR="00DB71C5" w:rsidRDefault="00000000">
      <w:pPr>
        <w:pStyle w:val="Heading1"/>
      </w:pPr>
      <w:bookmarkStart w:id="241" w:name="X5da90138f8ff61daa2f69b15aea8a548f240bbf"/>
      <w:bookmarkEnd w:id="240"/>
      <w:r>
        <w:lastRenderedPageBreak/>
        <w:t>64. Unified conversation model</w:t>
      </w:r>
    </w:p>
    <w:p w14:paraId="0A8B48D1" w14:textId="77777777" w:rsidR="00DB71C5" w:rsidRDefault="00000000">
      <w:r>
        <w:t>Prospects and Leads share a conversation abstraction. Promotion preserves the same conversation_id so historical cold email and later warm SMS/WhatsApp are visible in one thread.</w:t>
      </w:r>
    </w:p>
    <w:p w14:paraId="1C7534AC" w14:textId="77777777" w:rsidR="00DB71C5" w:rsidRDefault="00000000">
      <w:pPr>
        <w:pStyle w:val="SourceCode"/>
      </w:pPr>
      <w:r>
        <w:t>conversation</w:t>
      </w:r>
      <w:r>
        <w:br/>
        <w:t xml:space="preserve">  ├─ email outbound</w:t>
      </w:r>
      <w:r>
        <w:br/>
        <w:t xml:space="preserve">  ├─ email reply</w:t>
      </w:r>
      <w:r>
        <w:br/>
        <w:t xml:space="preserve">  ├─ promote prospect → lead</w:t>
      </w:r>
      <w:r>
        <w:br/>
        <w:t xml:space="preserve">  ├─ SMS qualification question</w:t>
      </w:r>
      <w:r>
        <w:br/>
        <w:t xml:space="preserve">  ├─ WhatsApp reply</w:t>
      </w:r>
      <w:r>
        <w:br/>
        <w:t xml:space="preserve">  └─ booking link</w:t>
      </w:r>
    </w:p>
    <w:p w14:paraId="57726D8B" w14:textId="77777777" w:rsidR="00DB71C5" w:rsidRDefault="00000000">
      <w:pPr>
        <w:pStyle w:val="Heading1"/>
      </w:pPr>
      <w:bookmarkStart w:id="242" w:name="X82072dcc439ce51e3db9e06cce56a069dd5e646"/>
      <w:bookmarkEnd w:id="241"/>
      <w:r>
        <w:t>65. Email architecture</w:t>
      </w:r>
    </w:p>
    <w:p w14:paraId="5BE15D23" w14:textId="77777777" w:rsidR="00DB71C5" w:rsidRDefault="00000000">
      <w:pPr>
        <w:pStyle w:val="Heading2"/>
      </w:pPr>
      <w:bookmarkStart w:id="243" w:name="Xe0d777e39607a39a565a2dc1a86780c44bf566a"/>
      <w:r>
        <w:t>65.1 Platform vs customer email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284"/>
        <w:gridCol w:w="6046"/>
      </w:tblGrid>
      <w:tr w:rsidR="00DB71C5" w14:paraId="34EFFB49" w14:textId="77777777">
        <w:trPr>
          <w:tblHeader/>
        </w:trPr>
        <w:tc>
          <w:tcPr>
            <w:tcW w:w="0" w:type="auto"/>
          </w:tcPr>
          <w:p w14:paraId="6FBEFA47" w14:textId="77777777" w:rsidR="00DB71C5" w:rsidRDefault="00000000">
            <w:r>
              <w:t>Email family</w:t>
            </w:r>
          </w:p>
        </w:tc>
        <w:tc>
          <w:tcPr>
            <w:tcW w:w="0" w:type="auto"/>
          </w:tcPr>
          <w:p w14:paraId="0C946B95" w14:textId="77777777" w:rsidR="00DB71C5" w:rsidRDefault="00000000">
            <w:r>
              <w:t>Recommended transport</w:t>
            </w:r>
          </w:p>
        </w:tc>
      </w:tr>
      <w:tr w:rsidR="00DB71C5" w14:paraId="2F0D4CAB" w14:textId="77777777">
        <w:tc>
          <w:tcPr>
            <w:tcW w:w="0" w:type="auto"/>
          </w:tcPr>
          <w:p w14:paraId="7587F649" w14:textId="77777777" w:rsidR="00DB71C5" w:rsidRDefault="00000000">
            <w:r>
              <w:t>Platform authentication/security/billing notifications</w:t>
            </w:r>
          </w:p>
        </w:tc>
        <w:tc>
          <w:tcPr>
            <w:tcW w:w="0" w:type="auto"/>
          </w:tcPr>
          <w:p w14:paraId="7C003565" w14:textId="77777777" w:rsidR="00DB71C5" w:rsidRDefault="00000000">
            <w:r>
              <w:t>Resend or equivalent transactional provider.</w:t>
            </w:r>
          </w:p>
        </w:tc>
      </w:tr>
      <w:tr w:rsidR="00DB71C5" w14:paraId="3917621B" w14:textId="77777777">
        <w:tc>
          <w:tcPr>
            <w:tcW w:w="0" w:type="auto"/>
          </w:tcPr>
          <w:p w14:paraId="2C430208" w14:textId="77777777" w:rsidR="00DB71C5" w:rsidRDefault="00000000">
            <w:r>
              <w:t>Customer warm email</w:t>
            </w:r>
          </w:p>
        </w:tc>
        <w:tc>
          <w:tcPr>
            <w:tcW w:w="0" w:type="auto"/>
          </w:tcPr>
          <w:p w14:paraId="21B1B271" w14:textId="77777777" w:rsidR="00DB71C5" w:rsidRDefault="00000000">
            <w:r>
              <w:t>Customer connected mailbox.</w:t>
            </w:r>
          </w:p>
        </w:tc>
      </w:tr>
      <w:tr w:rsidR="00DB71C5" w14:paraId="448A6CA2" w14:textId="77777777">
        <w:tc>
          <w:tcPr>
            <w:tcW w:w="0" w:type="auto"/>
          </w:tcPr>
          <w:p w14:paraId="511B8378" w14:textId="77777777" w:rsidR="00DB71C5" w:rsidRDefault="00000000">
            <w:r>
              <w:t>Eligible cold B2B email</w:t>
            </w:r>
          </w:p>
        </w:tc>
        <w:tc>
          <w:tcPr>
            <w:tcW w:w="0" w:type="auto"/>
          </w:tcPr>
          <w:p w14:paraId="278F6E62" w14:textId="77777777" w:rsidR="00DB71C5" w:rsidRDefault="00000000">
            <w:r>
              <w:t>Customer connected mailbox or dedicated permitted outbound adapter.</w:t>
            </w:r>
          </w:p>
        </w:tc>
      </w:tr>
      <w:tr w:rsidR="00DB71C5" w14:paraId="7AC25DE9" w14:textId="77777777">
        <w:tc>
          <w:tcPr>
            <w:tcW w:w="0" w:type="auto"/>
          </w:tcPr>
          <w:p w14:paraId="0D766430" w14:textId="77777777" w:rsidR="00DB71C5" w:rsidRDefault="00000000">
            <w:r>
              <w:t>Support mailbox</w:t>
            </w:r>
          </w:p>
        </w:tc>
        <w:tc>
          <w:tcPr>
            <w:tcW w:w="0" w:type="auto"/>
          </w:tcPr>
          <w:p w14:paraId="11EE370B" w14:textId="77777777" w:rsidR="00DB71C5" w:rsidRDefault="00000000">
            <w:r>
              <w:t>ClientTurn-owned Gmail/Microsoft mailbox via API, or IMAP+SMTP fallback.</w:t>
            </w:r>
          </w:p>
        </w:tc>
      </w:tr>
    </w:tbl>
    <w:p w14:paraId="0D99A756" w14:textId="77777777" w:rsidR="00DB71C5" w:rsidRDefault="00000000">
      <w:pPr>
        <w:pStyle w:val="BodyText"/>
      </w:pPr>
      <w:r>
        <w:t>Resend remains platform transactional infrastructure; cold outreach must use a provider/mailbox architecture whose policy permits the use case.</w:t>
      </w:r>
    </w:p>
    <w:p w14:paraId="5AB5531A" w14:textId="77777777" w:rsidR="00DB71C5" w:rsidRDefault="00000000">
      <w:pPr>
        <w:pStyle w:val="Heading2"/>
      </w:pPr>
      <w:bookmarkStart w:id="244" w:name="Xc55dfb3b3ca4c0f51f437bddd44660bd02e5f6e"/>
      <w:bookmarkEnd w:id="243"/>
      <w:r>
        <w:t>65.2 Generic mailbox fallback</w:t>
      </w:r>
    </w:p>
    <w:p w14:paraId="7941E382" w14:textId="77777777" w:rsidR="00DB71C5" w:rsidRDefault="00000000">
      <w:r>
        <w:t>IMAP receives/synchronizes inbound mail. SMTP sends outbound mail. POP is not used as the main synchronization protocol because it is unsuitable for a continuously threaded multi-device support/outreach system.</w:t>
      </w:r>
    </w:p>
    <w:p w14:paraId="6FC1F4F9" w14:textId="77777777" w:rsidR="00DB71C5" w:rsidRDefault="00000000">
      <w:pPr>
        <w:pStyle w:val="Heading1"/>
      </w:pPr>
      <w:bookmarkStart w:id="245" w:name="X8c77e508d8b71aa31ee13f6f89fa18df6bc8640"/>
      <w:bookmarkEnd w:id="242"/>
      <w:bookmarkEnd w:id="244"/>
      <w:r>
        <w:t>66. Sender identities and branded email</w:t>
      </w:r>
    </w:p>
    <w:p w14:paraId="7EDFF34F" w14:textId="77777777" w:rsidR="00DB71C5" w:rsidRDefault="00000000">
      <w:pPr>
        <w:pStyle w:val="Heading2"/>
      </w:pPr>
      <w:bookmarkStart w:id="246" w:name="X7f9bccefbf5c295c7059cd4fd620935d928c2bb"/>
      <w:r>
        <w:t>66.1 Sender identity fields</w:t>
      </w:r>
    </w:p>
    <w:p w14:paraId="70860B77" w14:textId="77777777" w:rsidR="00DB71C5" w:rsidRDefault="00000000">
      <w:pPr>
        <w:numPr>
          <w:ilvl w:val="0"/>
          <w:numId w:val="89"/>
        </w:numPr>
      </w:pPr>
      <w:r>
        <w:t>Display name</w:t>
      </w:r>
    </w:p>
    <w:p w14:paraId="6172D87A" w14:textId="77777777" w:rsidR="00DB71C5" w:rsidRDefault="00000000">
      <w:pPr>
        <w:numPr>
          <w:ilvl w:val="0"/>
          <w:numId w:val="89"/>
        </w:numPr>
      </w:pPr>
      <w:r>
        <w:t>Email address</w:t>
      </w:r>
    </w:p>
    <w:p w14:paraId="0DE7B117" w14:textId="77777777" w:rsidR="00DB71C5" w:rsidRDefault="00000000">
      <w:pPr>
        <w:numPr>
          <w:ilvl w:val="0"/>
          <w:numId w:val="89"/>
        </w:numPr>
      </w:pPr>
      <w:r>
        <w:t>Reply-to</w:t>
      </w:r>
    </w:p>
    <w:p w14:paraId="0C8180FF" w14:textId="77777777" w:rsidR="00DB71C5" w:rsidRDefault="00000000">
      <w:pPr>
        <w:numPr>
          <w:ilvl w:val="0"/>
          <w:numId w:val="89"/>
        </w:numPr>
      </w:pPr>
      <w:r>
        <w:t>Business signature</w:t>
      </w:r>
    </w:p>
    <w:p w14:paraId="5F3E6E9B" w14:textId="77777777" w:rsidR="00DB71C5" w:rsidRDefault="00000000">
      <w:pPr>
        <w:numPr>
          <w:ilvl w:val="0"/>
          <w:numId w:val="89"/>
        </w:numPr>
      </w:pPr>
      <w:r>
        <w:t>Business postal/contact footer fields where policy requires</w:t>
      </w:r>
    </w:p>
    <w:p w14:paraId="79262472" w14:textId="77777777" w:rsidR="00DB71C5" w:rsidRDefault="00000000">
      <w:pPr>
        <w:numPr>
          <w:ilvl w:val="0"/>
          <w:numId w:val="89"/>
        </w:numPr>
      </w:pPr>
      <w:r>
        <w:t>Brand logo optional for warm HTML emails</w:t>
      </w:r>
    </w:p>
    <w:p w14:paraId="47511815" w14:textId="77777777" w:rsidR="00DB71C5" w:rsidRDefault="00000000">
      <w:pPr>
        <w:numPr>
          <w:ilvl w:val="0"/>
          <w:numId w:val="89"/>
        </w:numPr>
      </w:pPr>
      <w:r>
        <w:t>Plain-text preference for cold sequence</w:t>
      </w:r>
    </w:p>
    <w:p w14:paraId="0D15C269" w14:textId="77777777" w:rsidR="00DB71C5" w:rsidRDefault="00000000">
      <w:pPr>
        <w:numPr>
          <w:ilvl w:val="0"/>
          <w:numId w:val="89"/>
        </w:numPr>
      </w:pPr>
      <w:r>
        <w:t>Mailbox connection</w:t>
      </w:r>
    </w:p>
    <w:p w14:paraId="16CFF563" w14:textId="77777777" w:rsidR="00DB71C5" w:rsidRDefault="00000000">
      <w:pPr>
        <w:numPr>
          <w:ilvl w:val="0"/>
          <w:numId w:val="89"/>
        </w:numPr>
      </w:pPr>
      <w:r>
        <w:t>Domain</w:t>
      </w:r>
    </w:p>
    <w:p w14:paraId="43059621" w14:textId="77777777" w:rsidR="00DB71C5" w:rsidRDefault="00000000">
      <w:pPr>
        <w:pStyle w:val="Heading2"/>
      </w:pPr>
      <w:bookmarkStart w:id="247" w:name="X3835561fcb7e7c6c1f9e811b32bb9c879cc3853"/>
      <w:bookmarkEnd w:id="246"/>
      <w:r>
        <w:t>66.2 DNS / health</w:t>
      </w:r>
    </w:p>
    <w:p w14:paraId="485D4E8C" w14:textId="77777777" w:rsidR="00DB71C5" w:rsidRDefault="00000000">
      <w:pPr>
        <w:numPr>
          <w:ilvl w:val="0"/>
          <w:numId w:val="90"/>
        </w:numPr>
      </w:pPr>
      <w:r>
        <w:t>SPF visibility</w:t>
      </w:r>
    </w:p>
    <w:p w14:paraId="3E9B338A" w14:textId="77777777" w:rsidR="00DB71C5" w:rsidRDefault="00000000">
      <w:pPr>
        <w:numPr>
          <w:ilvl w:val="0"/>
          <w:numId w:val="90"/>
        </w:numPr>
      </w:pPr>
      <w:r>
        <w:t>DKIM visibility</w:t>
      </w:r>
    </w:p>
    <w:p w14:paraId="63151770" w14:textId="77777777" w:rsidR="00DB71C5" w:rsidRDefault="00000000">
      <w:pPr>
        <w:numPr>
          <w:ilvl w:val="0"/>
          <w:numId w:val="90"/>
        </w:numPr>
      </w:pPr>
      <w:r>
        <w:t>DMARC visibility</w:t>
      </w:r>
    </w:p>
    <w:p w14:paraId="3B310984" w14:textId="77777777" w:rsidR="00DB71C5" w:rsidRDefault="00000000">
      <w:pPr>
        <w:numPr>
          <w:ilvl w:val="0"/>
          <w:numId w:val="90"/>
        </w:numPr>
      </w:pPr>
      <w:r>
        <w:t>Mailbox connection health</w:t>
      </w:r>
    </w:p>
    <w:p w14:paraId="6346E105" w14:textId="77777777" w:rsidR="00DB71C5" w:rsidRDefault="00000000">
      <w:pPr>
        <w:numPr>
          <w:ilvl w:val="0"/>
          <w:numId w:val="90"/>
        </w:numPr>
      </w:pPr>
      <w:r>
        <w:t>Bounce rate</w:t>
      </w:r>
    </w:p>
    <w:p w14:paraId="31337561" w14:textId="77777777" w:rsidR="00DB71C5" w:rsidRDefault="00000000">
      <w:pPr>
        <w:numPr>
          <w:ilvl w:val="0"/>
          <w:numId w:val="90"/>
        </w:numPr>
      </w:pPr>
      <w:r>
        <w:t>Complaint rate where provider supplies it</w:t>
      </w:r>
    </w:p>
    <w:p w14:paraId="1E2AC7AF" w14:textId="77777777" w:rsidR="00DB71C5" w:rsidRDefault="00000000">
      <w:pPr>
        <w:numPr>
          <w:ilvl w:val="0"/>
          <w:numId w:val="90"/>
        </w:numPr>
      </w:pPr>
      <w:r>
        <w:t>Daily sent count</w:t>
      </w:r>
    </w:p>
    <w:p w14:paraId="6A3B35F3" w14:textId="77777777" w:rsidR="00DB71C5" w:rsidRDefault="00000000">
      <w:pPr>
        <w:numPr>
          <w:ilvl w:val="0"/>
          <w:numId w:val="90"/>
        </w:numPr>
      </w:pPr>
      <w:r>
        <w:t>Provider throttling</w:t>
      </w:r>
    </w:p>
    <w:p w14:paraId="7C91A003" w14:textId="77777777" w:rsidR="00DB71C5" w:rsidRDefault="00000000">
      <w:pPr>
        <w:numPr>
          <w:ilvl w:val="0"/>
          <w:numId w:val="90"/>
        </w:numPr>
      </w:pPr>
      <w:r>
        <w:t>Domain pause state</w:t>
      </w:r>
    </w:p>
    <w:p w14:paraId="79B49324" w14:textId="77777777" w:rsidR="00DB71C5" w:rsidRDefault="00000000">
      <w:r>
        <w:t>ClientTurn automatically pauses or reduces risky cold sending based on configured health thresholds; the user cannot override a platform hard safety limit.</w:t>
      </w:r>
    </w:p>
    <w:p w14:paraId="1F7DB641" w14:textId="77777777" w:rsidR="00DB71C5" w:rsidRDefault="00000000">
      <w:pPr>
        <w:pStyle w:val="Heading1"/>
      </w:pPr>
      <w:bookmarkStart w:id="248" w:name="Xbc8ad4548e7d631681346d9b6f3777bfd784742"/>
      <w:bookmarkEnd w:id="245"/>
      <w:bookmarkEnd w:id="247"/>
      <w:r>
        <w:t>67. Channel Policy Service</w:t>
      </w:r>
    </w:p>
    <w:p w14:paraId="34C59DED" w14:textId="77777777" w:rsidR="00DB71C5" w:rsidRDefault="00000000">
      <w:pPr>
        <w:pStyle w:val="SourceCode"/>
      </w:pPr>
      <w:r>
        <w:t>ChannelPolicyService.canSend({</w:t>
      </w:r>
      <w:r>
        <w:br/>
        <w:t xml:space="preserve">  business,</w:t>
      </w:r>
      <w:r>
        <w:br/>
        <w:t xml:space="preserve">  contact,</w:t>
      </w:r>
      <w:r>
        <w:br/>
      </w:r>
      <w:r>
        <w:lastRenderedPageBreak/>
        <w:t xml:space="preserve">  channel,</w:t>
      </w:r>
      <w:r>
        <w:br/>
        <w:t xml:space="preserve">  relationship,</w:t>
      </w:r>
      <w:r>
        <w:br/>
        <w:t xml:space="preserve">  country,</w:t>
      </w:r>
      <w:r>
        <w:br/>
        <w:t xml:space="preserve">  campaignType,</w:t>
      </w:r>
      <w:r>
        <w:br/>
        <w:t xml:space="preserve">  sender,</w:t>
      </w:r>
      <w:r>
        <w:br/>
        <w:t xml:space="preserve">  now</w:t>
      </w:r>
      <w:r>
        <w:br/>
        <w:t>})</w:t>
      </w:r>
    </w:p>
    <w:p w14:paraId="1C485D6C" w14:textId="77777777" w:rsidR="00DB71C5" w:rsidRDefault="00000000">
      <w:pPr>
        <w:pStyle w:val="Heading2"/>
      </w:pPr>
      <w:bookmarkStart w:id="249" w:name="Xe1bdb7747d6bd651029cafff5f75cd86d72a577"/>
      <w:r>
        <w:t>67.1 Possible results</w:t>
      </w:r>
    </w:p>
    <w:p w14:paraId="1F34C749" w14:textId="77777777" w:rsidR="00DB71C5" w:rsidRDefault="00000000">
      <w:pPr>
        <w:numPr>
          <w:ilvl w:val="0"/>
          <w:numId w:val="91"/>
        </w:numPr>
      </w:pPr>
      <w:r>
        <w:t>ALLOWED</w:t>
      </w:r>
    </w:p>
    <w:p w14:paraId="46CE0732" w14:textId="77777777" w:rsidR="00DB71C5" w:rsidRDefault="00000000">
      <w:pPr>
        <w:numPr>
          <w:ilvl w:val="0"/>
          <w:numId w:val="91"/>
        </w:numPr>
      </w:pPr>
      <w:r>
        <w:t>BLOCKED_OPT_OUT</w:t>
      </w:r>
    </w:p>
    <w:p w14:paraId="68F6F489" w14:textId="77777777" w:rsidR="00DB71C5" w:rsidRDefault="00000000">
      <w:pPr>
        <w:numPr>
          <w:ilvl w:val="0"/>
          <w:numId w:val="91"/>
        </w:numPr>
      </w:pPr>
      <w:r>
        <w:t>BLOCKED_NO_PERMISSION</w:t>
      </w:r>
    </w:p>
    <w:p w14:paraId="651010C5" w14:textId="77777777" w:rsidR="00DB71C5" w:rsidRDefault="00000000">
      <w:pPr>
        <w:numPr>
          <w:ilvl w:val="0"/>
          <w:numId w:val="91"/>
        </w:numPr>
      </w:pPr>
      <w:r>
        <w:t>BLOCKED_COLD_CHANNEL</w:t>
      </w:r>
    </w:p>
    <w:p w14:paraId="34605013" w14:textId="77777777" w:rsidR="00DB71C5" w:rsidRDefault="00000000">
      <w:pPr>
        <w:numPr>
          <w:ilvl w:val="0"/>
          <w:numId w:val="91"/>
        </w:numPr>
      </w:pPr>
      <w:r>
        <w:t>BLOCKED_SUBSCRIBER_TYPE</w:t>
      </w:r>
    </w:p>
    <w:p w14:paraId="6DECC211" w14:textId="77777777" w:rsidR="00DB71C5" w:rsidRDefault="00000000">
      <w:pPr>
        <w:numPr>
          <w:ilvl w:val="0"/>
          <w:numId w:val="91"/>
        </w:numPr>
      </w:pPr>
      <w:r>
        <w:t>BLOCKED_COUNTRY_POLICY</w:t>
      </w:r>
    </w:p>
    <w:p w14:paraId="2EDDE5DC" w14:textId="77777777" w:rsidR="00DB71C5" w:rsidRDefault="00000000">
      <w:pPr>
        <w:numPr>
          <w:ilvl w:val="0"/>
          <w:numId w:val="91"/>
        </w:numPr>
      </w:pPr>
      <w:r>
        <w:t>BLOCKED_PROVIDER</w:t>
      </w:r>
    </w:p>
    <w:p w14:paraId="11C8011E" w14:textId="77777777" w:rsidR="00DB71C5" w:rsidRDefault="00000000">
      <w:pPr>
        <w:numPr>
          <w:ilvl w:val="0"/>
          <w:numId w:val="91"/>
        </w:numPr>
      </w:pPr>
      <w:r>
        <w:t>BLOCKED_DAILY_LIMIT</w:t>
      </w:r>
    </w:p>
    <w:p w14:paraId="40DF875B" w14:textId="77777777" w:rsidR="00DB71C5" w:rsidRDefault="00000000">
      <w:pPr>
        <w:numPr>
          <w:ilvl w:val="0"/>
          <w:numId w:val="91"/>
        </w:numPr>
      </w:pPr>
      <w:r>
        <w:t>BLOCKED_MONTHLY_LIMIT</w:t>
      </w:r>
    </w:p>
    <w:p w14:paraId="5A589562" w14:textId="77777777" w:rsidR="00DB71C5" w:rsidRDefault="00000000">
      <w:pPr>
        <w:numPr>
          <w:ilvl w:val="0"/>
          <w:numId w:val="91"/>
        </w:numPr>
      </w:pPr>
      <w:r>
        <w:t>BLOCKED_COST_BUDGET</w:t>
      </w:r>
    </w:p>
    <w:p w14:paraId="1367BCF3" w14:textId="77777777" w:rsidR="00DB71C5" w:rsidRDefault="00000000">
      <w:pPr>
        <w:numPr>
          <w:ilvl w:val="0"/>
          <w:numId w:val="91"/>
        </w:numPr>
      </w:pPr>
      <w:r>
        <w:t>BLOCKED_QUIET_HOURS</w:t>
      </w:r>
    </w:p>
    <w:p w14:paraId="0DC882C8" w14:textId="77777777" w:rsidR="00DB71C5" w:rsidRDefault="00000000">
      <w:pPr>
        <w:numPr>
          <w:ilvl w:val="0"/>
          <w:numId w:val="91"/>
        </w:numPr>
      </w:pPr>
      <w:r>
        <w:t>BLOCKED_INVALID_CONTACT</w:t>
      </w:r>
    </w:p>
    <w:p w14:paraId="604DF797" w14:textId="77777777" w:rsidR="00DB71C5" w:rsidRDefault="00000000">
      <w:pPr>
        <w:numPr>
          <w:ilvl w:val="0"/>
          <w:numId w:val="91"/>
        </w:numPr>
      </w:pPr>
      <w:r>
        <w:t>BLOCKED_DOMAIN_HEALTH</w:t>
      </w:r>
    </w:p>
    <w:p w14:paraId="2A2039E4" w14:textId="77777777" w:rsidR="00DB71C5" w:rsidRDefault="00000000">
      <w:pPr>
        <w:numPr>
          <w:ilvl w:val="0"/>
          <w:numId w:val="91"/>
        </w:numPr>
      </w:pPr>
      <w:r>
        <w:t>BLOCKED_BUSINESS_STATE</w:t>
      </w:r>
    </w:p>
    <w:p w14:paraId="3159B818" w14:textId="77777777" w:rsidR="00DB71C5" w:rsidRDefault="00000000">
      <w:pPr>
        <w:numPr>
          <w:ilvl w:val="0"/>
          <w:numId w:val="91"/>
        </w:numPr>
      </w:pPr>
      <w:r>
        <w:t>REVIEW_REQUIRED</w:t>
      </w:r>
    </w:p>
    <w:p w14:paraId="59F84982" w14:textId="77777777" w:rsidR="00DB71C5" w:rsidRDefault="00000000">
      <w:pPr>
        <w:pStyle w:val="Heading1"/>
      </w:pPr>
      <w:bookmarkStart w:id="250" w:name="Xfaf55cdb3c2472de4ae18edf08550409954714d"/>
      <w:bookmarkEnd w:id="248"/>
      <w:bookmarkEnd w:id="249"/>
      <w:r>
        <w:t>68. Contactability and subscriber classification</w:t>
      </w:r>
    </w:p>
    <w:p w14:paraId="2528E36F" w14:textId="77777777" w:rsidR="00DB71C5" w:rsidRDefault="00000000">
      <w:pPr>
        <w:pStyle w:val="Heading2"/>
      </w:pPr>
      <w:bookmarkStart w:id="251" w:name="X963b8440d39e2cccc93938f02f07977acd65a0c"/>
      <w:r>
        <w:t>68.1 Fields</w:t>
      </w:r>
    </w:p>
    <w:p w14:paraId="2CA9DFAF" w14:textId="77777777" w:rsidR="00DB71C5" w:rsidRDefault="00000000">
      <w:pPr>
        <w:numPr>
          <w:ilvl w:val="0"/>
          <w:numId w:val="92"/>
        </w:numPr>
      </w:pPr>
      <w:r>
        <w:t>subscriber_type: CORPORATE / SOLE_TRADER / PARTNERSHIP / INDIVIDUAL / UNKNOWN</w:t>
      </w:r>
    </w:p>
    <w:p w14:paraId="0BF7058F" w14:textId="77777777" w:rsidR="00DB71C5" w:rsidRDefault="00000000">
      <w:pPr>
        <w:numPr>
          <w:ilvl w:val="0"/>
          <w:numId w:val="92"/>
        </w:numPr>
      </w:pPr>
      <w:r>
        <w:t>relationship_type</w:t>
      </w:r>
    </w:p>
    <w:p w14:paraId="1E9CEF48" w14:textId="77777777" w:rsidR="00DB71C5" w:rsidRDefault="00000000">
      <w:pPr>
        <w:numPr>
          <w:ilvl w:val="0"/>
          <w:numId w:val="92"/>
        </w:numPr>
      </w:pPr>
      <w:r>
        <w:t>consent_status</w:t>
      </w:r>
    </w:p>
    <w:p w14:paraId="059456B4" w14:textId="77777777" w:rsidR="00DB71C5" w:rsidRDefault="00000000">
      <w:pPr>
        <w:numPr>
          <w:ilvl w:val="0"/>
          <w:numId w:val="92"/>
        </w:numPr>
      </w:pPr>
      <w:r>
        <w:t>consent_evidence</w:t>
      </w:r>
    </w:p>
    <w:p w14:paraId="26CEFE0D" w14:textId="77777777" w:rsidR="00DB71C5" w:rsidRDefault="00000000">
      <w:pPr>
        <w:numPr>
          <w:ilvl w:val="0"/>
          <w:numId w:val="92"/>
        </w:numPr>
      </w:pPr>
      <w:r>
        <w:t>lawful/policy basis tag</w:t>
      </w:r>
    </w:p>
    <w:p w14:paraId="6DF4F736" w14:textId="77777777" w:rsidR="00DB71C5" w:rsidRDefault="00000000">
      <w:pPr>
        <w:numPr>
          <w:ilvl w:val="0"/>
          <w:numId w:val="92"/>
        </w:numPr>
      </w:pPr>
      <w:r>
        <w:t>outreach_eligibility: ELIGIBLE / CONSENT_REQUIRED / REVIEW / SUPPRESSED</w:t>
      </w:r>
    </w:p>
    <w:p w14:paraId="69BCBF30" w14:textId="77777777" w:rsidR="00DB71C5" w:rsidRDefault="00000000">
      <w:pPr>
        <w:numPr>
          <w:ilvl w:val="0"/>
          <w:numId w:val="92"/>
        </w:numPr>
      </w:pPr>
      <w:r>
        <w:t>country/policy pack</w:t>
      </w:r>
    </w:p>
    <w:p w14:paraId="08FF75EC" w14:textId="77777777" w:rsidR="00DB71C5" w:rsidRDefault="00000000">
      <w:pPr>
        <w:numPr>
          <w:ilvl w:val="0"/>
          <w:numId w:val="92"/>
        </w:numPr>
      </w:pPr>
      <w:r>
        <w:t>last_evaluated_at</w:t>
      </w:r>
    </w:p>
    <w:p w14:paraId="4B5B9E46" w14:textId="77777777" w:rsidR="00DB71C5" w:rsidRDefault="00000000">
      <w:pPr>
        <w:numPr>
          <w:ilvl w:val="0"/>
          <w:numId w:val="92"/>
        </w:numPr>
      </w:pPr>
      <w:r>
        <w:t>policy_version</w:t>
      </w:r>
    </w:p>
    <w:p w14:paraId="14D3BE78" w14:textId="77777777" w:rsidR="00DB71C5" w:rsidRDefault="00000000">
      <w:r>
        <w:t>This document defines the software architecture, not legal advice. UK and US production policy packs, platform/provider terms and privacy-notice handling must be reviewed by qualified counsel before broad automated outreach.</w:t>
      </w:r>
    </w:p>
    <w:p w14:paraId="1A3ECFAC" w14:textId="77777777" w:rsidR="00DB71C5" w:rsidRDefault="00000000">
      <w:pPr>
        <w:pStyle w:val="Heading1"/>
      </w:pPr>
      <w:bookmarkStart w:id="252" w:name="X012a1287058e624c8b82d1cfb8e3e46d17b04d4"/>
      <w:bookmarkEnd w:id="250"/>
      <w:bookmarkEnd w:id="251"/>
      <w:r>
        <w:t>69. Global suppression</w:t>
      </w:r>
    </w:p>
    <w:p w14:paraId="76B1B74C" w14:textId="77777777" w:rsidR="00DB71C5" w:rsidRDefault="00000000">
      <w:pPr>
        <w:pStyle w:val="Heading2"/>
      </w:pPr>
      <w:bookmarkStart w:id="253" w:name="X94e903b96fd6533820caaf428742876dd6b4e14"/>
      <w:r>
        <w:t>69.1 Scope</w:t>
      </w:r>
    </w:p>
    <w:p w14:paraId="1AD1D932" w14:textId="77777777" w:rsidR="00DB71C5" w:rsidRDefault="00000000">
      <w:r>
        <w:t>Suppression is checked before every send, regardless of Lead/Prospect/campaign source.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607"/>
        <w:gridCol w:w="6877"/>
      </w:tblGrid>
      <w:tr w:rsidR="00DB71C5" w14:paraId="406D969B" w14:textId="77777777">
        <w:trPr>
          <w:tblHeader/>
        </w:trPr>
        <w:tc>
          <w:tcPr>
            <w:tcW w:w="0" w:type="auto"/>
          </w:tcPr>
          <w:p w14:paraId="7F860CEE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54AB0863" w14:textId="77777777" w:rsidR="00DB71C5" w:rsidRDefault="00000000">
            <w:r>
              <w:t>Purpose</w:t>
            </w:r>
          </w:p>
        </w:tc>
      </w:tr>
      <w:tr w:rsidR="00DB71C5" w14:paraId="48EF1F61" w14:textId="77777777">
        <w:tc>
          <w:tcPr>
            <w:tcW w:w="0" w:type="auto"/>
          </w:tcPr>
          <w:p w14:paraId="47378D94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393F355E" w14:textId="77777777" w:rsidR="00DB71C5" w:rsidRDefault="00000000">
            <w:r>
              <w:t>Tenant-specific suppression; optional platform/global scope via separate policy table.</w:t>
            </w:r>
          </w:p>
        </w:tc>
      </w:tr>
      <w:tr w:rsidR="00DB71C5" w14:paraId="569838E4" w14:textId="77777777">
        <w:tc>
          <w:tcPr>
            <w:tcW w:w="0" w:type="auto"/>
          </w:tcPr>
          <w:p w14:paraId="1893A9FA" w14:textId="77777777" w:rsidR="00DB71C5" w:rsidRDefault="00000000">
            <w:r>
              <w:t>email / phone / social identifier</w:t>
            </w:r>
          </w:p>
        </w:tc>
        <w:tc>
          <w:tcPr>
            <w:tcW w:w="0" w:type="auto"/>
          </w:tcPr>
          <w:p w14:paraId="73EC9836" w14:textId="77777777" w:rsidR="00DB71C5" w:rsidRDefault="00000000">
            <w:r>
              <w:t>Normalized destination.</w:t>
            </w:r>
          </w:p>
        </w:tc>
      </w:tr>
      <w:tr w:rsidR="00DB71C5" w14:paraId="24A7668C" w14:textId="77777777">
        <w:tc>
          <w:tcPr>
            <w:tcW w:w="0" w:type="auto"/>
          </w:tcPr>
          <w:p w14:paraId="28CB649C" w14:textId="77777777" w:rsidR="00DB71C5" w:rsidRDefault="00000000">
            <w:r>
              <w:t>channel</w:t>
            </w:r>
          </w:p>
        </w:tc>
        <w:tc>
          <w:tcPr>
            <w:tcW w:w="0" w:type="auto"/>
          </w:tcPr>
          <w:p w14:paraId="1DDF9016" w14:textId="77777777" w:rsidR="00DB71C5" w:rsidRDefault="00000000">
            <w:r>
              <w:t>EMAIL / SMS / WHATSAPP / SOCIAL / ALL.</w:t>
            </w:r>
          </w:p>
        </w:tc>
      </w:tr>
      <w:tr w:rsidR="00DB71C5" w14:paraId="5B400765" w14:textId="77777777">
        <w:tc>
          <w:tcPr>
            <w:tcW w:w="0" w:type="auto"/>
          </w:tcPr>
          <w:p w14:paraId="4515D86F" w14:textId="77777777" w:rsidR="00DB71C5" w:rsidRDefault="00000000">
            <w:r>
              <w:t>reason</w:t>
            </w:r>
          </w:p>
        </w:tc>
        <w:tc>
          <w:tcPr>
            <w:tcW w:w="0" w:type="auto"/>
          </w:tcPr>
          <w:p w14:paraId="721CF06A" w14:textId="77777777" w:rsidR="00DB71C5" w:rsidRDefault="00000000">
            <w:r>
              <w:t>OPT_OUT / COMPLAINT / INVALID / BOUNCE / LEGAL / MANUAL / PROVIDER.</w:t>
            </w:r>
          </w:p>
        </w:tc>
      </w:tr>
      <w:tr w:rsidR="00DB71C5" w14:paraId="2F0A7A8A" w14:textId="77777777">
        <w:tc>
          <w:tcPr>
            <w:tcW w:w="0" w:type="auto"/>
          </w:tcPr>
          <w:p w14:paraId="42689551" w14:textId="77777777" w:rsidR="00DB71C5" w:rsidRDefault="00000000">
            <w:r>
              <w:t>source</w:t>
            </w:r>
          </w:p>
        </w:tc>
        <w:tc>
          <w:tcPr>
            <w:tcW w:w="0" w:type="auto"/>
          </w:tcPr>
          <w:p w14:paraId="41352648" w14:textId="77777777" w:rsidR="00DB71C5" w:rsidRDefault="00000000">
            <w:r>
              <w:t>Message, import, support action, provider webhook, admin.</w:t>
            </w:r>
          </w:p>
        </w:tc>
      </w:tr>
      <w:tr w:rsidR="00DB71C5" w14:paraId="4B9964B2" w14:textId="77777777">
        <w:tc>
          <w:tcPr>
            <w:tcW w:w="0" w:type="auto"/>
          </w:tcPr>
          <w:p w14:paraId="400BC691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1ECD78A0" w14:textId="77777777" w:rsidR="00DB71C5" w:rsidRDefault="00000000">
            <w:r>
              <w:t>Enforcement timestamp.</w:t>
            </w:r>
          </w:p>
        </w:tc>
      </w:tr>
      <w:tr w:rsidR="00DB71C5" w14:paraId="7D2FEBC1" w14:textId="77777777">
        <w:tc>
          <w:tcPr>
            <w:tcW w:w="0" w:type="auto"/>
          </w:tcPr>
          <w:p w14:paraId="56B8E0F2" w14:textId="77777777" w:rsidR="00DB71C5" w:rsidRDefault="00000000">
            <w:r>
              <w:t>expires_at</w:t>
            </w:r>
          </w:p>
        </w:tc>
        <w:tc>
          <w:tcPr>
            <w:tcW w:w="0" w:type="auto"/>
          </w:tcPr>
          <w:p w14:paraId="0D9A8D6B" w14:textId="77777777" w:rsidR="00DB71C5" w:rsidRDefault="00000000">
            <w:r>
              <w:t>Normally null for opt-out unless valid policy says otherwise.</w:t>
            </w:r>
          </w:p>
        </w:tc>
      </w:tr>
    </w:tbl>
    <w:p w14:paraId="3274398F" w14:textId="77777777" w:rsidR="00DB71C5" w:rsidRDefault="00000000">
      <w:pPr>
        <w:pStyle w:val="Heading1"/>
      </w:pPr>
      <w:bookmarkStart w:id="254" w:name="X6481489ccad6c5c516ac8a84da4e3b86d9f608f"/>
      <w:bookmarkEnd w:id="252"/>
      <w:bookmarkEnd w:id="253"/>
      <w:r>
        <w:lastRenderedPageBreak/>
        <w:t>70. Social outreach</w:t>
      </w:r>
    </w:p>
    <w:p w14:paraId="2FD0F2E6" w14:textId="77777777" w:rsidR="00DB71C5" w:rsidRDefault="00000000">
      <w:pPr>
        <w:pStyle w:val="Heading2"/>
      </w:pPr>
      <w:bookmarkStart w:id="255" w:name="Xb5bf610c638765914618e453b722e7e5b66afb7"/>
      <w:r>
        <w:t>70.1 Initial scope</w:t>
      </w:r>
    </w:p>
    <w:p w14:paraId="7E03341F" w14:textId="77777777" w:rsidR="00DB71C5" w:rsidRDefault="00000000">
      <w:r>
        <w:t>Social is initially a manual/API-gated channel. ClientTurn may provide the profile link, suggested message and “Mark contacted” workflow. Automatic sending requires an official platform API, authorized customer account and allowed use case.</w:t>
      </w:r>
    </w:p>
    <w:p w14:paraId="5BF38FE8" w14:textId="77777777" w:rsidR="00DB71C5" w:rsidRDefault="00000000">
      <w:pPr>
        <w:pStyle w:val="Heading2"/>
      </w:pPr>
      <w:bookmarkStart w:id="256" w:name="X8ca9f077aa7bb5e8ad3c33afba812bff679c61b"/>
      <w:bookmarkEnd w:id="255"/>
      <w:r>
        <w:t>70.2 Components</w:t>
      </w:r>
    </w:p>
    <w:p w14:paraId="29E4A0DB" w14:textId="77777777" w:rsidR="00DB71C5" w:rsidRDefault="00000000">
      <w:pPr>
        <w:numPr>
          <w:ilvl w:val="0"/>
          <w:numId w:val="93"/>
        </w:numPr>
      </w:pPr>
      <w:r>
        <w:t>SocialContactTask</w:t>
      </w:r>
    </w:p>
    <w:p w14:paraId="42FBC8C6" w14:textId="77777777" w:rsidR="00DB71C5" w:rsidRDefault="00000000">
      <w:pPr>
        <w:numPr>
          <w:ilvl w:val="0"/>
          <w:numId w:val="93"/>
        </w:numPr>
      </w:pPr>
      <w:r>
        <w:t>OpenProfileAction</w:t>
      </w:r>
    </w:p>
    <w:p w14:paraId="50523E41" w14:textId="77777777" w:rsidR="00DB71C5" w:rsidRDefault="00000000">
      <w:pPr>
        <w:numPr>
          <w:ilvl w:val="0"/>
          <w:numId w:val="93"/>
        </w:numPr>
      </w:pPr>
      <w:r>
        <w:t>SuggestedMessage</w:t>
      </w:r>
    </w:p>
    <w:p w14:paraId="7E2B13C8" w14:textId="77777777" w:rsidR="00DB71C5" w:rsidRDefault="00000000">
      <w:pPr>
        <w:numPr>
          <w:ilvl w:val="0"/>
          <w:numId w:val="93"/>
        </w:numPr>
      </w:pPr>
      <w:r>
        <w:t>CopyMessageAction</w:t>
      </w:r>
    </w:p>
    <w:p w14:paraId="55A2ED7F" w14:textId="77777777" w:rsidR="00DB71C5" w:rsidRDefault="00000000">
      <w:pPr>
        <w:numPr>
          <w:ilvl w:val="0"/>
          <w:numId w:val="93"/>
        </w:numPr>
      </w:pPr>
      <w:r>
        <w:t>MarkContactedAction</w:t>
      </w:r>
    </w:p>
    <w:p w14:paraId="667DF521" w14:textId="77777777" w:rsidR="00DB71C5" w:rsidRDefault="00000000">
      <w:pPr>
        <w:numPr>
          <w:ilvl w:val="0"/>
          <w:numId w:val="93"/>
        </w:numPr>
      </w:pPr>
      <w:r>
        <w:t>SocialReplyCapture if API permits</w:t>
      </w:r>
    </w:p>
    <w:p w14:paraId="0931E495" w14:textId="77777777" w:rsidR="00DB71C5" w:rsidRDefault="00000000">
      <w:pPr>
        <w:pStyle w:val="Heading1"/>
      </w:pPr>
      <w:bookmarkStart w:id="257" w:name="X432ea6884da31de333d86d804f6a6e2daa955f3"/>
      <w:bookmarkEnd w:id="254"/>
      <w:bookmarkEnd w:id="256"/>
      <w:r>
        <w:t>71. Communication allocation and limits</w:t>
      </w:r>
    </w:p>
    <w:p w14:paraId="5A1AE9B1" w14:textId="77777777" w:rsidR="00DB71C5" w:rsidRDefault="00000000">
      <w:pPr>
        <w:pStyle w:val="Heading2"/>
      </w:pPr>
      <w:bookmarkStart w:id="258" w:name="X8ed50051613a4779b7ed546623a0961e47d08ef"/>
      <w:r>
        <w:t>71.1 Plan allowance model</w:t>
      </w:r>
    </w:p>
    <w:p w14:paraId="558402AB" w14:textId="77777777" w:rsidR="00DB71C5" w:rsidRDefault="00000000">
      <w:r>
        <w:t>Each subscription has a hidden internal communication cost pool and customer-facing allocation. Sliders distribute the pool among Email, SMS and WhatsApp. The UI shows estimated send counts based on current price-book costs and safety caps.</w:t>
      </w:r>
    </w:p>
    <w:p w14:paraId="44672C05" w14:textId="77777777" w:rsidR="00DB71C5" w:rsidRDefault="00000000">
      <w:pPr>
        <w:pStyle w:val="Heading2"/>
      </w:pPr>
      <w:bookmarkStart w:id="259" w:name="X8ae57927032693b61813012c9e62ae5b4c890b6"/>
      <w:bookmarkEnd w:id="258"/>
      <w:r>
        <w:t>71.2 Enforcement order</w:t>
      </w:r>
    </w:p>
    <w:p w14:paraId="451083BF" w14:textId="77777777" w:rsidR="00DB71C5" w:rsidRDefault="00000000">
      <w:pPr>
        <w:numPr>
          <w:ilvl w:val="0"/>
          <w:numId w:val="94"/>
        </w:numPr>
      </w:pPr>
      <w:r>
        <w:t>Check suppression/contactability</w:t>
      </w:r>
    </w:p>
    <w:p w14:paraId="259B1E9D" w14:textId="77777777" w:rsidR="00DB71C5" w:rsidRDefault="00000000">
      <w:pPr>
        <w:numPr>
          <w:ilvl w:val="0"/>
          <w:numId w:val="94"/>
        </w:numPr>
      </w:pPr>
      <w:r>
        <w:t>Check plan entitlement</w:t>
      </w:r>
    </w:p>
    <w:p w14:paraId="4AF239E9" w14:textId="77777777" w:rsidR="00DB71C5" w:rsidRDefault="00000000">
      <w:pPr>
        <w:numPr>
          <w:ilvl w:val="0"/>
          <w:numId w:val="94"/>
        </w:numPr>
      </w:pPr>
      <w:r>
        <w:t>Check customer allocation</w:t>
      </w:r>
    </w:p>
    <w:p w14:paraId="49A4876C" w14:textId="77777777" w:rsidR="00DB71C5" w:rsidRDefault="00000000">
      <w:pPr>
        <w:numPr>
          <w:ilvl w:val="0"/>
          <w:numId w:val="94"/>
        </w:numPr>
      </w:pPr>
      <w:r>
        <w:t>Check campaign daily/monthly cap</w:t>
      </w:r>
    </w:p>
    <w:p w14:paraId="47EC03AA" w14:textId="77777777" w:rsidR="00DB71C5" w:rsidRDefault="00000000">
      <w:pPr>
        <w:numPr>
          <w:ilvl w:val="0"/>
          <w:numId w:val="94"/>
        </w:numPr>
      </w:pPr>
      <w:r>
        <w:t>Check sender/mailbox/domain/provider health</w:t>
      </w:r>
    </w:p>
    <w:p w14:paraId="44556AE6" w14:textId="77777777" w:rsidR="00DB71C5" w:rsidRDefault="00000000">
      <w:pPr>
        <w:numPr>
          <w:ilvl w:val="0"/>
          <w:numId w:val="94"/>
        </w:numPr>
      </w:pPr>
      <w:r>
        <w:t>Check quiet hours</w:t>
      </w:r>
    </w:p>
    <w:p w14:paraId="1BF2C0BD" w14:textId="77777777" w:rsidR="00DB71C5" w:rsidRDefault="00000000">
      <w:pPr>
        <w:numPr>
          <w:ilvl w:val="0"/>
          <w:numId w:val="94"/>
        </w:numPr>
      </w:pPr>
      <w:r>
        <w:t>Check customer overage permission/cap</w:t>
      </w:r>
    </w:p>
    <w:p w14:paraId="4AD8DB91" w14:textId="77777777" w:rsidR="00DB71C5" w:rsidRDefault="00000000">
      <w:pPr>
        <w:numPr>
          <w:ilvl w:val="0"/>
          <w:numId w:val="94"/>
        </w:numPr>
      </w:pPr>
      <w:r>
        <w:t>Reserve usage</w:t>
      </w:r>
    </w:p>
    <w:p w14:paraId="7C6C1965" w14:textId="77777777" w:rsidR="00DB71C5" w:rsidRDefault="00000000">
      <w:pPr>
        <w:numPr>
          <w:ilvl w:val="0"/>
          <w:numId w:val="94"/>
        </w:numPr>
      </w:pPr>
      <w:r>
        <w:t>Send idempotently</w:t>
      </w:r>
    </w:p>
    <w:p w14:paraId="5A174215" w14:textId="77777777" w:rsidR="00DB71C5" w:rsidRDefault="00000000">
      <w:pPr>
        <w:numPr>
          <w:ilvl w:val="0"/>
          <w:numId w:val="94"/>
        </w:numPr>
      </w:pPr>
      <w:r>
        <w:t>Reconcile actual provider usage/cost</w:t>
      </w:r>
    </w:p>
    <w:p w14:paraId="494F0C5A" w14:textId="77777777" w:rsidR="00DB71C5" w:rsidRDefault="00000000">
      <w:pPr>
        <w:pStyle w:val="Heading1"/>
      </w:pPr>
      <w:bookmarkStart w:id="260" w:name="part-ix--conversion-goals--promotion"/>
      <w:bookmarkEnd w:id="257"/>
      <w:bookmarkEnd w:id="259"/>
      <w:r>
        <w:t>PART IX — Conversion Goals &amp; Promotion</w:t>
      </w:r>
    </w:p>
    <w:p w14:paraId="7899A1AC" w14:textId="77777777" w:rsidR="00DB71C5" w:rsidRDefault="00000000">
      <w:pPr>
        <w:pStyle w:val="Heading1"/>
      </w:pPr>
      <w:bookmarkStart w:id="261" w:name="Xb43cead57601e79ca175b7e290da11c2a12c44a"/>
      <w:bookmarkEnd w:id="260"/>
      <w:r>
        <w:t>72. Conversion Goal system</w:t>
      </w:r>
    </w:p>
    <w:p w14:paraId="38DC408A" w14:textId="77777777" w:rsidR="00DB71C5" w:rsidRDefault="00000000">
      <w:pPr>
        <w:pStyle w:val="Heading2"/>
      </w:pPr>
      <w:bookmarkStart w:id="262" w:name="Xac707b96c28b131524978c2e1b81d5f137ba2d9"/>
      <w:r>
        <w:t>72.1 Canonical goal types</w:t>
      </w:r>
    </w:p>
    <w:p w14:paraId="74A4CE1D" w14:textId="77777777" w:rsidR="00DB71C5" w:rsidRDefault="00000000">
      <w:pPr>
        <w:numPr>
          <w:ilvl w:val="0"/>
          <w:numId w:val="95"/>
        </w:numPr>
      </w:pPr>
      <w:r>
        <w:t>BOOK_APPOINTMENT</w:t>
      </w:r>
    </w:p>
    <w:p w14:paraId="71842285" w14:textId="77777777" w:rsidR="00DB71C5" w:rsidRDefault="00000000">
      <w:pPr>
        <w:numPr>
          <w:ilvl w:val="0"/>
          <w:numId w:val="95"/>
        </w:numPr>
      </w:pPr>
      <w:r>
        <w:t>BOOK_SITE_VISIT</w:t>
      </w:r>
    </w:p>
    <w:p w14:paraId="752D4F69" w14:textId="77777777" w:rsidR="00DB71C5" w:rsidRDefault="00000000">
      <w:pPr>
        <w:numPr>
          <w:ilvl w:val="0"/>
          <w:numId w:val="95"/>
        </w:numPr>
      </w:pPr>
      <w:r>
        <w:t>BOOK_DEMO</w:t>
      </w:r>
    </w:p>
    <w:p w14:paraId="664C5C2A" w14:textId="77777777" w:rsidR="00DB71C5" w:rsidRDefault="00000000">
      <w:pPr>
        <w:numPr>
          <w:ilvl w:val="0"/>
          <w:numId w:val="95"/>
        </w:numPr>
      </w:pPr>
      <w:r>
        <w:t>REQUEST_QUOTE</w:t>
      </w:r>
    </w:p>
    <w:p w14:paraId="1A789C30" w14:textId="77777777" w:rsidR="00DB71C5" w:rsidRDefault="00000000">
      <w:pPr>
        <w:numPr>
          <w:ilvl w:val="0"/>
          <w:numId w:val="95"/>
        </w:numPr>
      </w:pPr>
      <w:r>
        <w:t>PHONE_CALL</w:t>
      </w:r>
    </w:p>
    <w:p w14:paraId="200CAA9E" w14:textId="77777777" w:rsidR="00DB71C5" w:rsidRDefault="00000000">
      <w:pPr>
        <w:numPr>
          <w:ilvl w:val="0"/>
          <w:numId w:val="95"/>
        </w:numPr>
      </w:pPr>
      <w:r>
        <w:t>DIRECT_SIGNUP</w:t>
      </w:r>
    </w:p>
    <w:p w14:paraId="20FA2653" w14:textId="77777777" w:rsidR="00DB71C5" w:rsidRDefault="00000000">
      <w:pPr>
        <w:numPr>
          <w:ilvl w:val="0"/>
          <w:numId w:val="95"/>
        </w:numPr>
      </w:pPr>
      <w:r>
        <w:t>DIRECT_PURCHASE</w:t>
      </w:r>
    </w:p>
    <w:p w14:paraId="379CF719" w14:textId="77777777" w:rsidR="00DB71C5" w:rsidRDefault="00000000">
      <w:pPr>
        <w:numPr>
          <w:ilvl w:val="0"/>
          <w:numId w:val="95"/>
        </w:numPr>
      </w:pPr>
      <w:r>
        <w:t>HUMAN_HANDOVER</w:t>
      </w:r>
    </w:p>
    <w:p w14:paraId="1BC055B9" w14:textId="77777777" w:rsidR="00DB71C5" w:rsidRDefault="00000000">
      <w:pPr>
        <w:numPr>
          <w:ilvl w:val="0"/>
          <w:numId w:val="95"/>
        </w:numPr>
      </w:pPr>
      <w:r>
        <w:t>CUSTOM</w:t>
      </w:r>
    </w:p>
    <w:p w14:paraId="3CA5534E" w14:textId="77777777" w:rsidR="00DB71C5" w:rsidRDefault="00000000">
      <w:pPr>
        <w:pStyle w:val="Heading2"/>
      </w:pPr>
      <w:bookmarkStart w:id="263" w:name="Xaf501fd4d0ed0f0866238117400fb0d05c74544"/>
      <w:bookmarkEnd w:id="262"/>
      <w:r>
        <w:t>72.2 Conversion goal fields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29"/>
        <w:gridCol w:w="5193"/>
      </w:tblGrid>
      <w:tr w:rsidR="00DB71C5" w14:paraId="5CB0F739" w14:textId="77777777">
        <w:trPr>
          <w:tblHeader/>
        </w:trPr>
        <w:tc>
          <w:tcPr>
            <w:tcW w:w="0" w:type="auto"/>
          </w:tcPr>
          <w:p w14:paraId="2D799A8C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2D2AC414" w14:textId="77777777" w:rsidR="00DB71C5" w:rsidRDefault="00000000">
            <w:r>
              <w:t>Purpose</w:t>
            </w:r>
          </w:p>
        </w:tc>
      </w:tr>
      <w:tr w:rsidR="00DB71C5" w14:paraId="461519EB" w14:textId="77777777">
        <w:tc>
          <w:tcPr>
            <w:tcW w:w="0" w:type="auto"/>
          </w:tcPr>
          <w:p w14:paraId="0C093C3F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5958FE00" w14:textId="77777777" w:rsidR="00DB71C5" w:rsidRDefault="00000000">
            <w:r>
              <w:t>Canonical conversion type.</w:t>
            </w:r>
          </w:p>
        </w:tc>
      </w:tr>
      <w:tr w:rsidR="00DB71C5" w14:paraId="031F12C9" w14:textId="77777777">
        <w:tc>
          <w:tcPr>
            <w:tcW w:w="0" w:type="auto"/>
          </w:tcPr>
          <w:p w14:paraId="329036FF" w14:textId="77777777" w:rsidR="00DB71C5" w:rsidRDefault="00000000">
            <w:r>
              <w:t>name</w:t>
            </w:r>
          </w:p>
        </w:tc>
        <w:tc>
          <w:tcPr>
            <w:tcW w:w="0" w:type="auto"/>
          </w:tcPr>
          <w:p w14:paraId="619A9A51" w14:textId="77777777" w:rsidR="00DB71C5" w:rsidRDefault="00000000">
            <w:r>
              <w:t>User-facing goal name.</w:t>
            </w:r>
          </w:p>
        </w:tc>
      </w:tr>
      <w:tr w:rsidR="00DB71C5" w14:paraId="110D9F0C" w14:textId="77777777">
        <w:tc>
          <w:tcPr>
            <w:tcW w:w="0" w:type="auto"/>
          </w:tcPr>
          <w:p w14:paraId="5A205813" w14:textId="77777777" w:rsidR="00DB71C5" w:rsidRDefault="00000000">
            <w:r>
              <w:t>service_scope</w:t>
            </w:r>
          </w:p>
        </w:tc>
        <w:tc>
          <w:tcPr>
            <w:tcW w:w="0" w:type="auto"/>
          </w:tcPr>
          <w:p w14:paraId="25DFAD71" w14:textId="77777777" w:rsidR="00DB71C5" w:rsidRDefault="00000000">
            <w:r>
              <w:t>All/selected services/products.</w:t>
            </w:r>
          </w:p>
        </w:tc>
      </w:tr>
      <w:tr w:rsidR="00DB71C5" w14:paraId="73839D58" w14:textId="77777777">
        <w:tc>
          <w:tcPr>
            <w:tcW w:w="0" w:type="auto"/>
          </w:tcPr>
          <w:p w14:paraId="529B3E6A" w14:textId="77777777" w:rsidR="00DB71C5" w:rsidRDefault="00000000">
            <w:r>
              <w:t>destination_type</w:t>
            </w:r>
          </w:p>
        </w:tc>
        <w:tc>
          <w:tcPr>
            <w:tcW w:w="0" w:type="auto"/>
          </w:tcPr>
          <w:p w14:paraId="28B6450C" w14:textId="77777777" w:rsidR="00DB71C5" w:rsidRDefault="00000000">
            <w:r>
              <w:t>Calendly, Google Calendar, URL, webhook, call, team handover.</w:t>
            </w:r>
          </w:p>
        </w:tc>
      </w:tr>
      <w:tr w:rsidR="00DB71C5" w14:paraId="70137183" w14:textId="77777777">
        <w:tc>
          <w:tcPr>
            <w:tcW w:w="0" w:type="auto"/>
          </w:tcPr>
          <w:p w14:paraId="1B383DD2" w14:textId="77777777" w:rsidR="00DB71C5" w:rsidRDefault="00000000">
            <w:r>
              <w:t>destination_value</w:t>
            </w:r>
          </w:p>
        </w:tc>
        <w:tc>
          <w:tcPr>
            <w:tcW w:w="0" w:type="auto"/>
          </w:tcPr>
          <w:p w14:paraId="57A856B6" w14:textId="77777777" w:rsidR="00DB71C5" w:rsidRDefault="00000000">
            <w:r>
              <w:t>Validated URL/provider config.</w:t>
            </w:r>
          </w:p>
        </w:tc>
      </w:tr>
      <w:tr w:rsidR="00DB71C5" w14:paraId="71B51E2D" w14:textId="77777777">
        <w:tc>
          <w:tcPr>
            <w:tcW w:w="0" w:type="auto"/>
          </w:tcPr>
          <w:p w14:paraId="34F68FEC" w14:textId="77777777" w:rsidR="00DB71C5" w:rsidRDefault="00000000">
            <w:r>
              <w:lastRenderedPageBreak/>
              <w:t>success_event</w:t>
            </w:r>
          </w:p>
        </w:tc>
        <w:tc>
          <w:tcPr>
            <w:tcW w:w="0" w:type="auto"/>
          </w:tcPr>
          <w:p w14:paraId="71FC28C6" w14:textId="77777777" w:rsidR="00DB71C5" w:rsidRDefault="00000000">
            <w:r>
              <w:t>Event that marks conversion.</w:t>
            </w:r>
          </w:p>
        </w:tc>
      </w:tr>
      <w:tr w:rsidR="00DB71C5" w14:paraId="45AFB881" w14:textId="77777777">
        <w:tc>
          <w:tcPr>
            <w:tcW w:w="0" w:type="auto"/>
          </w:tcPr>
          <w:p w14:paraId="4C539411" w14:textId="77777777" w:rsidR="00DB71C5" w:rsidRDefault="00000000">
            <w:r>
              <w:t>qualification_required</w:t>
            </w:r>
          </w:p>
        </w:tc>
        <w:tc>
          <w:tcPr>
            <w:tcW w:w="0" w:type="auto"/>
          </w:tcPr>
          <w:p w14:paraId="3D64236C" w14:textId="77777777" w:rsidR="00DB71C5" w:rsidRDefault="00000000">
            <w:r>
              <w:t>Whether qualification precedes goal.</w:t>
            </w:r>
          </w:p>
        </w:tc>
      </w:tr>
      <w:tr w:rsidR="00DB71C5" w14:paraId="67382F7E" w14:textId="77777777">
        <w:tc>
          <w:tcPr>
            <w:tcW w:w="0" w:type="auto"/>
          </w:tcPr>
          <w:p w14:paraId="014617A4" w14:textId="77777777" w:rsidR="00DB71C5" w:rsidRDefault="00000000">
            <w:r>
              <w:t>active</w:t>
            </w:r>
          </w:p>
        </w:tc>
        <w:tc>
          <w:tcPr>
            <w:tcW w:w="0" w:type="auto"/>
          </w:tcPr>
          <w:p w14:paraId="79059BD5" w14:textId="77777777" w:rsidR="00DB71C5" w:rsidRDefault="00000000">
            <w:r>
              <w:t>Availability.</w:t>
            </w:r>
          </w:p>
        </w:tc>
      </w:tr>
    </w:tbl>
    <w:p w14:paraId="7182D68D" w14:textId="77777777" w:rsidR="00DB71C5" w:rsidRDefault="00000000">
      <w:pPr>
        <w:pStyle w:val="Heading1"/>
      </w:pPr>
      <w:bookmarkStart w:id="264" w:name="X47612de11bd91908413a6256987d41dd65e25c2"/>
      <w:bookmarkEnd w:id="261"/>
      <w:bookmarkEnd w:id="263"/>
      <w:r>
        <w:t>73. Prospect → Lead promotion</w:t>
      </w:r>
    </w:p>
    <w:p w14:paraId="436DE100" w14:textId="77777777" w:rsidR="00DB71C5" w:rsidRDefault="00000000">
      <w:pPr>
        <w:pStyle w:val="Heading2"/>
      </w:pPr>
      <w:bookmarkStart w:id="265" w:name="X407f22f439d76075b96071ee920117af0357165"/>
      <w:r>
        <w:t>73.1 Triggers</w:t>
      </w:r>
    </w:p>
    <w:p w14:paraId="695D878D" w14:textId="77777777" w:rsidR="00DB71C5" w:rsidRDefault="00000000">
      <w:pPr>
        <w:numPr>
          <w:ilvl w:val="0"/>
          <w:numId w:val="96"/>
        </w:numPr>
      </w:pPr>
      <w:r>
        <w:t>Meaningful positive/neutral reply</w:t>
      </w:r>
    </w:p>
    <w:p w14:paraId="44262229" w14:textId="77777777" w:rsidR="00DB71C5" w:rsidRDefault="00000000">
      <w:pPr>
        <w:numPr>
          <w:ilvl w:val="0"/>
          <w:numId w:val="96"/>
        </w:numPr>
      </w:pPr>
      <w:r>
        <w:t>Manual Promote to Lead</w:t>
      </w:r>
    </w:p>
    <w:p w14:paraId="05F954FE" w14:textId="77777777" w:rsidR="00DB71C5" w:rsidRDefault="00000000">
      <w:pPr>
        <w:numPr>
          <w:ilvl w:val="0"/>
          <w:numId w:val="96"/>
        </w:numPr>
      </w:pPr>
      <w:r>
        <w:t>Inbound booking/demo/signup event tied to prospect</w:t>
      </w:r>
    </w:p>
    <w:p w14:paraId="493E3C6F" w14:textId="77777777" w:rsidR="00DB71C5" w:rsidRDefault="00000000">
      <w:pPr>
        <w:numPr>
          <w:ilvl w:val="0"/>
          <w:numId w:val="96"/>
        </w:numPr>
      </w:pPr>
      <w:r>
        <w:t>Supported social response</w:t>
      </w:r>
    </w:p>
    <w:p w14:paraId="73A155F2" w14:textId="77777777" w:rsidR="00DB71C5" w:rsidRDefault="00000000">
      <w:pPr>
        <w:numPr>
          <w:ilvl w:val="0"/>
          <w:numId w:val="96"/>
        </w:numPr>
      </w:pPr>
      <w:r>
        <w:t>Qualified handoff signal</w:t>
      </w:r>
    </w:p>
    <w:p w14:paraId="0F6B2D23" w14:textId="77777777" w:rsidR="00DB71C5" w:rsidRDefault="00000000">
      <w:pPr>
        <w:pStyle w:val="Heading2"/>
      </w:pPr>
      <w:bookmarkStart w:id="266" w:name="X5ed7db6b4ad7f0e2ad0d03d13f7124a252173f7"/>
      <w:bookmarkEnd w:id="265"/>
      <w:r>
        <w:t>73.2 Promotion transaction</w:t>
      </w:r>
    </w:p>
    <w:p w14:paraId="1DAF53E2" w14:textId="77777777" w:rsidR="00DB71C5" w:rsidRDefault="00000000">
      <w:pPr>
        <w:numPr>
          <w:ilvl w:val="0"/>
          <w:numId w:val="97"/>
        </w:numPr>
      </w:pPr>
      <w:r>
        <w:t>Lock prospect and conversation.</w:t>
      </w:r>
    </w:p>
    <w:p w14:paraId="6A31D978" w14:textId="77777777" w:rsidR="00DB71C5" w:rsidRDefault="00000000">
      <w:pPr>
        <w:numPr>
          <w:ilvl w:val="0"/>
          <w:numId w:val="97"/>
        </w:numPr>
      </w:pPr>
      <w:r>
        <w:t>Re-check existing lead by email/phone/company/contact.</w:t>
      </w:r>
    </w:p>
    <w:p w14:paraId="1570BEAB" w14:textId="77777777" w:rsidR="00DB71C5" w:rsidRDefault="00000000">
      <w:pPr>
        <w:numPr>
          <w:ilvl w:val="0"/>
          <w:numId w:val="97"/>
        </w:numPr>
      </w:pPr>
      <w:r>
        <w:t>Merge into existing lead when safe or create new Lead.</w:t>
      </w:r>
    </w:p>
    <w:p w14:paraId="214F5315" w14:textId="77777777" w:rsidR="00DB71C5" w:rsidRDefault="00000000">
      <w:pPr>
        <w:numPr>
          <w:ilvl w:val="0"/>
          <w:numId w:val="97"/>
        </w:numPr>
      </w:pPr>
      <w:r>
        <w:t>Set lead source CLIENTTURN_SOURCING with sourcing/campaign references.</w:t>
      </w:r>
    </w:p>
    <w:p w14:paraId="7B32FF80" w14:textId="77777777" w:rsidR="00DB71C5" w:rsidRDefault="00000000">
      <w:pPr>
        <w:numPr>
          <w:ilvl w:val="0"/>
          <w:numId w:val="97"/>
        </w:numPr>
      </w:pPr>
      <w:r>
        <w:t>Retain conversation_id and provenance.</w:t>
      </w:r>
    </w:p>
    <w:p w14:paraId="6E80DE83" w14:textId="77777777" w:rsidR="00DB71C5" w:rsidRDefault="00000000">
      <w:pPr>
        <w:numPr>
          <w:ilvl w:val="0"/>
          <w:numId w:val="97"/>
        </w:numPr>
      </w:pPr>
      <w:r>
        <w:t>Stop cold outreach run.</w:t>
      </w:r>
    </w:p>
    <w:p w14:paraId="60E54219" w14:textId="77777777" w:rsidR="00DB71C5" w:rsidRDefault="00000000">
      <w:pPr>
        <w:numPr>
          <w:ilvl w:val="0"/>
          <w:numId w:val="97"/>
        </w:numPr>
      </w:pPr>
      <w:r>
        <w:t>Apply warm contactability/channel policy.</w:t>
      </w:r>
    </w:p>
    <w:p w14:paraId="56259252" w14:textId="77777777" w:rsidR="00DB71C5" w:rsidRDefault="00000000">
      <w:pPr>
        <w:numPr>
          <w:ilvl w:val="0"/>
          <w:numId w:val="97"/>
        </w:numPr>
      </w:pPr>
      <w:r>
        <w:t>Start normal qualification/follow-up only when appropriate.</w:t>
      </w:r>
    </w:p>
    <w:p w14:paraId="7A6B3A70" w14:textId="77777777" w:rsidR="00DB71C5" w:rsidRDefault="00000000">
      <w:pPr>
        <w:numPr>
          <w:ilvl w:val="0"/>
          <w:numId w:val="97"/>
        </w:numPr>
      </w:pPr>
      <w:r>
        <w:t>Write promotion activity/audit event.</w:t>
      </w:r>
    </w:p>
    <w:p w14:paraId="7EADD50B" w14:textId="77777777" w:rsidR="00DB71C5" w:rsidRDefault="00000000">
      <w:pPr>
        <w:pStyle w:val="Heading1"/>
      </w:pPr>
      <w:bookmarkStart w:id="267" w:name="Xc44337a062b8aa471302be850eb368c14e66bc7"/>
      <w:bookmarkEnd w:id="264"/>
      <w:bookmarkEnd w:id="266"/>
      <w:r>
        <w:t>74. Multi-conversion product profiles</w:t>
      </w:r>
    </w:p>
    <w:p w14:paraId="6DD2F8A9" w14:textId="77777777" w:rsidR="00DB71C5" w:rsidRDefault="00000000">
      <w:pPr>
        <w:pStyle w:val="Heading2"/>
      </w:pPr>
      <w:bookmarkStart w:id="268" w:name="X0ed26c3d05d06cac601ba18b8804f23f20065c4"/>
      <w:r>
        <w:t>74.1 Service-trade example</w:t>
      </w:r>
    </w:p>
    <w:p w14:paraId="519A5A5D" w14:textId="77777777" w:rsidR="00DB71C5" w:rsidRDefault="00000000">
      <w:pPr>
        <w:pStyle w:val="SourceCode"/>
      </w:pPr>
      <w:r>
        <w:t>Prospect/Lead → location/problem qualification → BOOK_SITE_VISIT → WON</w:t>
      </w:r>
    </w:p>
    <w:p w14:paraId="29897C13" w14:textId="77777777" w:rsidR="00DB71C5" w:rsidRDefault="00000000">
      <w:pPr>
        <w:pStyle w:val="Heading2"/>
      </w:pPr>
      <w:bookmarkStart w:id="269" w:name="X097f059da96ea0b11871a567c16d74a89db6714"/>
      <w:bookmarkEnd w:id="268"/>
      <w:r>
        <w:t>74.2 SaaS example</w:t>
      </w:r>
    </w:p>
    <w:p w14:paraId="1A69BA06" w14:textId="77777777" w:rsidR="00DB71C5" w:rsidRDefault="00000000">
      <w:pPr>
        <w:pStyle w:val="SourceCode"/>
      </w:pPr>
      <w:r>
        <w:t>Prospect/Lead → company/use-case qualification → BOOK_DEMO or DIRECT_SIGNUP → WON/ACTIVE CUSTOMER</w:t>
      </w:r>
    </w:p>
    <w:p w14:paraId="651238D7" w14:textId="77777777" w:rsidR="00DB71C5" w:rsidRDefault="00000000">
      <w:pPr>
        <w:pStyle w:val="Heading2"/>
      </w:pPr>
      <w:bookmarkStart w:id="270" w:name="X1d9ed896e126d50dade377ec639fc62bee92657"/>
      <w:bookmarkEnd w:id="269"/>
      <w:r>
        <w:t>74.3 Direct sale</w:t>
      </w:r>
    </w:p>
    <w:p w14:paraId="071B86F2" w14:textId="77777777" w:rsidR="00DB71C5" w:rsidRDefault="00000000">
      <w:pPr>
        <w:pStyle w:val="SourceCode"/>
      </w:pPr>
      <w:r>
        <w:t>Prospect/Lead → qualification → DIRECT_PURCHASE link/event → WON</w:t>
      </w:r>
    </w:p>
    <w:p w14:paraId="4614A889" w14:textId="77777777" w:rsidR="00DB71C5" w:rsidRDefault="00000000">
      <w:pPr>
        <w:pStyle w:val="Heading1"/>
      </w:pPr>
      <w:bookmarkStart w:id="271" w:name="part-x--canonical-data-architecture"/>
      <w:bookmarkEnd w:id="267"/>
      <w:bookmarkEnd w:id="270"/>
      <w:r>
        <w:t>PART X — Canonical Data Architecture</w:t>
      </w:r>
    </w:p>
    <w:p w14:paraId="21927992" w14:textId="77777777" w:rsidR="00DB71C5" w:rsidRDefault="00000000">
      <w:pPr>
        <w:pStyle w:val="Heading1"/>
      </w:pPr>
      <w:bookmarkStart w:id="272" w:name="X546eb04221be26af00d7fbccdf441bef07327bd"/>
      <w:bookmarkEnd w:id="271"/>
      <w:r>
        <w:t>75. Tenant principle</w:t>
      </w:r>
    </w:p>
    <w:p w14:paraId="0B4E9BCD" w14:textId="77777777" w:rsidR="00DB71C5" w:rsidRDefault="00000000">
      <w:r>
        <w:t>Every customer-owned table carries business_id unless the object is globally platform-owned. RLS membership predicates remain mandatory. Service-role access is reserved for verified webhooks, workers and platform administration.</w:t>
      </w:r>
    </w:p>
    <w:p w14:paraId="61BBBF11" w14:textId="77777777" w:rsidR="00DB71C5" w:rsidRDefault="00000000">
      <w:pPr>
        <w:pStyle w:val="Heading1"/>
      </w:pPr>
      <w:bookmarkStart w:id="273" w:name="X90182f1199226a4a897f6fcf9ef18444a2977ee"/>
      <w:bookmarkEnd w:id="272"/>
      <w:r>
        <w:t>76. New table families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49"/>
        <w:gridCol w:w="8590"/>
      </w:tblGrid>
      <w:tr w:rsidR="00DB71C5" w14:paraId="1893F580" w14:textId="77777777">
        <w:trPr>
          <w:tblHeader/>
        </w:trPr>
        <w:tc>
          <w:tcPr>
            <w:tcW w:w="0" w:type="auto"/>
          </w:tcPr>
          <w:p w14:paraId="7A9DE6D5" w14:textId="77777777" w:rsidR="00DB71C5" w:rsidRDefault="00000000">
            <w:r>
              <w:t>Family</w:t>
            </w:r>
          </w:p>
        </w:tc>
        <w:tc>
          <w:tcPr>
            <w:tcW w:w="0" w:type="auto"/>
          </w:tcPr>
          <w:p w14:paraId="16AD7CA8" w14:textId="77777777" w:rsidR="00DB71C5" w:rsidRDefault="00000000">
            <w:r>
              <w:t>Tables</w:t>
            </w:r>
          </w:p>
        </w:tc>
      </w:tr>
      <w:tr w:rsidR="00DB71C5" w14:paraId="74C2028B" w14:textId="77777777">
        <w:tc>
          <w:tcPr>
            <w:tcW w:w="0" w:type="auto"/>
          </w:tcPr>
          <w:p w14:paraId="7F3DF960" w14:textId="77777777" w:rsidR="00DB71C5" w:rsidRDefault="00000000">
            <w:r>
              <w:t>Manual intake</w:t>
            </w:r>
          </w:p>
        </w:tc>
        <w:tc>
          <w:tcPr>
            <w:tcW w:w="0" w:type="auto"/>
          </w:tcPr>
          <w:p w14:paraId="0794DBD4" w14:textId="77777777" w:rsidR="00DB71C5" w:rsidRDefault="00000000">
            <w:r>
              <w:t>lead_imports, lead_import_rows, lead_import_mappings, lead_source_evidence</w:t>
            </w:r>
          </w:p>
        </w:tc>
      </w:tr>
      <w:tr w:rsidR="00DB71C5" w14:paraId="6EFF23AD" w14:textId="77777777">
        <w:tc>
          <w:tcPr>
            <w:tcW w:w="0" w:type="auto"/>
          </w:tcPr>
          <w:p w14:paraId="51E886FB" w14:textId="77777777" w:rsidR="00DB71C5" w:rsidRDefault="00000000">
            <w:r>
              <w:t>Business intelligence</w:t>
            </w:r>
          </w:p>
        </w:tc>
        <w:tc>
          <w:tcPr>
            <w:tcW w:w="0" w:type="auto"/>
          </w:tcPr>
          <w:p w14:paraId="608F2805" w14:textId="77777777" w:rsidR="00DB71C5" w:rsidRDefault="00000000">
            <w:r>
              <w:t>business_profiles, business_memory_facts, business_knowledge_sources, business_learning_events, business_playbooks</w:t>
            </w:r>
          </w:p>
        </w:tc>
      </w:tr>
      <w:tr w:rsidR="00DB71C5" w14:paraId="49FB793A" w14:textId="77777777">
        <w:tc>
          <w:tcPr>
            <w:tcW w:w="0" w:type="auto"/>
          </w:tcPr>
          <w:p w14:paraId="4D089836" w14:textId="77777777" w:rsidR="00DB71C5" w:rsidRDefault="00000000">
            <w:r>
              <w:t>ICP &amp; conversion</w:t>
            </w:r>
          </w:p>
        </w:tc>
        <w:tc>
          <w:tcPr>
            <w:tcW w:w="0" w:type="auto"/>
          </w:tcPr>
          <w:p w14:paraId="5DC42CE7" w14:textId="77777777" w:rsidR="00DB71C5" w:rsidRDefault="00000000">
            <w:r>
              <w:t>icp_profiles, icp_segments, conversion_goals</w:t>
            </w:r>
          </w:p>
        </w:tc>
      </w:tr>
      <w:tr w:rsidR="00DB71C5" w14:paraId="2C2EED31" w14:textId="77777777">
        <w:tc>
          <w:tcPr>
            <w:tcW w:w="0" w:type="auto"/>
          </w:tcPr>
          <w:p w14:paraId="4F6681B5" w14:textId="77777777" w:rsidR="00DB71C5" w:rsidRDefault="00000000">
            <w:r>
              <w:t>Search</w:t>
            </w:r>
          </w:p>
        </w:tc>
        <w:tc>
          <w:tcPr>
            <w:tcW w:w="0" w:type="auto"/>
          </w:tcPr>
          <w:p w14:paraId="2A8ADC37" w14:textId="77777777" w:rsidR="00DB71C5" w:rsidRDefault="00000000">
            <w:r>
              <w:t>search_sessions, search_messages, search_strategies, search_strategy_versions, search_feedback</w:t>
            </w:r>
          </w:p>
        </w:tc>
      </w:tr>
      <w:tr w:rsidR="00DB71C5" w14:paraId="0823C178" w14:textId="77777777">
        <w:tc>
          <w:tcPr>
            <w:tcW w:w="0" w:type="auto"/>
          </w:tcPr>
          <w:p w14:paraId="1F4E4805" w14:textId="77777777" w:rsidR="00DB71C5" w:rsidRDefault="00000000">
            <w:r>
              <w:t>Sourcing</w:t>
            </w:r>
          </w:p>
        </w:tc>
        <w:tc>
          <w:tcPr>
            <w:tcW w:w="0" w:type="auto"/>
          </w:tcPr>
          <w:p w14:paraId="192DABC7" w14:textId="77777777" w:rsidR="00DB71C5" w:rsidRDefault="00000000">
            <w:r>
              <w:t>sourcing_runs, sourcing_run_queries, sourcing_run_results, sourcing_run_issues</w:t>
            </w:r>
          </w:p>
        </w:tc>
      </w:tr>
      <w:tr w:rsidR="00DB71C5" w14:paraId="5124591B" w14:textId="77777777">
        <w:tc>
          <w:tcPr>
            <w:tcW w:w="0" w:type="auto"/>
          </w:tcPr>
          <w:p w14:paraId="5EC1D9B4" w14:textId="77777777" w:rsidR="00DB71C5" w:rsidRDefault="00000000">
            <w:r>
              <w:t>Prospects</w:t>
            </w:r>
          </w:p>
        </w:tc>
        <w:tc>
          <w:tcPr>
            <w:tcW w:w="0" w:type="auto"/>
          </w:tcPr>
          <w:p w14:paraId="4DC9C8AC" w14:textId="77777777" w:rsidR="00DB71C5" w:rsidRDefault="00000000">
            <w:r>
              <w:t>prospect_companies, prospects, prospect_data_sources, prospect_enrichments, prospect_verifications, prospect_scores, prospect_score_factors</w:t>
            </w:r>
          </w:p>
        </w:tc>
      </w:tr>
      <w:tr w:rsidR="00DB71C5" w14:paraId="2792AAB8" w14:textId="77777777">
        <w:tc>
          <w:tcPr>
            <w:tcW w:w="0" w:type="auto"/>
          </w:tcPr>
          <w:p w14:paraId="7A7B4CDA" w14:textId="77777777" w:rsidR="00DB71C5" w:rsidRDefault="00000000">
            <w:r>
              <w:t>Intent</w:t>
            </w:r>
          </w:p>
        </w:tc>
        <w:tc>
          <w:tcPr>
            <w:tcW w:w="0" w:type="auto"/>
          </w:tcPr>
          <w:p w14:paraId="6740448C" w14:textId="77777777" w:rsidR="00DB71C5" w:rsidRDefault="00000000">
            <w:r>
              <w:t>intent_categories, intent_monitors, intent_events, prospect_intent_matches</w:t>
            </w:r>
          </w:p>
        </w:tc>
      </w:tr>
      <w:tr w:rsidR="00DB71C5" w14:paraId="7FB4FB26" w14:textId="77777777">
        <w:tc>
          <w:tcPr>
            <w:tcW w:w="0" w:type="auto"/>
          </w:tcPr>
          <w:p w14:paraId="40AC11FC" w14:textId="77777777" w:rsidR="00DB71C5" w:rsidRDefault="00000000">
            <w:r>
              <w:t>Outreach</w:t>
            </w:r>
          </w:p>
        </w:tc>
        <w:tc>
          <w:tcPr>
            <w:tcW w:w="0" w:type="auto"/>
          </w:tcPr>
          <w:p w14:paraId="243AD2C8" w14:textId="77777777" w:rsidR="00DB71C5" w:rsidRDefault="00000000">
            <w:r>
              <w:t xml:space="preserve">outreach_campaigns, outreach_campaign_versions, outreach_sequences, outreach_steps, outreach_runs, </w:t>
            </w:r>
            <w:r>
              <w:lastRenderedPageBreak/>
              <w:t>outreach_recipient_runs</w:t>
            </w:r>
          </w:p>
        </w:tc>
      </w:tr>
      <w:tr w:rsidR="00DB71C5" w14:paraId="080277B9" w14:textId="77777777">
        <w:tc>
          <w:tcPr>
            <w:tcW w:w="0" w:type="auto"/>
          </w:tcPr>
          <w:p w14:paraId="5D13DF5B" w14:textId="77777777" w:rsidR="00DB71C5" w:rsidRDefault="00000000">
            <w:r>
              <w:lastRenderedPageBreak/>
              <w:t>Communication</w:t>
            </w:r>
          </w:p>
        </w:tc>
        <w:tc>
          <w:tcPr>
            <w:tcW w:w="0" w:type="auto"/>
          </w:tcPr>
          <w:p w14:paraId="5E6C9E51" w14:textId="77777777" w:rsidR="00DB71C5" w:rsidRDefault="00000000">
            <w:r>
              <w:t>conversations, messages, mailbox_connections, sender_identities, domain_health_snapshots, mailbox_health_snapshots</w:t>
            </w:r>
          </w:p>
        </w:tc>
      </w:tr>
      <w:tr w:rsidR="00DB71C5" w14:paraId="6133D348" w14:textId="77777777">
        <w:tc>
          <w:tcPr>
            <w:tcW w:w="0" w:type="auto"/>
          </w:tcPr>
          <w:p w14:paraId="61B7B611" w14:textId="77777777" w:rsidR="00DB71C5" w:rsidRDefault="00000000">
            <w:r>
              <w:t>Compliance</w:t>
            </w:r>
          </w:p>
        </w:tc>
        <w:tc>
          <w:tcPr>
            <w:tcW w:w="0" w:type="auto"/>
          </w:tcPr>
          <w:p w14:paraId="5FD09D6A" w14:textId="77777777" w:rsidR="00DB71C5" w:rsidRDefault="00000000">
            <w:r>
              <w:t>contact_permissions, contactability_results, suppression_entries, compliance_decisions, privacy_notice_events</w:t>
            </w:r>
          </w:p>
        </w:tc>
      </w:tr>
      <w:tr w:rsidR="00DB71C5" w14:paraId="682AE40D" w14:textId="77777777">
        <w:tc>
          <w:tcPr>
            <w:tcW w:w="0" w:type="auto"/>
          </w:tcPr>
          <w:p w14:paraId="1C3D60F4" w14:textId="77777777" w:rsidR="00DB71C5" w:rsidRDefault="00000000">
            <w:r>
              <w:t>Optimization</w:t>
            </w:r>
          </w:p>
        </w:tc>
        <w:tc>
          <w:tcPr>
            <w:tcW w:w="0" w:type="auto"/>
          </w:tcPr>
          <w:p w14:paraId="79BD246A" w14:textId="77777777" w:rsidR="00DB71C5" w:rsidRDefault="00000000">
            <w:r>
              <w:t>campaign_experiments, campaign_variants, campaign_learnings, optimization_actions</w:t>
            </w:r>
          </w:p>
        </w:tc>
      </w:tr>
      <w:tr w:rsidR="00DB71C5" w14:paraId="77170E72" w14:textId="77777777">
        <w:tc>
          <w:tcPr>
            <w:tcW w:w="0" w:type="auto"/>
          </w:tcPr>
          <w:p w14:paraId="507BB624" w14:textId="77777777" w:rsidR="00DB71C5" w:rsidRDefault="00000000">
            <w:r>
              <w:t>AI</w:t>
            </w:r>
          </w:p>
        </w:tc>
        <w:tc>
          <w:tcPr>
            <w:tcW w:w="0" w:type="auto"/>
          </w:tcPr>
          <w:p w14:paraId="350760BD" w14:textId="77777777" w:rsidR="00DB71C5" w:rsidRDefault="00000000">
            <w:r>
              <w:t>agent_runs, agent_tool_calls, agent_budgets, prompt_versions, ai_cost_events</w:t>
            </w:r>
          </w:p>
        </w:tc>
      </w:tr>
      <w:tr w:rsidR="00DB71C5" w14:paraId="4EA49F5F" w14:textId="77777777">
        <w:tc>
          <w:tcPr>
            <w:tcW w:w="0" w:type="auto"/>
          </w:tcPr>
          <w:p w14:paraId="4A9218CF" w14:textId="77777777" w:rsidR="00DB71C5" w:rsidRDefault="00000000">
            <w:r>
              <w:t>Support</w:t>
            </w:r>
          </w:p>
        </w:tc>
        <w:tc>
          <w:tcPr>
            <w:tcW w:w="0" w:type="auto"/>
          </w:tcPr>
          <w:p w14:paraId="61CE9E88" w14:textId="77777777" w:rsidR="00DB71C5" w:rsidRDefault="00000000">
            <w:r>
              <w:t>support_tickets, support_messages, support_notes, support_assignments</w:t>
            </w:r>
          </w:p>
        </w:tc>
      </w:tr>
      <w:tr w:rsidR="00DB71C5" w14:paraId="05D6C4C4" w14:textId="77777777">
        <w:tc>
          <w:tcPr>
            <w:tcW w:w="0" w:type="auto"/>
          </w:tcPr>
          <w:p w14:paraId="1C82E2CB" w14:textId="77777777" w:rsidR="00DB71C5" w:rsidRDefault="00000000">
            <w:r>
              <w:t>Affiliates</w:t>
            </w:r>
          </w:p>
        </w:tc>
        <w:tc>
          <w:tcPr>
            <w:tcW w:w="0" w:type="auto"/>
          </w:tcPr>
          <w:p w14:paraId="64435312" w14:textId="77777777" w:rsidR="00DB71C5" w:rsidRDefault="00000000">
            <w:r>
              <w:t>affiliates, affiliate_links, affiliate_clicks, affiliate_attributions, affiliate_referrals, affiliate_commissions, affiliate_payouts, affiliate_resources, affiliate_campaigns, affiliate_promo_codes</w:t>
            </w:r>
          </w:p>
        </w:tc>
      </w:tr>
      <w:tr w:rsidR="00DB71C5" w14:paraId="119E338A" w14:textId="77777777">
        <w:tc>
          <w:tcPr>
            <w:tcW w:w="0" w:type="auto"/>
          </w:tcPr>
          <w:p w14:paraId="1B4743E9" w14:textId="77777777" w:rsidR="00DB71C5" w:rsidRDefault="00000000">
            <w:r>
              <w:t>MCP &amp; integrations</w:t>
            </w:r>
          </w:p>
        </w:tc>
        <w:tc>
          <w:tcPr>
            <w:tcW w:w="0" w:type="auto"/>
          </w:tcPr>
          <w:p w14:paraId="1804F7AC" w14:textId="77777777" w:rsidR="00DB71C5" w:rsidRDefault="00000000">
            <w:r>
              <w:t>mcp_clients, mcp_scopes, mcp_audit_logs, external_connections, external_entity_links, sync_runs, sync_conflicts</w:t>
            </w:r>
          </w:p>
        </w:tc>
      </w:tr>
      <w:tr w:rsidR="00DB71C5" w14:paraId="37BC80B4" w14:textId="77777777">
        <w:tc>
          <w:tcPr>
            <w:tcW w:w="0" w:type="auto"/>
          </w:tcPr>
          <w:p w14:paraId="7D2BF57E" w14:textId="77777777" w:rsidR="00DB71C5" w:rsidRDefault="00000000">
            <w:r>
              <w:t>Usage/economics</w:t>
            </w:r>
          </w:p>
        </w:tc>
        <w:tc>
          <w:tcPr>
            <w:tcW w:w="0" w:type="auto"/>
          </w:tcPr>
          <w:p w14:paraId="1A75E41A" w14:textId="77777777" w:rsidR="00DB71C5" w:rsidRDefault="00000000">
            <w:r>
              <w:t>usage_events, cost_events, provider_price_book, business_cost_daily, business_margin_monthly, plan_entitlements, customer_usage_allocations</w:t>
            </w:r>
          </w:p>
        </w:tc>
      </w:tr>
    </w:tbl>
    <w:p w14:paraId="55A24943" w14:textId="77777777" w:rsidR="00DB71C5" w:rsidRDefault="00000000">
      <w:pPr>
        <w:pStyle w:val="Heading2"/>
      </w:pPr>
      <w:bookmarkStart w:id="274" w:name="Xdf59e89ef1e9bcd99c6357fad27cf38d33469a9"/>
      <w:r>
        <w:t>76.1 business_profiles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26"/>
        <w:gridCol w:w="1199"/>
        <w:gridCol w:w="2468"/>
      </w:tblGrid>
      <w:tr w:rsidR="00DB71C5" w14:paraId="74A71AC9" w14:textId="77777777">
        <w:trPr>
          <w:tblHeader/>
        </w:trPr>
        <w:tc>
          <w:tcPr>
            <w:tcW w:w="0" w:type="auto"/>
          </w:tcPr>
          <w:p w14:paraId="4DE1814E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5F2A71BD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7A5A48C8" w14:textId="77777777" w:rsidR="00DB71C5" w:rsidRDefault="00000000">
            <w:r>
              <w:t>Notes</w:t>
            </w:r>
          </w:p>
        </w:tc>
      </w:tr>
      <w:tr w:rsidR="00DB71C5" w14:paraId="20798BB8" w14:textId="77777777">
        <w:tc>
          <w:tcPr>
            <w:tcW w:w="0" w:type="auto"/>
          </w:tcPr>
          <w:p w14:paraId="49BB9438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3C320448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5DB131F" w14:textId="77777777" w:rsidR="00DB71C5" w:rsidRDefault="00000000">
            <w:r>
              <w:t>PK</w:t>
            </w:r>
          </w:p>
        </w:tc>
      </w:tr>
      <w:tr w:rsidR="00DB71C5" w14:paraId="3B2E5308" w14:textId="77777777">
        <w:tc>
          <w:tcPr>
            <w:tcW w:w="0" w:type="auto"/>
          </w:tcPr>
          <w:p w14:paraId="71F1C431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63008E6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763CFF9" w14:textId="77777777" w:rsidR="00DB71C5" w:rsidRDefault="00000000">
            <w:r>
              <w:t>Tenant FK unique</w:t>
            </w:r>
          </w:p>
        </w:tc>
      </w:tr>
      <w:tr w:rsidR="00DB71C5" w14:paraId="7C24CC30" w14:textId="77777777">
        <w:tc>
          <w:tcPr>
            <w:tcW w:w="0" w:type="auto"/>
          </w:tcPr>
          <w:p w14:paraId="7B342FFF" w14:textId="77777777" w:rsidR="00DB71C5" w:rsidRDefault="00000000">
            <w:r>
              <w:t>website_url</w:t>
            </w:r>
          </w:p>
        </w:tc>
        <w:tc>
          <w:tcPr>
            <w:tcW w:w="0" w:type="auto"/>
          </w:tcPr>
          <w:p w14:paraId="1C223E87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8C5824E" w14:textId="77777777" w:rsidR="00DB71C5" w:rsidRDefault="00000000">
            <w:r>
              <w:t>Canonical site</w:t>
            </w:r>
          </w:p>
        </w:tc>
      </w:tr>
      <w:tr w:rsidR="00DB71C5" w14:paraId="4CE700CF" w14:textId="77777777">
        <w:tc>
          <w:tcPr>
            <w:tcW w:w="0" w:type="auto"/>
          </w:tcPr>
          <w:p w14:paraId="2ABA562F" w14:textId="77777777" w:rsidR="00DB71C5" w:rsidRDefault="00000000">
            <w:r>
              <w:t>business_type</w:t>
            </w:r>
          </w:p>
        </w:tc>
        <w:tc>
          <w:tcPr>
            <w:tcW w:w="0" w:type="auto"/>
          </w:tcPr>
          <w:p w14:paraId="49890F9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A279E0C" w14:textId="77777777" w:rsidR="00DB71C5" w:rsidRDefault="00000000">
            <w:r>
              <w:t>Structured classification</w:t>
            </w:r>
          </w:p>
        </w:tc>
      </w:tr>
      <w:tr w:rsidR="00DB71C5" w14:paraId="573DE93F" w14:textId="77777777">
        <w:tc>
          <w:tcPr>
            <w:tcW w:w="0" w:type="auto"/>
          </w:tcPr>
          <w:p w14:paraId="5516E5DB" w14:textId="77777777" w:rsidR="00DB71C5" w:rsidRDefault="00000000">
            <w:r>
              <w:t>sales_model</w:t>
            </w:r>
          </w:p>
        </w:tc>
        <w:tc>
          <w:tcPr>
            <w:tcW w:w="0" w:type="auto"/>
          </w:tcPr>
          <w:p w14:paraId="6A7CE889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4F1B1C6" w14:textId="77777777" w:rsidR="00DB71C5" w:rsidRDefault="00000000">
            <w:r>
              <w:t>Service/SaaS/etc.</w:t>
            </w:r>
          </w:p>
        </w:tc>
      </w:tr>
      <w:tr w:rsidR="00DB71C5" w14:paraId="3139E71A" w14:textId="77777777">
        <w:tc>
          <w:tcPr>
            <w:tcW w:w="0" w:type="auto"/>
          </w:tcPr>
          <w:p w14:paraId="7D29FA70" w14:textId="77777777" w:rsidR="00DB71C5" w:rsidRDefault="00000000">
            <w:r>
              <w:t>summary</w:t>
            </w:r>
          </w:p>
        </w:tc>
        <w:tc>
          <w:tcPr>
            <w:tcW w:w="0" w:type="auto"/>
          </w:tcPr>
          <w:p w14:paraId="4E7991BF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8D93E5B" w14:textId="77777777" w:rsidR="00DB71C5" w:rsidRDefault="00000000">
            <w:r>
              <w:t>Approved business summary</w:t>
            </w:r>
          </w:p>
        </w:tc>
      </w:tr>
      <w:tr w:rsidR="00DB71C5" w14:paraId="6C831892" w14:textId="77777777">
        <w:tc>
          <w:tcPr>
            <w:tcW w:w="0" w:type="auto"/>
          </w:tcPr>
          <w:p w14:paraId="15639336" w14:textId="77777777" w:rsidR="00DB71C5" w:rsidRDefault="00000000">
            <w:r>
              <w:t>profile_version</w:t>
            </w:r>
          </w:p>
        </w:tc>
        <w:tc>
          <w:tcPr>
            <w:tcW w:w="0" w:type="auto"/>
          </w:tcPr>
          <w:p w14:paraId="28132C07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028CBEDF" w14:textId="77777777" w:rsidR="00DB71C5" w:rsidRDefault="00000000">
            <w:r>
              <w:t>Incrementing</w:t>
            </w:r>
          </w:p>
        </w:tc>
      </w:tr>
      <w:tr w:rsidR="00DB71C5" w14:paraId="21C17C62" w14:textId="77777777">
        <w:tc>
          <w:tcPr>
            <w:tcW w:w="0" w:type="auto"/>
          </w:tcPr>
          <w:p w14:paraId="7C5295A5" w14:textId="77777777" w:rsidR="00DB71C5" w:rsidRDefault="00000000">
            <w:r>
              <w:t>analysis_status</w:t>
            </w:r>
          </w:p>
        </w:tc>
        <w:tc>
          <w:tcPr>
            <w:tcW w:w="0" w:type="auto"/>
          </w:tcPr>
          <w:p w14:paraId="0743CE69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F52422C" w14:textId="77777777" w:rsidR="00DB71C5" w:rsidRDefault="00000000">
            <w:r>
              <w:t>State</w:t>
            </w:r>
          </w:p>
        </w:tc>
      </w:tr>
      <w:tr w:rsidR="00DB71C5" w14:paraId="66592781" w14:textId="77777777">
        <w:tc>
          <w:tcPr>
            <w:tcW w:w="0" w:type="auto"/>
          </w:tcPr>
          <w:p w14:paraId="16CD92BF" w14:textId="77777777" w:rsidR="00DB71C5" w:rsidRDefault="00000000">
            <w:r>
              <w:t>last_analysed_at</w:t>
            </w:r>
          </w:p>
        </w:tc>
        <w:tc>
          <w:tcPr>
            <w:tcW w:w="0" w:type="auto"/>
          </w:tcPr>
          <w:p w14:paraId="67836660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6FB6B89" w14:textId="77777777" w:rsidR="00DB71C5" w:rsidRDefault="00000000">
            <w:r>
              <w:t>Freshness</w:t>
            </w:r>
          </w:p>
        </w:tc>
      </w:tr>
      <w:tr w:rsidR="00DB71C5" w14:paraId="6D36FD71" w14:textId="77777777">
        <w:tc>
          <w:tcPr>
            <w:tcW w:w="0" w:type="auto"/>
          </w:tcPr>
          <w:p w14:paraId="054D7DAC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08DAE1FD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501C6AB8" w14:textId="77777777" w:rsidR="00DB71C5" w:rsidRDefault="00000000">
            <w:r>
              <w:t>Audit</w:t>
            </w:r>
          </w:p>
        </w:tc>
      </w:tr>
      <w:tr w:rsidR="00DB71C5" w14:paraId="01A49A1A" w14:textId="77777777">
        <w:tc>
          <w:tcPr>
            <w:tcW w:w="0" w:type="auto"/>
          </w:tcPr>
          <w:p w14:paraId="71A5C7C4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7FEDA3CF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5AB234E8" w14:textId="77777777" w:rsidR="00DB71C5" w:rsidRDefault="00000000">
            <w:r>
              <w:t>Audit</w:t>
            </w:r>
          </w:p>
        </w:tc>
      </w:tr>
    </w:tbl>
    <w:p w14:paraId="22B8878D" w14:textId="77777777" w:rsidR="00DB71C5" w:rsidRDefault="00000000">
      <w:pPr>
        <w:pStyle w:val="Heading2"/>
      </w:pPr>
      <w:bookmarkStart w:id="275" w:name="X15f7f946616855f14c4966d2d6ee6ebc76c3f46"/>
      <w:bookmarkEnd w:id="274"/>
      <w:r>
        <w:t>76.2 business_memory_facts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80"/>
        <w:gridCol w:w="1199"/>
        <w:gridCol w:w="4095"/>
      </w:tblGrid>
      <w:tr w:rsidR="00DB71C5" w14:paraId="21555005" w14:textId="77777777">
        <w:trPr>
          <w:tblHeader/>
        </w:trPr>
        <w:tc>
          <w:tcPr>
            <w:tcW w:w="0" w:type="auto"/>
          </w:tcPr>
          <w:p w14:paraId="1C34F73B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36FD4A98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2E23753C" w14:textId="77777777" w:rsidR="00DB71C5" w:rsidRDefault="00000000">
            <w:r>
              <w:t>Notes</w:t>
            </w:r>
          </w:p>
        </w:tc>
      </w:tr>
      <w:tr w:rsidR="00DB71C5" w14:paraId="614A8156" w14:textId="77777777">
        <w:tc>
          <w:tcPr>
            <w:tcW w:w="0" w:type="auto"/>
          </w:tcPr>
          <w:p w14:paraId="60EBA5C2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4B42EA6D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1284777" w14:textId="77777777" w:rsidR="00DB71C5" w:rsidRDefault="00000000">
            <w:r>
              <w:t>PK</w:t>
            </w:r>
          </w:p>
        </w:tc>
      </w:tr>
      <w:tr w:rsidR="00DB71C5" w14:paraId="0370E731" w14:textId="77777777">
        <w:tc>
          <w:tcPr>
            <w:tcW w:w="0" w:type="auto"/>
          </w:tcPr>
          <w:p w14:paraId="0250A9AC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6B89CE6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0C011A0" w14:textId="77777777" w:rsidR="00DB71C5" w:rsidRDefault="00000000">
            <w:r>
              <w:t>Tenant</w:t>
            </w:r>
          </w:p>
        </w:tc>
      </w:tr>
      <w:tr w:rsidR="00DB71C5" w14:paraId="4138126A" w14:textId="77777777">
        <w:tc>
          <w:tcPr>
            <w:tcW w:w="0" w:type="auto"/>
          </w:tcPr>
          <w:p w14:paraId="1D6201E5" w14:textId="77777777" w:rsidR="00DB71C5" w:rsidRDefault="00000000">
            <w:r>
              <w:t>fact_key</w:t>
            </w:r>
          </w:p>
        </w:tc>
        <w:tc>
          <w:tcPr>
            <w:tcW w:w="0" w:type="auto"/>
          </w:tcPr>
          <w:p w14:paraId="53EF5F6B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12C72AD" w14:textId="77777777" w:rsidR="00DB71C5" w:rsidRDefault="00000000">
            <w:r>
              <w:t>Semantic key</w:t>
            </w:r>
          </w:p>
        </w:tc>
      </w:tr>
      <w:tr w:rsidR="00DB71C5" w14:paraId="72F6FD4F" w14:textId="77777777">
        <w:tc>
          <w:tcPr>
            <w:tcW w:w="0" w:type="auto"/>
          </w:tcPr>
          <w:p w14:paraId="1F2755DC" w14:textId="77777777" w:rsidR="00DB71C5" w:rsidRDefault="00000000">
            <w:r>
              <w:t>value_json</w:t>
            </w:r>
          </w:p>
        </w:tc>
        <w:tc>
          <w:tcPr>
            <w:tcW w:w="0" w:type="auto"/>
          </w:tcPr>
          <w:p w14:paraId="43159B3C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2EF11D1F" w14:textId="77777777" w:rsidR="00DB71C5" w:rsidRDefault="00000000">
            <w:r>
              <w:t>Structured value</w:t>
            </w:r>
          </w:p>
        </w:tc>
      </w:tr>
      <w:tr w:rsidR="00DB71C5" w14:paraId="02981093" w14:textId="77777777">
        <w:tc>
          <w:tcPr>
            <w:tcW w:w="0" w:type="auto"/>
          </w:tcPr>
          <w:p w14:paraId="0860B1BE" w14:textId="77777777" w:rsidR="00DB71C5" w:rsidRDefault="00000000">
            <w:r>
              <w:t>source_type</w:t>
            </w:r>
          </w:p>
        </w:tc>
        <w:tc>
          <w:tcPr>
            <w:tcW w:w="0" w:type="auto"/>
          </w:tcPr>
          <w:p w14:paraId="008F8B3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DDB56A7" w14:textId="77777777" w:rsidR="00DB71C5" w:rsidRDefault="00000000">
            <w:r>
              <w:t>USER/WEBSITE/INTEGRATION/PERFORMANCE/AI</w:t>
            </w:r>
          </w:p>
        </w:tc>
      </w:tr>
      <w:tr w:rsidR="00DB71C5" w14:paraId="20E399A9" w14:textId="77777777">
        <w:tc>
          <w:tcPr>
            <w:tcW w:w="0" w:type="auto"/>
          </w:tcPr>
          <w:p w14:paraId="1EC09675" w14:textId="77777777" w:rsidR="00DB71C5" w:rsidRDefault="00000000">
            <w:r>
              <w:t>source_id</w:t>
            </w:r>
          </w:p>
        </w:tc>
        <w:tc>
          <w:tcPr>
            <w:tcW w:w="0" w:type="auto"/>
          </w:tcPr>
          <w:p w14:paraId="5D58C76E" w14:textId="77777777" w:rsidR="00DB71C5" w:rsidRDefault="00000000">
            <w:r>
              <w:t>uuid/text</w:t>
            </w:r>
          </w:p>
        </w:tc>
        <w:tc>
          <w:tcPr>
            <w:tcW w:w="0" w:type="auto"/>
          </w:tcPr>
          <w:p w14:paraId="31E7B3A5" w14:textId="77777777" w:rsidR="00DB71C5" w:rsidRDefault="00000000">
            <w:r>
              <w:t>Evidence ref</w:t>
            </w:r>
          </w:p>
        </w:tc>
      </w:tr>
      <w:tr w:rsidR="00DB71C5" w14:paraId="26FF8572" w14:textId="77777777">
        <w:tc>
          <w:tcPr>
            <w:tcW w:w="0" w:type="auto"/>
          </w:tcPr>
          <w:p w14:paraId="568A9E44" w14:textId="77777777" w:rsidR="00DB71C5" w:rsidRDefault="00000000">
            <w:r>
              <w:t>confidence</w:t>
            </w:r>
          </w:p>
        </w:tc>
        <w:tc>
          <w:tcPr>
            <w:tcW w:w="0" w:type="auto"/>
          </w:tcPr>
          <w:p w14:paraId="1EE6878C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0CEACE78" w14:textId="77777777" w:rsidR="00DB71C5" w:rsidRDefault="00000000">
            <w:r>
              <w:t>Operational confidence</w:t>
            </w:r>
          </w:p>
        </w:tc>
      </w:tr>
      <w:tr w:rsidR="00DB71C5" w14:paraId="41DE653D" w14:textId="77777777">
        <w:tc>
          <w:tcPr>
            <w:tcW w:w="0" w:type="auto"/>
          </w:tcPr>
          <w:p w14:paraId="33AF3491" w14:textId="77777777" w:rsidR="00DB71C5" w:rsidRDefault="00000000">
            <w:r>
              <w:t>verified_by_user</w:t>
            </w:r>
          </w:p>
        </w:tc>
        <w:tc>
          <w:tcPr>
            <w:tcW w:w="0" w:type="auto"/>
          </w:tcPr>
          <w:p w14:paraId="63806375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4F7475F7" w14:textId="77777777" w:rsidR="00DB71C5" w:rsidRDefault="00000000">
            <w:r>
              <w:t>User confirmed</w:t>
            </w:r>
          </w:p>
        </w:tc>
      </w:tr>
      <w:tr w:rsidR="00DB71C5" w14:paraId="781721CE" w14:textId="77777777">
        <w:tc>
          <w:tcPr>
            <w:tcW w:w="0" w:type="auto"/>
          </w:tcPr>
          <w:p w14:paraId="0BDEAD34" w14:textId="77777777" w:rsidR="00DB71C5" w:rsidRDefault="00000000">
            <w:r>
              <w:t>locked</w:t>
            </w:r>
          </w:p>
        </w:tc>
        <w:tc>
          <w:tcPr>
            <w:tcW w:w="0" w:type="auto"/>
          </w:tcPr>
          <w:p w14:paraId="78A767C6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4945067F" w14:textId="77777777" w:rsidR="00DB71C5" w:rsidRDefault="00000000">
            <w:r>
              <w:t>Protected from auto update</w:t>
            </w:r>
          </w:p>
        </w:tc>
      </w:tr>
      <w:tr w:rsidR="00DB71C5" w14:paraId="085E29C6" w14:textId="77777777">
        <w:tc>
          <w:tcPr>
            <w:tcW w:w="0" w:type="auto"/>
          </w:tcPr>
          <w:p w14:paraId="2A78DCB7" w14:textId="77777777" w:rsidR="00DB71C5" w:rsidRDefault="00000000">
            <w:r>
              <w:t>valid_from</w:t>
            </w:r>
          </w:p>
        </w:tc>
        <w:tc>
          <w:tcPr>
            <w:tcW w:w="0" w:type="auto"/>
          </w:tcPr>
          <w:p w14:paraId="79B81C23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71C6BBE" w14:textId="77777777" w:rsidR="00DB71C5" w:rsidRDefault="00000000">
            <w:r>
              <w:t>Optional</w:t>
            </w:r>
          </w:p>
        </w:tc>
      </w:tr>
      <w:tr w:rsidR="00DB71C5" w14:paraId="71901345" w14:textId="77777777">
        <w:tc>
          <w:tcPr>
            <w:tcW w:w="0" w:type="auto"/>
          </w:tcPr>
          <w:p w14:paraId="1F754AED" w14:textId="77777777" w:rsidR="00DB71C5" w:rsidRDefault="00000000">
            <w:r>
              <w:t>valid_to</w:t>
            </w:r>
          </w:p>
        </w:tc>
        <w:tc>
          <w:tcPr>
            <w:tcW w:w="0" w:type="auto"/>
          </w:tcPr>
          <w:p w14:paraId="71C83033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7EE0705" w14:textId="77777777" w:rsidR="00DB71C5" w:rsidRDefault="00000000">
            <w:r>
              <w:t>Optional</w:t>
            </w:r>
          </w:p>
        </w:tc>
      </w:tr>
      <w:tr w:rsidR="00DB71C5" w14:paraId="598B7A07" w14:textId="77777777">
        <w:tc>
          <w:tcPr>
            <w:tcW w:w="0" w:type="auto"/>
          </w:tcPr>
          <w:p w14:paraId="3F4030B5" w14:textId="77777777" w:rsidR="00DB71C5" w:rsidRDefault="00000000">
            <w:r>
              <w:t>last_verified_at</w:t>
            </w:r>
          </w:p>
        </w:tc>
        <w:tc>
          <w:tcPr>
            <w:tcW w:w="0" w:type="auto"/>
          </w:tcPr>
          <w:p w14:paraId="1C99664C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43F64395" w14:textId="77777777" w:rsidR="00DB71C5" w:rsidRDefault="00000000">
            <w:r>
              <w:t>Freshness</w:t>
            </w:r>
          </w:p>
        </w:tc>
      </w:tr>
      <w:tr w:rsidR="00DB71C5" w14:paraId="7100D14A" w14:textId="77777777">
        <w:tc>
          <w:tcPr>
            <w:tcW w:w="0" w:type="auto"/>
          </w:tcPr>
          <w:p w14:paraId="56D542A5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4E6AA78E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CAAD6D6" w14:textId="77777777" w:rsidR="00DB71C5" w:rsidRDefault="00000000">
            <w:r>
              <w:t>Audit</w:t>
            </w:r>
          </w:p>
        </w:tc>
      </w:tr>
    </w:tbl>
    <w:p w14:paraId="476A0655" w14:textId="77777777" w:rsidR="00DB71C5" w:rsidRDefault="00000000">
      <w:pPr>
        <w:pStyle w:val="Heading2"/>
      </w:pPr>
      <w:bookmarkStart w:id="276" w:name="Xfef7ac81fda045c15089367357fb94b6977808b"/>
      <w:bookmarkEnd w:id="275"/>
      <w:r>
        <w:t>76.3 icp_profiles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71"/>
        <w:gridCol w:w="1199"/>
        <w:gridCol w:w="1590"/>
      </w:tblGrid>
      <w:tr w:rsidR="00DB71C5" w14:paraId="7D6C0BEE" w14:textId="77777777">
        <w:trPr>
          <w:tblHeader/>
        </w:trPr>
        <w:tc>
          <w:tcPr>
            <w:tcW w:w="0" w:type="auto"/>
          </w:tcPr>
          <w:p w14:paraId="4981CDDC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13C348BE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45CA5001" w14:textId="77777777" w:rsidR="00DB71C5" w:rsidRDefault="00000000">
            <w:r>
              <w:t>Notes</w:t>
            </w:r>
          </w:p>
        </w:tc>
      </w:tr>
      <w:tr w:rsidR="00DB71C5" w14:paraId="7508EB02" w14:textId="77777777">
        <w:tc>
          <w:tcPr>
            <w:tcW w:w="0" w:type="auto"/>
          </w:tcPr>
          <w:p w14:paraId="351293EF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24C2160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4D330EE" w14:textId="77777777" w:rsidR="00DB71C5" w:rsidRDefault="00000000">
            <w:r>
              <w:t>PK</w:t>
            </w:r>
          </w:p>
        </w:tc>
      </w:tr>
      <w:tr w:rsidR="00DB71C5" w14:paraId="55B61E75" w14:textId="77777777">
        <w:tc>
          <w:tcPr>
            <w:tcW w:w="0" w:type="auto"/>
          </w:tcPr>
          <w:p w14:paraId="722C8FAE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3290EC0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CBC0FC6" w14:textId="77777777" w:rsidR="00DB71C5" w:rsidRDefault="00000000">
            <w:r>
              <w:t>Tenant</w:t>
            </w:r>
          </w:p>
        </w:tc>
      </w:tr>
      <w:tr w:rsidR="00DB71C5" w14:paraId="50BB758A" w14:textId="77777777">
        <w:tc>
          <w:tcPr>
            <w:tcW w:w="0" w:type="auto"/>
          </w:tcPr>
          <w:p w14:paraId="46BB4E56" w14:textId="77777777" w:rsidR="00DB71C5" w:rsidRDefault="00000000">
            <w:r>
              <w:t>name</w:t>
            </w:r>
          </w:p>
        </w:tc>
        <w:tc>
          <w:tcPr>
            <w:tcW w:w="0" w:type="auto"/>
          </w:tcPr>
          <w:p w14:paraId="1AB91F4C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AF26938" w14:textId="77777777" w:rsidR="00DB71C5" w:rsidRDefault="00000000">
            <w:r>
              <w:t>User name</w:t>
            </w:r>
          </w:p>
        </w:tc>
      </w:tr>
      <w:tr w:rsidR="00DB71C5" w14:paraId="2B864E79" w14:textId="77777777">
        <w:tc>
          <w:tcPr>
            <w:tcW w:w="0" w:type="auto"/>
          </w:tcPr>
          <w:p w14:paraId="42991410" w14:textId="77777777" w:rsidR="00DB71C5" w:rsidRDefault="00000000">
            <w:r>
              <w:t>description</w:t>
            </w:r>
          </w:p>
        </w:tc>
        <w:tc>
          <w:tcPr>
            <w:tcW w:w="0" w:type="auto"/>
          </w:tcPr>
          <w:p w14:paraId="05A376FE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B18A532" w14:textId="77777777" w:rsidR="00DB71C5" w:rsidRDefault="00000000">
            <w:r>
              <w:t>Meaning</w:t>
            </w:r>
          </w:p>
        </w:tc>
      </w:tr>
      <w:tr w:rsidR="00DB71C5" w14:paraId="4CD2B973" w14:textId="77777777">
        <w:tc>
          <w:tcPr>
            <w:tcW w:w="0" w:type="auto"/>
          </w:tcPr>
          <w:p w14:paraId="5A7D5398" w14:textId="77777777" w:rsidR="00DB71C5" w:rsidRDefault="00000000">
            <w:r>
              <w:t>industries</w:t>
            </w:r>
          </w:p>
        </w:tc>
        <w:tc>
          <w:tcPr>
            <w:tcW w:w="0" w:type="auto"/>
          </w:tcPr>
          <w:p w14:paraId="14FCCDAE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416B4F6C" w14:textId="77777777" w:rsidR="00DB71C5" w:rsidRDefault="00000000">
            <w:r>
              <w:t>Structured values</w:t>
            </w:r>
          </w:p>
        </w:tc>
      </w:tr>
      <w:tr w:rsidR="00DB71C5" w14:paraId="0DEE0D4C" w14:textId="77777777">
        <w:tc>
          <w:tcPr>
            <w:tcW w:w="0" w:type="auto"/>
          </w:tcPr>
          <w:p w14:paraId="4B215B1A" w14:textId="77777777" w:rsidR="00DB71C5" w:rsidRDefault="00000000">
            <w:r>
              <w:t>company_filters</w:t>
            </w:r>
          </w:p>
        </w:tc>
        <w:tc>
          <w:tcPr>
            <w:tcW w:w="0" w:type="auto"/>
          </w:tcPr>
          <w:p w14:paraId="59B0C49E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6D73C8DF" w14:textId="77777777" w:rsidR="00DB71C5" w:rsidRDefault="00000000">
            <w:r>
              <w:t>Size/type/etc.</w:t>
            </w:r>
          </w:p>
        </w:tc>
      </w:tr>
      <w:tr w:rsidR="00DB71C5" w14:paraId="682AB510" w14:textId="77777777">
        <w:tc>
          <w:tcPr>
            <w:tcW w:w="0" w:type="auto"/>
          </w:tcPr>
          <w:p w14:paraId="0080E0E0" w14:textId="77777777" w:rsidR="00DB71C5" w:rsidRDefault="00000000">
            <w:r>
              <w:lastRenderedPageBreak/>
              <w:t>locations</w:t>
            </w:r>
          </w:p>
        </w:tc>
        <w:tc>
          <w:tcPr>
            <w:tcW w:w="0" w:type="auto"/>
          </w:tcPr>
          <w:p w14:paraId="6B3F90B1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09ED3A9" w14:textId="77777777" w:rsidR="00DB71C5" w:rsidRDefault="00000000">
            <w:r>
              <w:t>Geo criteria</w:t>
            </w:r>
          </w:p>
        </w:tc>
      </w:tr>
      <w:tr w:rsidR="00DB71C5" w14:paraId="4EE70773" w14:textId="77777777">
        <w:tc>
          <w:tcPr>
            <w:tcW w:w="0" w:type="auto"/>
          </w:tcPr>
          <w:p w14:paraId="49710945" w14:textId="77777777" w:rsidR="00DB71C5" w:rsidRDefault="00000000">
            <w:r>
              <w:t>roles</w:t>
            </w:r>
          </w:p>
        </w:tc>
        <w:tc>
          <w:tcPr>
            <w:tcW w:w="0" w:type="auto"/>
          </w:tcPr>
          <w:p w14:paraId="107D74EF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37FBB8A3" w14:textId="77777777" w:rsidR="00DB71C5" w:rsidRDefault="00000000">
            <w:r>
              <w:t>Decision roles</w:t>
            </w:r>
          </w:p>
        </w:tc>
      </w:tr>
      <w:tr w:rsidR="00DB71C5" w14:paraId="195A49E6" w14:textId="77777777">
        <w:tc>
          <w:tcPr>
            <w:tcW w:w="0" w:type="auto"/>
          </w:tcPr>
          <w:p w14:paraId="1015B680" w14:textId="77777777" w:rsidR="00DB71C5" w:rsidRDefault="00000000">
            <w:r>
              <w:t>exclusions</w:t>
            </w:r>
          </w:p>
        </w:tc>
        <w:tc>
          <w:tcPr>
            <w:tcW w:w="0" w:type="auto"/>
          </w:tcPr>
          <w:p w14:paraId="2C06F94F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22971701" w14:textId="77777777" w:rsidR="00DB71C5" w:rsidRDefault="00000000">
            <w:r>
              <w:t>Negative criteria</w:t>
            </w:r>
          </w:p>
        </w:tc>
      </w:tr>
      <w:tr w:rsidR="00DB71C5" w14:paraId="132859EB" w14:textId="77777777">
        <w:tc>
          <w:tcPr>
            <w:tcW w:w="0" w:type="auto"/>
          </w:tcPr>
          <w:p w14:paraId="37D1A970" w14:textId="77777777" w:rsidR="00DB71C5" w:rsidRDefault="00000000">
            <w:r>
              <w:t>default_intent_category_ids</w:t>
            </w:r>
          </w:p>
        </w:tc>
        <w:tc>
          <w:tcPr>
            <w:tcW w:w="0" w:type="auto"/>
          </w:tcPr>
          <w:p w14:paraId="015DFFF7" w14:textId="77777777" w:rsidR="00DB71C5" w:rsidRDefault="00000000">
            <w:r>
              <w:t>uuid[]</w:t>
            </w:r>
          </w:p>
        </w:tc>
        <w:tc>
          <w:tcPr>
            <w:tcW w:w="0" w:type="auto"/>
          </w:tcPr>
          <w:p w14:paraId="0E3144C8" w14:textId="77777777" w:rsidR="00DB71C5" w:rsidRDefault="00000000">
            <w:r>
              <w:t>Intent defaults</w:t>
            </w:r>
          </w:p>
        </w:tc>
      </w:tr>
      <w:tr w:rsidR="00DB71C5" w14:paraId="5C54BBFD" w14:textId="77777777">
        <w:tc>
          <w:tcPr>
            <w:tcW w:w="0" w:type="auto"/>
          </w:tcPr>
          <w:p w14:paraId="0E0E4043" w14:textId="77777777" w:rsidR="00DB71C5" w:rsidRDefault="00000000">
            <w:r>
              <w:t>active</w:t>
            </w:r>
          </w:p>
        </w:tc>
        <w:tc>
          <w:tcPr>
            <w:tcW w:w="0" w:type="auto"/>
          </w:tcPr>
          <w:p w14:paraId="53C408CB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229229A7" w14:textId="77777777" w:rsidR="00DB71C5" w:rsidRDefault="00000000">
            <w:r>
              <w:t>State</w:t>
            </w:r>
          </w:p>
        </w:tc>
      </w:tr>
      <w:tr w:rsidR="00DB71C5" w14:paraId="747603F7" w14:textId="77777777">
        <w:tc>
          <w:tcPr>
            <w:tcW w:w="0" w:type="auto"/>
          </w:tcPr>
          <w:p w14:paraId="39BCCE53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1B4411D5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1D6CDD64" w14:textId="77777777" w:rsidR="00DB71C5" w:rsidRDefault="00000000">
            <w:r>
              <w:t>Audit</w:t>
            </w:r>
          </w:p>
        </w:tc>
      </w:tr>
      <w:tr w:rsidR="00DB71C5" w14:paraId="4665F49F" w14:textId="77777777">
        <w:tc>
          <w:tcPr>
            <w:tcW w:w="0" w:type="auto"/>
          </w:tcPr>
          <w:p w14:paraId="6E83153C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35D29E67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C1395C7" w14:textId="77777777" w:rsidR="00DB71C5" w:rsidRDefault="00000000">
            <w:r>
              <w:t>Audit</w:t>
            </w:r>
          </w:p>
        </w:tc>
      </w:tr>
    </w:tbl>
    <w:p w14:paraId="50663F05" w14:textId="77777777" w:rsidR="00DB71C5" w:rsidRDefault="00000000">
      <w:pPr>
        <w:pStyle w:val="Heading2"/>
      </w:pPr>
      <w:bookmarkStart w:id="277" w:name="Xa500458a5bb68f988dadee58caad354e811a1ef"/>
      <w:bookmarkEnd w:id="276"/>
      <w:r>
        <w:t>76.4 conversion_goals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29"/>
        <w:gridCol w:w="1199"/>
        <w:gridCol w:w="2723"/>
      </w:tblGrid>
      <w:tr w:rsidR="00DB71C5" w14:paraId="73241FC8" w14:textId="77777777">
        <w:trPr>
          <w:tblHeader/>
        </w:trPr>
        <w:tc>
          <w:tcPr>
            <w:tcW w:w="0" w:type="auto"/>
          </w:tcPr>
          <w:p w14:paraId="7D8C72B0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1018BBE8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1FED7166" w14:textId="77777777" w:rsidR="00DB71C5" w:rsidRDefault="00000000">
            <w:r>
              <w:t>Notes</w:t>
            </w:r>
          </w:p>
        </w:tc>
      </w:tr>
      <w:tr w:rsidR="00DB71C5" w14:paraId="74761535" w14:textId="77777777">
        <w:tc>
          <w:tcPr>
            <w:tcW w:w="0" w:type="auto"/>
          </w:tcPr>
          <w:p w14:paraId="4BE431AB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0C524A4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BF79759" w14:textId="77777777" w:rsidR="00DB71C5" w:rsidRDefault="00000000">
            <w:r>
              <w:t>PK</w:t>
            </w:r>
          </w:p>
        </w:tc>
      </w:tr>
      <w:tr w:rsidR="00DB71C5" w14:paraId="46E5BCF0" w14:textId="77777777">
        <w:tc>
          <w:tcPr>
            <w:tcW w:w="0" w:type="auto"/>
          </w:tcPr>
          <w:p w14:paraId="71189753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57723BC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46BCEB4" w14:textId="77777777" w:rsidR="00DB71C5" w:rsidRDefault="00000000">
            <w:r>
              <w:t>Tenant</w:t>
            </w:r>
          </w:p>
        </w:tc>
      </w:tr>
      <w:tr w:rsidR="00DB71C5" w14:paraId="050776EA" w14:textId="77777777">
        <w:tc>
          <w:tcPr>
            <w:tcW w:w="0" w:type="auto"/>
          </w:tcPr>
          <w:p w14:paraId="768E0C17" w14:textId="77777777" w:rsidR="00DB71C5" w:rsidRDefault="00000000">
            <w:r>
              <w:t>name</w:t>
            </w:r>
          </w:p>
        </w:tc>
        <w:tc>
          <w:tcPr>
            <w:tcW w:w="0" w:type="auto"/>
          </w:tcPr>
          <w:p w14:paraId="4272C47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7E70714" w14:textId="77777777" w:rsidR="00DB71C5" w:rsidRDefault="00000000">
            <w:r>
              <w:t>Display</w:t>
            </w:r>
          </w:p>
        </w:tc>
      </w:tr>
      <w:tr w:rsidR="00DB71C5" w14:paraId="4D370F5C" w14:textId="77777777">
        <w:tc>
          <w:tcPr>
            <w:tcW w:w="0" w:type="auto"/>
          </w:tcPr>
          <w:p w14:paraId="0A69B106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13B8E7A2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79AEB06" w14:textId="77777777" w:rsidR="00DB71C5" w:rsidRDefault="00000000">
            <w:r>
              <w:t>Canonical type</w:t>
            </w:r>
          </w:p>
        </w:tc>
      </w:tr>
      <w:tr w:rsidR="00DB71C5" w14:paraId="499FD0A9" w14:textId="77777777">
        <w:tc>
          <w:tcPr>
            <w:tcW w:w="0" w:type="auto"/>
          </w:tcPr>
          <w:p w14:paraId="54550F84" w14:textId="77777777" w:rsidR="00DB71C5" w:rsidRDefault="00000000">
            <w:r>
              <w:t>service_scope</w:t>
            </w:r>
          </w:p>
        </w:tc>
        <w:tc>
          <w:tcPr>
            <w:tcW w:w="0" w:type="auto"/>
          </w:tcPr>
          <w:p w14:paraId="5E4125A6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44E4453" w14:textId="77777777" w:rsidR="00DB71C5" w:rsidRDefault="00000000">
            <w:r>
              <w:t>All/selected</w:t>
            </w:r>
          </w:p>
        </w:tc>
      </w:tr>
      <w:tr w:rsidR="00DB71C5" w14:paraId="7FC6E2D2" w14:textId="77777777">
        <w:tc>
          <w:tcPr>
            <w:tcW w:w="0" w:type="auto"/>
          </w:tcPr>
          <w:p w14:paraId="1314B931" w14:textId="77777777" w:rsidR="00DB71C5" w:rsidRDefault="00000000">
            <w:r>
              <w:t>destination_type</w:t>
            </w:r>
          </w:p>
        </w:tc>
        <w:tc>
          <w:tcPr>
            <w:tcW w:w="0" w:type="auto"/>
          </w:tcPr>
          <w:p w14:paraId="1D113F74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9BC16E3" w14:textId="77777777" w:rsidR="00DB71C5" w:rsidRDefault="00000000">
            <w:r>
              <w:t>Calendar/url/webhook/etc.</w:t>
            </w:r>
          </w:p>
        </w:tc>
      </w:tr>
      <w:tr w:rsidR="00DB71C5" w14:paraId="2401275F" w14:textId="77777777">
        <w:tc>
          <w:tcPr>
            <w:tcW w:w="0" w:type="auto"/>
          </w:tcPr>
          <w:p w14:paraId="0BF882C3" w14:textId="77777777" w:rsidR="00DB71C5" w:rsidRDefault="00000000">
            <w:r>
              <w:t>destination_config</w:t>
            </w:r>
          </w:p>
        </w:tc>
        <w:tc>
          <w:tcPr>
            <w:tcW w:w="0" w:type="auto"/>
          </w:tcPr>
          <w:p w14:paraId="57BD18AD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C689AA3" w14:textId="77777777" w:rsidR="00DB71C5" w:rsidRDefault="00000000">
            <w:r>
              <w:t>Encrypted/reference-safe config</w:t>
            </w:r>
          </w:p>
        </w:tc>
      </w:tr>
      <w:tr w:rsidR="00DB71C5" w14:paraId="5FC1FA0B" w14:textId="77777777">
        <w:tc>
          <w:tcPr>
            <w:tcW w:w="0" w:type="auto"/>
          </w:tcPr>
          <w:p w14:paraId="5B503E47" w14:textId="77777777" w:rsidR="00DB71C5" w:rsidRDefault="00000000">
            <w:r>
              <w:t>success_event</w:t>
            </w:r>
          </w:p>
        </w:tc>
        <w:tc>
          <w:tcPr>
            <w:tcW w:w="0" w:type="auto"/>
          </w:tcPr>
          <w:p w14:paraId="307210AC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2F65906" w14:textId="77777777" w:rsidR="00DB71C5" w:rsidRDefault="00000000">
            <w:r>
              <w:t>Canonical event</w:t>
            </w:r>
          </w:p>
        </w:tc>
      </w:tr>
      <w:tr w:rsidR="00DB71C5" w14:paraId="2D2D9DF1" w14:textId="77777777">
        <w:tc>
          <w:tcPr>
            <w:tcW w:w="0" w:type="auto"/>
          </w:tcPr>
          <w:p w14:paraId="2FA2610C" w14:textId="77777777" w:rsidR="00DB71C5" w:rsidRDefault="00000000">
            <w:r>
              <w:t>qualification_required</w:t>
            </w:r>
          </w:p>
        </w:tc>
        <w:tc>
          <w:tcPr>
            <w:tcW w:w="0" w:type="auto"/>
          </w:tcPr>
          <w:p w14:paraId="0371D62A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4131C3B4" w14:textId="77777777" w:rsidR="00DB71C5" w:rsidRDefault="00000000">
            <w:r>
              <w:t>Rule</w:t>
            </w:r>
          </w:p>
        </w:tc>
      </w:tr>
      <w:tr w:rsidR="00DB71C5" w14:paraId="0FF00D5B" w14:textId="77777777">
        <w:tc>
          <w:tcPr>
            <w:tcW w:w="0" w:type="auto"/>
          </w:tcPr>
          <w:p w14:paraId="4A110051" w14:textId="77777777" w:rsidR="00DB71C5" w:rsidRDefault="00000000">
            <w:r>
              <w:t>active</w:t>
            </w:r>
          </w:p>
        </w:tc>
        <w:tc>
          <w:tcPr>
            <w:tcW w:w="0" w:type="auto"/>
          </w:tcPr>
          <w:p w14:paraId="0945EE22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5ACD457F" w14:textId="77777777" w:rsidR="00DB71C5" w:rsidRDefault="00000000">
            <w:r>
              <w:t>State</w:t>
            </w:r>
          </w:p>
        </w:tc>
      </w:tr>
      <w:tr w:rsidR="00DB71C5" w14:paraId="176464B0" w14:textId="77777777">
        <w:tc>
          <w:tcPr>
            <w:tcW w:w="0" w:type="auto"/>
          </w:tcPr>
          <w:p w14:paraId="073D04F9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4AF47EAD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0AC91DC" w14:textId="77777777" w:rsidR="00DB71C5" w:rsidRDefault="00000000">
            <w:r>
              <w:t>Audit</w:t>
            </w:r>
          </w:p>
        </w:tc>
      </w:tr>
    </w:tbl>
    <w:p w14:paraId="01777D85" w14:textId="77777777" w:rsidR="00DB71C5" w:rsidRDefault="00000000">
      <w:pPr>
        <w:pStyle w:val="Heading2"/>
      </w:pPr>
      <w:bookmarkStart w:id="278" w:name="X476822fde8e7e21ea9d3cc8ce4215a100106fc3"/>
      <w:bookmarkEnd w:id="277"/>
      <w:r>
        <w:t>76.5 search_sessions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238"/>
        <w:gridCol w:w="1199"/>
        <w:gridCol w:w="2077"/>
      </w:tblGrid>
      <w:tr w:rsidR="00DB71C5" w14:paraId="14BB5C4F" w14:textId="77777777">
        <w:trPr>
          <w:tblHeader/>
        </w:trPr>
        <w:tc>
          <w:tcPr>
            <w:tcW w:w="0" w:type="auto"/>
          </w:tcPr>
          <w:p w14:paraId="60171907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712806D8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279B87F4" w14:textId="77777777" w:rsidR="00DB71C5" w:rsidRDefault="00000000">
            <w:r>
              <w:t>Notes</w:t>
            </w:r>
          </w:p>
        </w:tc>
      </w:tr>
      <w:tr w:rsidR="00DB71C5" w14:paraId="3B6BE901" w14:textId="77777777">
        <w:tc>
          <w:tcPr>
            <w:tcW w:w="0" w:type="auto"/>
          </w:tcPr>
          <w:p w14:paraId="72D0ECCE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54199E2F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5D65AF2" w14:textId="77777777" w:rsidR="00DB71C5" w:rsidRDefault="00000000">
            <w:r>
              <w:t>PK</w:t>
            </w:r>
          </w:p>
        </w:tc>
      </w:tr>
      <w:tr w:rsidR="00DB71C5" w14:paraId="2E4B159E" w14:textId="77777777">
        <w:tc>
          <w:tcPr>
            <w:tcW w:w="0" w:type="auto"/>
          </w:tcPr>
          <w:p w14:paraId="35D6A534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068C8D91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91FA6B3" w14:textId="77777777" w:rsidR="00DB71C5" w:rsidRDefault="00000000">
            <w:r>
              <w:t>Tenant</w:t>
            </w:r>
          </w:p>
        </w:tc>
      </w:tr>
      <w:tr w:rsidR="00DB71C5" w14:paraId="6F86C6AB" w14:textId="77777777">
        <w:tc>
          <w:tcPr>
            <w:tcW w:w="0" w:type="auto"/>
          </w:tcPr>
          <w:p w14:paraId="11891A27" w14:textId="77777777" w:rsidR="00DB71C5" w:rsidRDefault="00000000">
            <w:r>
              <w:t>user_id</w:t>
            </w:r>
          </w:p>
        </w:tc>
        <w:tc>
          <w:tcPr>
            <w:tcW w:w="0" w:type="auto"/>
          </w:tcPr>
          <w:p w14:paraId="53BD162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8076A54" w14:textId="77777777" w:rsidR="00DB71C5" w:rsidRDefault="00000000">
            <w:r>
              <w:t>Owner/creator</w:t>
            </w:r>
          </w:p>
        </w:tc>
      </w:tr>
      <w:tr w:rsidR="00DB71C5" w14:paraId="4FDEB9E8" w14:textId="77777777">
        <w:tc>
          <w:tcPr>
            <w:tcW w:w="0" w:type="auto"/>
          </w:tcPr>
          <w:p w14:paraId="20808A21" w14:textId="77777777" w:rsidR="00DB71C5" w:rsidRDefault="00000000">
            <w:r>
              <w:t>title</w:t>
            </w:r>
          </w:p>
        </w:tc>
        <w:tc>
          <w:tcPr>
            <w:tcW w:w="0" w:type="auto"/>
          </w:tcPr>
          <w:p w14:paraId="7E3FDF2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3604908" w14:textId="77777777" w:rsidR="00DB71C5" w:rsidRDefault="00000000">
            <w:r>
              <w:t>Generated/editable title</w:t>
            </w:r>
          </w:p>
        </w:tc>
      </w:tr>
      <w:tr w:rsidR="00DB71C5" w14:paraId="451C629E" w14:textId="77777777">
        <w:tc>
          <w:tcPr>
            <w:tcW w:w="0" w:type="auto"/>
          </w:tcPr>
          <w:p w14:paraId="2E8ED8D1" w14:textId="77777777" w:rsidR="00DB71C5" w:rsidRDefault="00000000">
            <w:r>
              <w:t>icp_profile_id</w:t>
            </w:r>
          </w:p>
        </w:tc>
        <w:tc>
          <w:tcPr>
            <w:tcW w:w="0" w:type="auto"/>
          </w:tcPr>
          <w:p w14:paraId="3920941B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1DEA2E8" w14:textId="77777777" w:rsidR="00DB71C5" w:rsidRDefault="00000000">
            <w:r>
              <w:t>Optional</w:t>
            </w:r>
          </w:p>
        </w:tc>
      </w:tr>
      <w:tr w:rsidR="00DB71C5" w14:paraId="0DFB25D9" w14:textId="77777777">
        <w:tc>
          <w:tcPr>
            <w:tcW w:w="0" w:type="auto"/>
          </w:tcPr>
          <w:p w14:paraId="6D00140C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370E0998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092E22A" w14:textId="77777777" w:rsidR="00DB71C5" w:rsidRDefault="00000000">
            <w:r>
              <w:t>ACTIVE/ARCHIVED</w:t>
            </w:r>
          </w:p>
        </w:tc>
      </w:tr>
      <w:tr w:rsidR="00DB71C5" w14:paraId="2EBA5DC2" w14:textId="77777777">
        <w:tc>
          <w:tcPr>
            <w:tcW w:w="0" w:type="auto"/>
          </w:tcPr>
          <w:p w14:paraId="76E7BF55" w14:textId="77777777" w:rsidR="00DB71C5" w:rsidRDefault="00000000">
            <w:r>
              <w:t>latest_strategy_version_id</w:t>
            </w:r>
          </w:p>
        </w:tc>
        <w:tc>
          <w:tcPr>
            <w:tcW w:w="0" w:type="auto"/>
          </w:tcPr>
          <w:p w14:paraId="33A4275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B866AC2" w14:textId="77777777" w:rsidR="00DB71C5" w:rsidRDefault="00000000">
            <w:r>
              <w:t>Pointer</w:t>
            </w:r>
          </w:p>
        </w:tc>
      </w:tr>
      <w:tr w:rsidR="00DB71C5" w14:paraId="1AB10948" w14:textId="77777777">
        <w:tc>
          <w:tcPr>
            <w:tcW w:w="0" w:type="auto"/>
          </w:tcPr>
          <w:p w14:paraId="3EABA7AE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5A4C8DA2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45E26E5F" w14:textId="77777777" w:rsidR="00DB71C5" w:rsidRDefault="00000000">
            <w:r>
              <w:t>Audit</w:t>
            </w:r>
          </w:p>
        </w:tc>
      </w:tr>
      <w:tr w:rsidR="00DB71C5" w14:paraId="3F551C0C" w14:textId="77777777">
        <w:tc>
          <w:tcPr>
            <w:tcW w:w="0" w:type="auto"/>
          </w:tcPr>
          <w:p w14:paraId="14BDCFAC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50D4BC05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C3DF10C" w14:textId="77777777" w:rsidR="00DB71C5" w:rsidRDefault="00000000">
            <w:r>
              <w:t>Audit</w:t>
            </w:r>
          </w:p>
        </w:tc>
      </w:tr>
    </w:tbl>
    <w:p w14:paraId="3F21C529" w14:textId="77777777" w:rsidR="00DB71C5" w:rsidRDefault="00000000">
      <w:pPr>
        <w:pStyle w:val="Heading2"/>
      </w:pPr>
      <w:bookmarkStart w:id="279" w:name="Xbc4aed047caae8cad8b7071218409b0c9327916"/>
      <w:bookmarkEnd w:id="278"/>
      <w:r>
        <w:t>76.6 search_messages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65"/>
        <w:gridCol w:w="1199"/>
        <w:gridCol w:w="2867"/>
      </w:tblGrid>
      <w:tr w:rsidR="00DB71C5" w14:paraId="6D110D20" w14:textId="77777777">
        <w:trPr>
          <w:tblHeader/>
        </w:trPr>
        <w:tc>
          <w:tcPr>
            <w:tcW w:w="0" w:type="auto"/>
          </w:tcPr>
          <w:p w14:paraId="0D9596B5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3EC344F1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6438AB50" w14:textId="77777777" w:rsidR="00DB71C5" w:rsidRDefault="00000000">
            <w:r>
              <w:t>Notes</w:t>
            </w:r>
          </w:p>
        </w:tc>
      </w:tr>
      <w:tr w:rsidR="00DB71C5" w14:paraId="5D41CDAD" w14:textId="77777777">
        <w:tc>
          <w:tcPr>
            <w:tcW w:w="0" w:type="auto"/>
          </w:tcPr>
          <w:p w14:paraId="42318880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014E645B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76C9FF8" w14:textId="77777777" w:rsidR="00DB71C5" w:rsidRDefault="00000000">
            <w:r>
              <w:t>PK</w:t>
            </w:r>
          </w:p>
        </w:tc>
      </w:tr>
      <w:tr w:rsidR="00DB71C5" w14:paraId="44998720" w14:textId="77777777">
        <w:tc>
          <w:tcPr>
            <w:tcW w:w="0" w:type="auto"/>
          </w:tcPr>
          <w:p w14:paraId="407C5052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7C2237E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7C751CA" w14:textId="77777777" w:rsidR="00DB71C5" w:rsidRDefault="00000000">
            <w:r>
              <w:t>Tenant</w:t>
            </w:r>
          </w:p>
        </w:tc>
      </w:tr>
      <w:tr w:rsidR="00DB71C5" w14:paraId="22018325" w14:textId="77777777">
        <w:tc>
          <w:tcPr>
            <w:tcW w:w="0" w:type="auto"/>
          </w:tcPr>
          <w:p w14:paraId="50E1C12C" w14:textId="77777777" w:rsidR="00DB71C5" w:rsidRDefault="00000000">
            <w:r>
              <w:t>session_id</w:t>
            </w:r>
          </w:p>
        </w:tc>
        <w:tc>
          <w:tcPr>
            <w:tcW w:w="0" w:type="auto"/>
          </w:tcPr>
          <w:p w14:paraId="7FBC9A0F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16F32EE" w14:textId="77777777" w:rsidR="00DB71C5" w:rsidRDefault="00000000">
            <w:r>
              <w:t>FK</w:t>
            </w:r>
          </w:p>
        </w:tc>
      </w:tr>
      <w:tr w:rsidR="00DB71C5" w14:paraId="6E48803C" w14:textId="77777777">
        <w:tc>
          <w:tcPr>
            <w:tcW w:w="0" w:type="auto"/>
          </w:tcPr>
          <w:p w14:paraId="2F10DC24" w14:textId="77777777" w:rsidR="00DB71C5" w:rsidRDefault="00000000">
            <w:r>
              <w:t>role</w:t>
            </w:r>
          </w:p>
        </w:tc>
        <w:tc>
          <w:tcPr>
            <w:tcW w:w="0" w:type="auto"/>
          </w:tcPr>
          <w:p w14:paraId="34DA0AD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BDD9276" w14:textId="77777777" w:rsidR="00DB71C5" w:rsidRDefault="00000000">
            <w:r>
              <w:t>USER/ASSISTANT/SYSTEM_EVENT</w:t>
            </w:r>
          </w:p>
        </w:tc>
      </w:tr>
      <w:tr w:rsidR="00DB71C5" w14:paraId="5B019BD3" w14:textId="77777777">
        <w:tc>
          <w:tcPr>
            <w:tcW w:w="0" w:type="auto"/>
          </w:tcPr>
          <w:p w14:paraId="6E6C6B4D" w14:textId="77777777" w:rsidR="00DB71C5" w:rsidRDefault="00000000">
            <w:r>
              <w:t>content</w:t>
            </w:r>
          </w:p>
        </w:tc>
        <w:tc>
          <w:tcPr>
            <w:tcW w:w="0" w:type="auto"/>
          </w:tcPr>
          <w:p w14:paraId="505D67FA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A6AB72A" w14:textId="77777777" w:rsidR="00DB71C5" w:rsidRDefault="00000000">
            <w:r>
              <w:t>Conversation content</w:t>
            </w:r>
          </w:p>
        </w:tc>
      </w:tr>
      <w:tr w:rsidR="00DB71C5" w14:paraId="01E21E14" w14:textId="77777777">
        <w:tc>
          <w:tcPr>
            <w:tcW w:w="0" w:type="auto"/>
          </w:tcPr>
          <w:p w14:paraId="67C3D820" w14:textId="77777777" w:rsidR="00DB71C5" w:rsidRDefault="00000000">
            <w:r>
              <w:t>structured_data</w:t>
            </w:r>
          </w:p>
        </w:tc>
        <w:tc>
          <w:tcPr>
            <w:tcW w:w="0" w:type="auto"/>
          </w:tcPr>
          <w:p w14:paraId="5F4721BC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46E60888" w14:textId="77777777" w:rsidR="00DB71C5" w:rsidRDefault="00000000">
            <w:r>
              <w:t>Optional plan change</w:t>
            </w:r>
          </w:p>
        </w:tc>
      </w:tr>
      <w:tr w:rsidR="00DB71C5" w14:paraId="4F99D9F8" w14:textId="77777777">
        <w:tc>
          <w:tcPr>
            <w:tcW w:w="0" w:type="auto"/>
          </w:tcPr>
          <w:p w14:paraId="5AA8A27B" w14:textId="77777777" w:rsidR="00DB71C5" w:rsidRDefault="00000000">
            <w:r>
              <w:t>agent_run_id</w:t>
            </w:r>
          </w:p>
        </w:tc>
        <w:tc>
          <w:tcPr>
            <w:tcW w:w="0" w:type="auto"/>
          </w:tcPr>
          <w:p w14:paraId="126E31E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87C9CD8" w14:textId="77777777" w:rsidR="00DB71C5" w:rsidRDefault="00000000">
            <w:r>
              <w:t>Traceability</w:t>
            </w:r>
          </w:p>
        </w:tc>
      </w:tr>
      <w:tr w:rsidR="00DB71C5" w14:paraId="0E7F6347" w14:textId="77777777">
        <w:tc>
          <w:tcPr>
            <w:tcW w:w="0" w:type="auto"/>
          </w:tcPr>
          <w:p w14:paraId="5C4BCE37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63330CFD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8862D2A" w14:textId="77777777" w:rsidR="00DB71C5" w:rsidRDefault="00000000">
            <w:r>
              <w:t>Audit</w:t>
            </w:r>
          </w:p>
        </w:tc>
      </w:tr>
    </w:tbl>
    <w:p w14:paraId="4810450D" w14:textId="77777777" w:rsidR="00DB71C5" w:rsidRDefault="00000000">
      <w:pPr>
        <w:pStyle w:val="Heading2"/>
      </w:pPr>
      <w:bookmarkStart w:id="280" w:name="X3c4a2047e625554f66e2870d14c42de628961d6"/>
      <w:bookmarkEnd w:id="279"/>
      <w:r>
        <w:t>76.7 search_strategies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81"/>
        <w:gridCol w:w="1199"/>
        <w:gridCol w:w="2584"/>
      </w:tblGrid>
      <w:tr w:rsidR="00DB71C5" w14:paraId="38FA7DA5" w14:textId="77777777">
        <w:trPr>
          <w:tblHeader/>
        </w:trPr>
        <w:tc>
          <w:tcPr>
            <w:tcW w:w="0" w:type="auto"/>
          </w:tcPr>
          <w:p w14:paraId="3335EEA5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37111180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24D92202" w14:textId="77777777" w:rsidR="00DB71C5" w:rsidRDefault="00000000">
            <w:r>
              <w:t>Notes</w:t>
            </w:r>
          </w:p>
        </w:tc>
      </w:tr>
      <w:tr w:rsidR="00DB71C5" w14:paraId="5EB68C80" w14:textId="77777777">
        <w:tc>
          <w:tcPr>
            <w:tcW w:w="0" w:type="auto"/>
          </w:tcPr>
          <w:p w14:paraId="7CB2F163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77E369FC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A65CEAC" w14:textId="77777777" w:rsidR="00DB71C5" w:rsidRDefault="00000000">
            <w:r>
              <w:t>PK</w:t>
            </w:r>
          </w:p>
        </w:tc>
      </w:tr>
      <w:tr w:rsidR="00DB71C5" w14:paraId="42BF52AF" w14:textId="77777777">
        <w:tc>
          <w:tcPr>
            <w:tcW w:w="0" w:type="auto"/>
          </w:tcPr>
          <w:p w14:paraId="1C38F98C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50CA2AAD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6D41F3D" w14:textId="77777777" w:rsidR="00DB71C5" w:rsidRDefault="00000000">
            <w:r>
              <w:t>Tenant</w:t>
            </w:r>
          </w:p>
        </w:tc>
      </w:tr>
      <w:tr w:rsidR="00DB71C5" w14:paraId="51323AFC" w14:textId="77777777">
        <w:tc>
          <w:tcPr>
            <w:tcW w:w="0" w:type="auto"/>
          </w:tcPr>
          <w:p w14:paraId="40D3D03A" w14:textId="77777777" w:rsidR="00DB71C5" w:rsidRDefault="00000000">
            <w:r>
              <w:t>session_id</w:t>
            </w:r>
          </w:p>
        </w:tc>
        <w:tc>
          <w:tcPr>
            <w:tcW w:w="0" w:type="auto"/>
          </w:tcPr>
          <w:p w14:paraId="18E813F2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A51DA59" w14:textId="77777777" w:rsidR="00DB71C5" w:rsidRDefault="00000000">
            <w:r>
              <w:t>FK</w:t>
            </w:r>
          </w:p>
        </w:tc>
      </w:tr>
      <w:tr w:rsidR="00DB71C5" w14:paraId="20DE2AA3" w14:textId="77777777">
        <w:tc>
          <w:tcPr>
            <w:tcW w:w="0" w:type="auto"/>
          </w:tcPr>
          <w:p w14:paraId="0F0DA74C" w14:textId="77777777" w:rsidR="00DB71C5" w:rsidRDefault="00000000">
            <w:r>
              <w:t>version</w:t>
            </w:r>
          </w:p>
        </w:tc>
        <w:tc>
          <w:tcPr>
            <w:tcW w:w="0" w:type="auto"/>
          </w:tcPr>
          <w:p w14:paraId="19D7C89B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0637AC6B" w14:textId="77777777" w:rsidR="00DB71C5" w:rsidRDefault="00000000">
            <w:r>
              <w:t>Version</w:t>
            </w:r>
          </w:p>
        </w:tc>
      </w:tr>
      <w:tr w:rsidR="00DB71C5" w14:paraId="311229D5" w14:textId="77777777">
        <w:tc>
          <w:tcPr>
            <w:tcW w:w="0" w:type="auto"/>
          </w:tcPr>
          <w:p w14:paraId="061677AD" w14:textId="77777777" w:rsidR="00DB71C5" w:rsidRDefault="00000000">
            <w:r>
              <w:t>strategy_json</w:t>
            </w:r>
          </w:p>
        </w:tc>
        <w:tc>
          <w:tcPr>
            <w:tcW w:w="0" w:type="auto"/>
          </w:tcPr>
          <w:p w14:paraId="26F9CDC3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5857883B" w14:textId="77777777" w:rsidR="00DB71C5" w:rsidRDefault="00000000">
            <w:r>
              <w:t>Validated structured plan</w:t>
            </w:r>
          </w:p>
        </w:tc>
      </w:tr>
      <w:tr w:rsidR="00DB71C5" w14:paraId="0CE00766" w14:textId="77777777">
        <w:tc>
          <w:tcPr>
            <w:tcW w:w="0" w:type="auto"/>
          </w:tcPr>
          <w:p w14:paraId="20DBA786" w14:textId="77777777" w:rsidR="00DB71C5" w:rsidRDefault="00000000">
            <w:r>
              <w:lastRenderedPageBreak/>
              <w:t>estimated_cost_minor</w:t>
            </w:r>
          </w:p>
        </w:tc>
        <w:tc>
          <w:tcPr>
            <w:tcW w:w="0" w:type="auto"/>
          </w:tcPr>
          <w:p w14:paraId="25B67CAC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64D9A6C7" w14:textId="77777777" w:rsidR="00DB71C5" w:rsidRDefault="00000000">
            <w:r>
              <w:t>Internal estimate</w:t>
            </w:r>
          </w:p>
        </w:tc>
      </w:tr>
      <w:tr w:rsidR="00DB71C5" w14:paraId="5B481AC4" w14:textId="77777777">
        <w:tc>
          <w:tcPr>
            <w:tcW w:w="0" w:type="auto"/>
          </w:tcPr>
          <w:p w14:paraId="09888523" w14:textId="77777777" w:rsidR="00DB71C5" w:rsidRDefault="00000000">
            <w:r>
              <w:t>estimated_provider_calls</w:t>
            </w:r>
          </w:p>
        </w:tc>
        <w:tc>
          <w:tcPr>
            <w:tcW w:w="0" w:type="auto"/>
          </w:tcPr>
          <w:p w14:paraId="55684237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1BC12228" w14:textId="77777777" w:rsidR="00DB71C5" w:rsidRDefault="00000000">
            <w:r>
              <w:t>Plan</w:t>
            </w:r>
          </w:p>
        </w:tc>
      </w:tr>
      <w:tr w:rsidR="00DB71C5" w14:paraId="6E0665C3" w14:textId="77777777">
        <w:tc>
          <w:tcPr>
            <w:tcW w:w="0" w:type="auto"/>
          </w:tcPr>
          <w:p w14:paraId="7837C0EB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0DF0F0E8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F56BFBB" w14:textId="77777777" w:rsidR="00DB71C5" w:rsidRDefault="00000000">
            <w:r>
              <w:t>DRAFT/APPROVED/ARCHIVED</w:t>
            </w:r>
          </w:p>
        </w:tc>
      </w:tr>
      <w:tr w:rsidR="00DB71C5" w14:paraId="505667F6" w14:textId="77777777">
        <w:tc>
          <w:tcPr>
            <w:tcW w:w="0" w:type="auto"/>
          </w:tcPr>
          <w:p w14:paraId="067ADB5C" w14:textId="77777777" w:rsidR="00DB71C5" w:rsidRDefault="00000000">
            <w:r>
              <w:t>approved_by</w:t>
            </w:r>
          </w:p>
        </w:tc>
        <w:tc>
          <w:tcPr>
            <w:tcW w:w="0" w:type="auto"/>
          </w:tcPr>
          <w:p w14:paraId="323E1318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26F3BD0" w14:textId="77777777" w:rsidR="00DB71C5" w:rsidRDefault="00000000">
            <w:r>
              <w:t>User</w:t>
            </w:r>
          </w:p>
        </w:tc>
      </w:tr>
      <w:tr w:rsidR="00DB71C5" w14:paraId="1BD32089" w14:textId="77777777">
        <w:tc>
          <w:tcPr>
            <w:tcW w:w="0" w:type="auto"/>
          </w:tcPr>
          <w:p w14:paraId="1DDF3A8F" w14:textId="77777777" w:rsidR="00DB71C5" w:rsidRDefault="00000000">
            <w:r>
              <w:t>approved_at</w:t>
            </w:r>
          </w:p>
        </w:tc>
        <w:tc>
          <w:tcPr>
            <w:tcW w:w="0" w:type="auto"/>
          </w:tcPr>
          <w:p w14:paraId="17D652E6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1436F7F5" w14:textId="77777777" w:rsidR="00DB71C5" w:rsidRDefault="00000000">
            <w:r>
              <w:t>Time</w:t>
            </w:r>
          </w:p>
        </w:tc>
      </w:tr>
      <w:tr w:rsidR="00DB71C5" w14:paraId="0B32DEC4" w14:textId="77777777">
        <w:tc>
          <w:tcPr>
            <w:tcW w:w="0" w:type="auto"/>
          </w:tcPr>
          <w:p w14:paraId="0D93F9E5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00E67CAB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549619F" w14:textId="77777777" w:rsidR="00DB71C5" w:rsidRDefault="00000000">
            <w:r>
              <w:t>Audit</w:t>
            </w:r>
          </w:p>
        </w:tc>
      </w:tr>
    </w:tbl>
    <w:p w14:paraId="3998C78E" w14:textId="77777777" w:rsidR="00DB71C5" w:rsidRDefault="00000000">
      <w:pPr>
        <w:pStyle w:val="Heading2"/>
      </w:pPr>
      <w:bookmarkStart w:id="281" w:name="X5f4416f646ab9ec62873aff92e7b47abb42ef72"/>
      <w:bookmarkEnd w:id="280"/>
      <w:r>
        <w:t>76.8 sourcing_runs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47"/>
        <w:gridCol w:w="1199"/>
        <w:gridCol w:w="1698"/>
      </w:tblGrid>
      <w:tr w:rsidR="00DB71C5" w14:paraId="2FEB4A72" w14:textId="77777777">
        <w:trPr>
          <w:tblHeader/>
        </w:trPr>
        <w:tc>
          <w:tcPr>
            <w:tcW w:w="0" w:type="auto"/>
          </w:tcPr>
          <w:p w14:paraId="352C5336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00811ED4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7488672E" w14:textId="77777777" w:rsidR="00DB71C5" w:rsidRDefault="00000000">
            <w:r>
              <w:t>Notes</w:t>
            </w:r>
          </w:p>
        </w:tc>
      </w:tr>
      <w:tr w:rsidR="00DB71C5" w14:paraId="66E847D7" w14:textId="77777777">
        <w:tc>
          <w:tcPr>
            <w:tcW w:w="0" w:type="auto"/>
          </w:tcPr>
          <w:p w14:paraId="7093CAA8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70D287A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7AB6FAE" w14:textId="77777777" w:rsidR="00DB71C5" w:rsidRDefault="00000000">
            <w:r>
              <w:t>PK</w:t>
            </w:r>
          </w:p>
        </w:tc>
      </w:tr>
      <w:tr w:rsidR="00DB71C5" w14:paraId="073032A3" w14:textId="77777777">
        <w:tc>
          <w:tcPr>
            <w:tcW w:w="0" w:type="auto"/>
          </w:tcPr>
          <w:p w14:paraId="7818F6F1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70C674B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8783905" w14:textId="77777777" w:rsidR="00DB71C5" w:rsidRDefault="00000000">
            <w:r>
              <w:t>Tenant</w:t>
            </w:r>
          </w:p>
        </w:tc>
      </w:tr>
      <w:tr w:rsidR="00DB71C5" w14:paraId="286F79DA" w14:textId="77777777">
        <w:tc>
          <w:tcPr>
            <w:tcW w:w="0" w:type="auto"/>
          </w:tcPr>
          <w:p w14:paraId="5F134512" w14:textId="77777777" w:rsidR="00DB71C5" w:rsidRDefault="00000000">
            <w:r>
              <w:t>search_strategy_id</w:t>
            </w:r>
          </w:p>
        </w:tc>
        <w:tc>
          <w:tcPr>
            <w:tcW w:w="0" w:type="auto"/>
          </w:tcPr>
          <w:p w14:paraId="014DA3AD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A8CD90D" w14:textId="77777777" w:rsidR="00DB71C5" w:rsidRDefault="00000000">
            <w:r>
              <w:t>Plan</w:t>
            </w:r>
          </w:p>
        </w:tc>
      </w:tr>
      <w:tr w:rsidR="00DB71C5" w14:paraId="08BDCAC2" w14:textId="77777777">
        <w:tc>
          <w:tcPr>
            <w:tcW w:w="0" w:type="auto"/>
          </w:tcPr>
          <w:p w14:paraId="57A27307" w14:textId="77777777" w:rsidR="00DB71C5" w:rsidRDefault="00000000">
            <w:r>
              <w:t>campaign_id</w:t>
            </w:r>
          </w:p>
        </w:tc>
        <w:tc>
          <w:tcPr>
            <w:tcW w:w="0" w:type="auto"/>
          </w:tcPr>
          <w:p w14:paraId="0E23B909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B7E5634" w14:textId="77777777" w:rsidR="00DB71C5" w:rsidRDefault="00000000">
            <w:r>
              <w:t>Optional campaign</w:t>
            </w:r>
          </w:p>
        </w:tc>
      </w:tr>
      <w:tr w:rsidR="00DB71C5" w14:paraId="1D695029" w14:textId="77777777">
        <w:tc>
          <w:tcPr>
            <w:tcW w:w="0" w:type="auto"/>
          </w:tcPr>
          <w:p w14:paraId="74181AFD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5BD043AF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FC18071" w14:textId="77777777" w:rsidR="00DB71C5" w:rsidRDefault="00000000">
            <w:r>
              <w:t>State</w:t>
            </w:r>
          </w:p>
        </w:tc>
      </w:tr>
      <w:tr w:rsidR="00DB71C5" w14:paraId="7113E75F" w14:textId="77777777">
        <w:tc>
          <w:tcPr>
            <w:tcW w:w="0" w:type="auto"/>
          </w:tcPr>
          <w:p w14:paraId="6C34F7F4" w14:textId="77777777" w:rsidR="00DB71C5" w:rsidRDefault="00000000">
            <w:r>
              <w:t>target_verified</w:t>
            </w:r>
          </w:p>
        </w:tc>
        <w:tc>
          <w:tcPr>
            <w:tcW w:w="0" w:type="auto"/>
          </w:tcPr>
          <w:p w14:paraId="47193B49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2E042BDF" w14:textId="77777777" w:rsidR="00DB71C5" w:rsidRDefault="00000000">
            <w:r>
              <w:t>Target</w:t>
            </w:r>
          </w:p>
        </w:tc>
      </w:tr>
      <w:tr w:rsidR="00DB71C5" w14:paraId="704BFDE8" w14:textId="77777777">
        <w:tc>
          <w:tcPr>
            <w:tcW w:w="0" w:type="auto"/>
          </w:tcPr>
          <w:p w14:paraId="23A00DCA" w14:textId="77777777" w:rsidR="00DB71C5" w:rsidRDefault="00000000">
            <w:r>
              <w:t>max_total_cost_minor</w:t>
            </w:r>
          </w:p>
        </w:tc>
        <w:tc>
          <w:tcPr>
            <w:tcW w:w="0" w:type="auto"/>
          </w:tcPr>
          <w:p w14:paraId="4E3DD5F9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35469842" w14:textId="77777777" w:rsidR="00DB71C5" w:rsidRDefault="00000000">
            <w:r>
              <w:t>Budget</w:t>
            </w:r>
          </w:p>
        </w:tc>
      </w:tr>
      <w:tr w:rsidR="00DB71C5" w14:paraId="4146C4F6" w14:textId="77777777">
        <w:tc>
          <w:tcPr>
            <w:tcW w:w="0" w:type="auto"/>
          </w:tcPr>
          <w:p w14:paraId="2E5896A2" w14:textId="77777777" w:rsidR="00DB71C5" w:rsidRDefault="00000000">
            <w:r>
              <w:t>spent_cost_minor</w:t>
            </w:r>
          </w:p>
        </w:tc>
        <w:tc>
          <w:tcPr>
            <w:tcW w:w="0" w:type="auto"/>
          </w:tcPr>
          <w:p w14:paraId="17978751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2B2EE653" w14:textId="77777777" w:rsidR="00DB71C5" w:rsidRDefault="00000000">
            <w:r>
              <w:t>Accumulated</w:t>
            </w:r>
          </w:p>
        </w:tc>
      </w:tr>
      <w:tr w:rsidR="00DB71C5" w14:paraId="273C2758" w14:textId="77777777">
        <w:tc>
          <w:tcPr>
            <w:tcW w:w="0" w:type="auto"/>
          </w:tcPr>
          <w:p w14:paraId="52FEDDCB" w14:textId="77777777" w:rsidR="00DB71C5" w:rsidRDefault="00000000">
            <w:r>
              <w:t>budget_state</w:t>
            </w:r>
          </w:p>
        </w:tc>
        <w:tc>
          <w:tcPr>
            <w:tcW w:w="0" w:type="auto"/>
          </w:tcPr>
          <w:p w14:paraId="168F9914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DF05010" w14:textId="77777777" w:rsidR="00DB71C5" w:rsidRDefault="00000000">
            <w:r>
              <w:t>Within/near/limit</w:t>
            </w:r>
          </w:p>
        </w:tc>
      </w:tr>
      <w:tr w:rsidR="00DB71C5" w14:paraId="6EF8EA84" w14:textId="77777777">
        <w:tc>
          <w:tcPr>
            <w:tcW w:w="0" w:type="auto"/>
          </w:tcPr>
          <w:p w14:paraId="49BE10EB" w14:textId="77777777" w:rsidR="00DB71C5" w:rsidRDefault="00000000">
            <w:r>
              <w:t>current_stage</w:t>
            </w:r>
          </w:p>
        </w:tc>
        <w:tc>
          <w:tcPr>
            <w:tcW w:w="0" w:type="auto"/>
          </w:tcPr>
          <w:p w14:paraId="1B9BD8D2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4D9B4C6" w14:textId="77777777" w:rsidR="00DB71C5" w:rsidRDefault="00000000">
            <w:r>
              <w:t>Process stage</w:t>
            </w:r>
          </w:p>
        </w:tc>
      </w:tr>
      <w:tr w:rsidR="00DB71C5" w14:paraId="3501D539" w14:textId="77777777">
        <w:tc>
          <w:tcPr>
            <w:tcW w:w="0" w:type="auto"/>
          </w:tcPr>
          <w:p w14:paraId="5E49BAF2" w14:textId="77777777" w:rsidR="00DB71C5" w:rsidRDefault="00000000">
            <w:r>
              <w:t>counts_json</w:t>
            </w:r>
          </w:p>
        </w:tc>
        <w:tc>
          <w:tcPr>
            <w:tcW w:w="0" w:type="auto"/>
          </w:tcPr>
          <w:p w14:paraId="4D95AC75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205D67B" w14:textId="77777777" w:rsidR="00DB71C5" w:rsidRDefault="00000000">
            <w:r>
              <w:t>Progress counters</w:t>
            </w:r>
          </w:p>
        </w:tc>
      </w:tr>
      <w:tr w:rsidR="00DB71C5" w14:paraId="1062F7CF" w14:textId="77777777">
        <w:tc>
          <w:tcPr>
            <w:tcW w:w="0" w:type="auto"/>
          </w:tcPr>
          <w:p w14:paraId="225DA974" w14:textId="77777777" w:rsidR="00DB71C5" w:rsidRDefault="00000000">
            <w:r>
              <w:t>started_at</w:t>
            </w:r>
          </w:p>
        </w:tc>
        <w:tc>
          <w:tcPr>
            <w:tcW w:w="0" w:type="auto"/>
          </w:tcPr>
          <w:p w14:paraId="7E3A8507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60E5F19" w14:textId="77777777" w:rsidR="00DB71C5" w:rsidRDefault="00000000">
            <w:r>
              <w:t>Run start</w:t>
            </w:r>
          </w:p>
        </w:tc>
      </w:tr>
      <w:tr w:rsidR="00DB71C5" w14:paraId="7A248E83" w14:textId="77777777">
        <w:tc>
          <w:tcPr>
            <w:tcW w:w="0" w:type="auto"/>
          </w:tcPr>
          <w:p w14:paraId="3FC97CBE" w14:textId="77777777" w:rsidR="00DB71C5" w:rsidRDefault="00000000">
            <w:r>
              <w:t>completed_at</w:t>
            </w:r>
          </w:p>
        </w:tc>
        <w:tc>
          <w:tcPr>
            <w:tcW w:w="0" w:type="auto"/>
          </w:tcPr>
          <w:p w14:paraId="2FC355DF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73C22579" w14:textId="77777777" w:rsidR="00DB71C5" w:rsidRDefault="00000000">
            <w:r>
              <w:t>Run end</w:t>
            </w:r>
          </w:p>
        </w:tc>
      </w:tr>
      <w:tr w:rsidR="00DB71C5" w14:paraId="37A48363" w14:textId="77777777">
        <w:tc>
          <w:tcPr>
            <w:tcW w:w="0" w:type="auto"/>
          </w:tcPr>
          <w:p w14:paraId="677C25A8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20BD97CB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4750098" w14:textId="77777777" w:rsidR="00DB71C5" w:rsidRDefault="00000000">
            <w:r>
              <w:t>Audit</w:t>
            </w:r>
          </w:p>
        </w:tc>
      </w:tr>
    </w:tbl>
    <w:p w14:paraId="3D514156" w14:textId="77777777" w:rsidR="00DB71C5" w:rsidRDefault="00000000">
      <w:pPr>
        <w:pStyle w:val="Heading2"/>
      </w:pPr>
      <w:bookmarkStart w:id="282" w:name="X5a15534a17b9bb0dccebaff8e70f655572116e4"/>
      <w:bookmarkEnd w:id="281"/>
      <w:r>
        <w:t>76.9 prospect_companies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28"/>
        <w:gridCol w:w="1199"/>
        <w:gridCol w:w="1745"/>
      </w:tblGrid>
      <w:tr w:rsidR="00DB71C5" w14:paraId="100E94F2" w14:textId="77777777">
        <w:trPr>
          <w:tblHeader/>
        </w:trPr>
        <w:tc>
          <w:tcPr>
            <w:tcW w:w="0" w:type="auto"/>
          </w:tcPr>
          <w:p w14:paraId="714447F2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63890899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1B1BAED3" w14:textId="77777777" w:rsidR="00DB71C5" w:rsidRDefault="00000000">
            <w:r>
              <w:t>Notes</w:t>
            </w:r>
          </w:p>
        </w:tc>
      </w:tr>
      <w:tr w:rsidR="00DB71C5" w14:paraId="2F0694BD" w14:textId="77777777">
        <w:tc>
          <w:tcPr>
            <w:tcW w:w="0" w:type="auto"/>
          </w:tcPr>
          <w:p w14:paraId="1A74B58C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0A658717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3FC3EEA" w14:textId="77777777" w:rsidR="00DB71C5" w:rsidRDefault="00000000">
            <w:r>
              <w:t>PK</w:t>
            </w:r>
          </w:p>
        </w:tc>
      </w:tr>
      <w:tr w:rsidR="00DB71C5" w14:paraId="69295903" w14:textId="77777777">
        <w:tc>
          <w:tcPr>
            <w:tcW w:w="0" w:type="auto"/>
          </w:tcPr>
          <w:p w14:paraId="2A84E8B5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47E03D9F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0A8DCC0" w14:textId="77777777" w:rsidR="00DB71C5" w:rsidRDefault="00000000">
            <w:r>
              <w:t>Tenant</w:t>
            </w:r>
          </w:p>
        </w:tc>
      </w:tr>
      <w:tr w:rsidR="00DB71C5" w14:paraId="06C9510D" w14:textId="77777777">
        <w:tc>
          <w:tcPr>
            <w:tcW w:w="0" w:type="auto"/>
          </w:tcPr>
          <w:p w14:paraId="7248A8D2" w14:textId="77777777" w:rsidR="00DB71C5" w:rsidRDefault="00000000">
            <w:r>
              <w:t>name</w:t>
            </w:r>
          </w:p>
        </w:tc>
        <w:tc>
          <w:tcPr>
            <w:tcW w:w="0" w:type="auto"/>
          </w:tcPr>
          <w:p w14:paraId="688178B2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A0040F8" w14:textId="77777777" w:rsidR="00DB71C5" w:rsidRDefault="00000000">
            <w:r>
              <w:t>Company</w:t>
            </w:r>
          </w:p>
        </w:tc>
      </w:tr>
      <w:tr w:rsidR="00DB71C5" w14:paraId="0A4D2779" w14:textId="77777777">
        <w:tc>
          <w:tcPr>
            <w:tcW w:w="0" w:type="auto"/>
          </w:tcPr>
          <w:p w14:paraId="743702DC" w14:textId="77777777" w:rsidR="00DB71C5" w:rsidRDefault="00000000">
            <w:r>
              <w:t>domain</w:t>
            </w:r>
          </w:p>
        </w:tc>
        <w:tc>
          <w:tcPr>
            <w:tcW w:w="0" w:type="auto"/>
          </w:tcPr>
          <w:p w14:paraId="7D75B964" w14:textId="77777777" w:rsidR="00DB71C5" w:rsidRDefault="00000000">
            <w:r>
              <w:t>citext</w:t>
            </w:r>
          </w:p>
        </w:tc>
        <w:tc>
          <w:tcPr>
            <w:tcW w:w="0" w:type="auto"/>
          </w:tcPr>
          <w:p w14:paraId="28561AC1" w14:textId="77777777" w:rsidR="00DB71C5" w:rsidRDefault="00000000">
            <w:r>
              <w:t>Normalized domain</w:t>
            </w:r>
          </w:p>
        </w:tc>
      </w:tr>
      <w:tr w:rsidR="00DB71C5" w14:paraId="412913B9" w14:textId="77777777">
        <w:tc>
          <w:tcPr>
            <w:tcW w:w="0" w:type="auto"/>
          </w:tcPr>
          <w:p w14:paraId="4CEFF9C4" w14:textId="77777777" w:rsidR="00DB71C5" w:rsidRDefault="00000000">
            <w:r>
              <w:t>website_url</w:t>
            </w:r>
          </w:p>
        </w:tc>
        <w:tc>
          <w:tcPr>
            <w:tcW w:w="0" w:type="auto"/>
          </w:tcPr>
          <w:p w14:paraId="2D4D9F82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5ED06C3" w14:textId="77777777" w:rsidR="00DB71C5" w:rsidRDefault="00000000">
            <w:r>
              <w:t>URL</w:t>
            </w:r>
          </w:p>
        </w:tc>
      </w:tr>
      <w:tr w:rsidR="00DB71C5" w14:paraId="1FCF595B" w14:textId="77777777">
        <w:tc>
          <w:tcPr>
            <w:tcW w:w="0" w:type="auto"/>
          </w:tcPr>
          <w:p w14:paraId="5FE6727A" w14:textId="77777777" w:rsidR="00DB71C5" w:rsidRDefault="00000000">
            <w:r>
              <w:t>industry</w:t>
            </w:r>
          </w:p>
        </w:tc>
        <w:tc>
          <w:tcPr>
            <w:tcW w:w="0" w:type="auto"/>
          </w:tcPr>
          <w:p w14:paraId="26C29D18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3117557" w14:textId="77777777" w:rsidR="00DB71C5" w:rsidRDefault="00000000">
            <w:r>
              <w:t>Classification</w:t>
            </w:r>
          </w:p>
        </w:tc>
      </w:tr>
      <w:tr w:rsidR="00DB71C5" w14:paraId="2C558B07" w14:textId="77777777">
        <w:tc>
          <w:tcPr>
            <w:tcW w:w="0" w:type="auto"/>
          </w:tcPr>
          <w:p w14:paraId="70A3CE39" w14:textId="77777777" w:rsidR="00DB71C5" w:rsidRDefault="00000000">
            <w:r>
              <w:t>company_size</w:t>
            </w:r>
          </w:p>
        </w:tc>
        <w:tc>
          <w:tcPr>
            <w:tcW w:w="0" w:type="auto"/>
          </w:tcPr>
          <w:p w14:paraId="572B5C90" w14:textId="77777777" w:rsidR="00DB71C5" w:rsidRDefault="00000000">
            <w:r>
              <w:t>text/int</w:t>
            </w:r>
          </w:p>
        </w:tc>
        <w:tc>
          <w:tcPr>
            <w:tcW w:w="0" w:type="auto"/>
          </w:tcPr>
          <w:p w14:paraId="358AE3E5" w14:textId="77777777" w:rsidR="00DB71C5" w:rsidRDefault="00000000">
            <w:r>
              <w:t>If known</w:t>
            </w:r>
          </w:p>
        </w:tc>
      </w:tr>
      <w:tr w:rsidR="00DB71C5" w14:paraId="588C88F2" w14:textId="77777777">
        <w:tc>
          <w:tcPr>
            <w:tcW w:w="0" w:type="auto"/>
          </w:tcPr>
          <w:p w14:paraId="68C36647" w14:textId="77777777" w:rsidR="00DB71C5" w:rsidRDefault="00000000">
            <w:r>
              <w:t>location_json</w:t>
            </w:r>
          </w:p>
        </w:tc>
        <w:tc>
          <w:tcPr>
            <w:tcW w:w="0" w:type="auto"/>
          </w:tcPr>
          <w:p w14:paraId="2B37B0B9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12837783" w14:textId="77777777" w:rsidR="00DB71C5" w:rsidRDefault="00000000">
            <w:r>
              <w:t>Location</w:t>
            </w:r>
          </w:p>
        </w:tc>
      </w:tr>
      <w:tr w:rsidR="00DB71C5" w14:paraId="25FCD786" w14:textId="77777777">
        <w:tc>
          <w:tcPr>
            <w:tcW w:w="0" w:type="auto"/>
          </w:tcPr>
          <w:p w14:paraId="226E9A23" w14:textId="77777777" w:rsidR="00DB71C5" w:rsidRDefault="00000000">
            <w:r>
              <w:t>external_ids</w:t>
            </w:r>
          </w:p>
        </w:tc>
        <w:tc>
          <w:tcPr>
            <w:tcW w:w="0" w:type="auto"/>
          </w:tcPr>
          <w:p w14:paraId="081BEB9D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322A90AC" w14:textId="77777777" w:rsidR="00DB71C5" w:rsidRDefault="00000000">
            <w:r>
              <w:t>Provider IDs</w:t>
            </w:r>
          </w:p>
        </w:tc>
      </w:tr>
      <w:tr w:rsidR="00DB71C5" w14:paraId="52753010" w14:textId="77777777">
        <w:tc>
          <w:tcPr>
            <w:tcW w:w="0" w:type="auto"/>
          </w:tcPr>
          <w:p w14:paraId="6FE4FCA1" w14:textId="77777777" w:rsidR="00DB71C5" w:rsidRDefault="00000000">
            <w:r>
              <w:t>dedupe_key</w:t>
            </w:r>
          </w:p>
        </w:tc>
        <w:tc>
          <w:tcPr>
            <w:tcW w:w="0" w:type="auto"/>
          </w:tcPr>
          <w:p w14:paraId="3EBC9B3C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49C1241" w14:textId="77777777" w:rsidR="00DB71C5" w:rsidRDefault="00000000">
            <w:r>
              <w:t>Unique-ish key</w:t>
            </w:r>
          </w:p>
        </w:tc>
      </w:tr>
      <w:tr w:rsidR="00DB71C5" w14:paraId="676E575A" w14:textId="77777777">
        <w:tc>
          <w:tcPr>
            <w:tcW w:w="0" w:type="auto"/>
          </w:tcPr>
          <w:p w14:paraId="74C1B797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46AD1DA2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7A569A67" w14:textId="77777777" w:rsidR="00DB71C5" w:rsidRDefault="00000000">
            <w:r>
              <w:t>Audit</w:t>
            </w:r>
          </w:p>
        </w:tc>
      </w:tr>
      <w:tr w:rsidR="00DB71C5" w14:paraId="609E596F" w14:textId="77777777">
        <w:tc>
          <w:tcPr>
            <w:tcW w:w="0" w:type="auto"/>
          </w:tcPr>
          <w:p w14:paraId="0F1A144E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7689AA6E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1A5C43B6" w14:textId="77777777" w:rsidR="00DB71C5" w:rsidRDefault="00000000">
            <w:r>
              <w:t>Audit</w:t>
            </w:r>
          </w:p>
        </w:tc>
      </w:tr>
    </w:tbl>
    <w:p w14:paraId="35D9D9A2" w14:textId="77777777" w:rsidR="00DB71C5" w:rsidRDefault="00000000">
      <w:pPr>
        <w:pStyle w:val="Heading2"/>
      </w:pPr>
      <w:bookmarkStart w:id="283" w:name="X68952c65e42bc2389ebfdca450b3b55cfd4a20f"/>
      <w:bookmarkEnd w:id="282"/>
      <w:r>
        <w:t>76.10 prospects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72"/>
        <w:gridCol w:w="1199"/>
        <w:gridCol w:w="2219"/>
      </w:tblGrid>
      <w:tr w:rsidR="00DB71C5" w14:paraId="518F144C" w14:textId="77777777">
        <w:trPr>
          <w:tblHeader/>
        </w:trPr>
        <w:tc>
          <w:tcPr>
            <w:tcW w:w="0" w:type="auto"/>
          </w:tcPr>
          <w:p w14:paraId="017EDB52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7AB0867E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61248855" w14:textId="77777777" w:rsidR="00DB71C5" w:rsidRDefault="00000000">
            <w:r>
              <w:t>Notes</w:t>
            </w:r>
          </w:p>
        </w:tc>
      </w:tr>
      <w:tr w:rsidR="00DB71C5" w14:paraId="2683750F" w14:textId="77777777">
        <w:tc>
          <w:tcPr>
            <w:tcW w:w="0" w:type="auto"/>
          </w:tcPr>
          <w:p w14:paraId="790A8544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23A783DB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C7A2FAA" w14:textId="77777777" w:rsidR="00DB71C5" w:rsidRDefault="00000000">
            <w:r>
              <w:t>PK</w:t>
            </w:r>
          </w:p>
        </w:tc>
      </w:tr>
      <w:tr w:rsidR="00DB71C5" w14:paraId="66C4FED2" w14:textId="77777777">
        <w:tc>
          <w:tcPr>
            <w:tcW w:w="0" w:type="auto"/>
          </w:tcPr>
          <w:p w14:paraId="1C2E944C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41FBE4E7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7893BB8" w14:textId="77777777" w:rsidR="00DB71C5" w:rsidRDefault="00000000">
            <w:r>
              <w:t>Tenant</w:t>
            </w:r>
          </w:p>
        </w:tc>
      </w:tr>
      <w:tr w:rsidR="00DB71C5" w14:paraId="1579A1A1" w14:textId="77777777">
        <w:tc>
          <w:tcPr>
            <w:tcW w:w="0" w:type="auto"/>
          </w:tcPr>
          <w:p w14:paraId="2E70BD98" w14:textId="77777777" w:rsidR="00DB71C5" w:rsidRDefault="00000000">
            <w:r>
              <w:t>company_id</w:t>
            </w:r>
          </w:p>
        </w:tc>
        <w:tc>
          <w:tcPr>
            <w:tcW w:w="0" w:type="auto"/>
          </w:tcPr>
          <w:p w14:paraId="36263B00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3B22D1D" w14:textId="77777777" w:rsidR="00DB71C5" w:rsidRDefault="00000000">
            <w:r>
              <w:t>Company FK</w:t>
            </w:r>
          </w:p>
        </w:tc>
      </w:tr>
      <w:tr w:rsidR="00DB71C5" w14:paraId="5C425468" w14:textId="77777777">
        <w:tc>
          <w:tcPr>
            <w:tcW w:w="0" w:type="auto"/>
          </w:tcPr>
          <w:p w14:paraId="763A6D22" w14:textId="77777777" w:rsidR="00DB71C5" w:rsidRDefault="00000000">
            <w:r>
              <w:t>first_name</w:t>
            </w:r>
          </w:p>
        </w:tc>
        <w:tc>
          <w:tcPr>
            <w:tcW w:w="0" w:type="auto"/>
          </w:tcPr>
          <w:p w14:paraId="3A79B4C7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A1900D8" w14:textId="77777777" w:rsidR="00DB71C5" w:rsidRDefault="00000000">
            <w:r>
              <w:t>Contact</w:t>
            </w:r>
          </w:p>
        </w:tc>
      </w:tr>
      <w:tr w:rsidR="00DB71C5" w14:paraId="66078B91" w14:textId="77777777">
        <w:tc>
          <w:tcPr>
            <w:tcW w:w="0" w:type="auto"/>
          </w:tcPr>
          <w:p w14:paraId="77ACEFDF" w14:textId="77777777" w:rsidR="00DB71C5" w:rsidRDefault="00000000">
            <w:r>
              <w:t>last_name</w:t>
            </w:r>
          </w:p>
        </w:tc>
        <w:tc>
          <w:tcPr>
            <w:tcW w:w="0" w:type="auto"/>
          </w:tcPr>
          <w:p w14:paraId="407B32E6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15C892E" w14:textId="77777777" w:rsidR="00DB71C5" w:rsidRDefault="00000000">
            <w:r>
              <w:t>Contact</w:t>
            </w:r>
          </w:p>
        </w:tc>
      </w:tr>
      <w:tr w:rsidR="00DB71C5" w14:paraId="27BE745F" w14:textId="77777777">
        <w:tc>
          <w:tcPr>
            <w:tcW w:w="0" w:type="auto"/>
          </w:tcPr>
          <w:p w14:paraId="4A821C0E" w14:textId="77777777" w:rsidR="00DB71C5" w:rsidRDefault="00000000">
            <w:r>
              <w:t>role_title</w:t>
            </w:r>
          </w:p>
        </w:tc>
        <w:tc>
          <w:tcPr>
            <w:tcW w:w="0" w:type="auto"/>
          </w:tcPr>
          <w:p w14:paraId="7C7B31E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D357B0D" w14:textId="77777777" w:rsidR="00DB71C5" w:rsidRDefault="00000000">
            <w:r>
              <w:t>Role</w:t>
            </w:r>
          </w:p>
        </w:tc>
      </w:tr>
      <w:tr w:rsidR="00DB71C5" w14:paraId="743D5BD5" w14:textId="77777777">
        <w:tc>
          <w:tcPr>
            <w:tcW w:w="0" w:type="auto"/>
          </w:tcPr>
          <w:p w14:paraId="50832166" w14:textId="77777777" w:rsidR="00DB71C5" w:rsidRDefault="00000000">
            <w:r>
              <w:t>role_classification</w:t>
            </w:r>
          </w:p>
        </w:tc>
        <w:tc>
          <w:tcPr>
            <w:tcW w:w="0" w:type="auto"/>
          </w:tcPr>
          <w:p w14:paraId="51A52B6F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88011F2" w14:textId="77777777" w:rsidR="00DB71C5" w:rsidRDefault="00000000">
            <w:r>
              <w:t>Authority class</w:t>
            </w:r>
          </w:p>
        </w:tc>
      </w:tr>
      <w:tr w:rsidR="00DB71C5" w14:paraId="43E1810C" w14:textId="77777777">
        <w:tc>
          <w:tcPr>
            <w:tcW w:w="0" w:type="auto"/>
          </w:tcPr>
          <w:p w14:paraId="70F9024C" w14:textId="77777777" w:rsidR="00DB71C5" w:rsidRDefault="00000000">
            <w:r>
              <w:t>email</w:t>
            </w:r>
          </w:p>
        </w:tc>
        <w:tc>
          <w:tcPr>
            <w:tcW w:w="0" w:type="auto"/>
          </w:tcPr>
          <w:p w14:paraId="1BDA0AA2" w14:textId="77777777" w:rsidR="00DB71C5" w:rsidRDefault="00000000">
            <w:r>
              <w:t>citext</w:t>
            </w:r>
          </w:p>
        </w:tc>
        <w:tc>
          <w:tcPr>
            <w:tcW w:w="0" w:type="auto"/>
          </w:tcPr>
          <w:p w14:paraId="16D6A76B" w14:textId="77777777" w:rsidR="00DB71C5" w:rsidRDefault="00000000">
            <w:r>
              <w:t>Contact</w:t>
            </w:r>
          </w:p>
        </w:tc>
      </w:tr>
      <w:tr w:rsidR="00DB71C5" w14:paraId="0D0F0CED" w14:textId="77777777">
        <w:tc>
          <w:tcPr>
            <w:tcW w:w="0" w:type="auto"/>
          </w:tcPr>
          <w:p w14:paraId="3D2086A5" w14:textId="77777777" w:rsidR="00DB71C5" w:rsidRDefault="00000000">
            <w:r>
              <w:t>phone_e164</w:t>
            </w:r>
          </w:p>
        </w:tc>
        <w:tc>
          <w:tcPr>
            <w:tcW w:w="0" w:type="auto"/>
          </w:tcPr>
          <w:p w14:paraId="23DA474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7EC3DE4" w14:textId="77777777" w:rsidR="00DB71C5" w:rsidRDefault="00000000">
            <w:r>
              <w:t>Optional</w:t>
            </w:r>
          </w:p>
        </w:tc>
      </w:tr>
      <w:tr w:rsidR="00DB71C5" w14:paraId="2768C021" w14:textId="77777777">
        <w:tc>
          <w:tcPr>
            <w:tcW w:w="0" w:type="auto"/>
          </w:tcPr>
          <w:p w14:paraId="156FA350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76D8E4EA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9D2CF54" w14:textId="77777777" w:rsidR="00DB71C5" w:rsidRDefault="00000000">
            <w:r>
              <w:t>Prospect lifecycle</w:t>
            </w:r>
          </w:p>
        </w:tc>
      </w:tr>
      <w:tr w:rsidR="00DB71C5" w14:paraId="7BF066A0" w14:textId="77777777">
        <w:tc>
          <w:tcPr>
            <w:tcW w:w="0" w:type="auto"/>
          </w:tcPr>
          <w:p w14:paraId="789F7A24" w14:textId="77777777" w:rsidR="00DB71C5" w:rsidRDefault="00000000">
            <w:r>
              <w:t>grade</w:t>
            </w:r>
          </w:p>
        </w:tc>
        <w:tc>
          <w:tcPr>
            <w:tcW w:w="0" w:type="auto"/>
          </w:tcPr>
          <w:p w14:paraId="191DB436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3973C48" w14:textId="77777777" w:rsidR="00DB71C5" w:rsidRDefault="00000000">
            <w:r>
              <w:t>A+/A/B/C/D</w:t>
            </w:r>
          </w:p>
        </w:tc>
      </w:tr>
      <w:tr w:rsidR="00DB71C5" w14:paraId="25CC97A6" w14:textId="77777777">
        <w:tc>
          <w:tcPr>
            <w:tcW w:w="0" w:type="auto"/>
          </w:tcPr>
          <w:p w14:paraId="509E0B79" w14:textId="77777777" w:rsidR="00DB71C5" w:rsidRDefault="00000000">
            <w:r>
              <w:lastRenderedPageBreak/>
              <w:t>score</w:t>
            </w:r>
          </w:p>
        </w:tc>
        <w:tc>
          <w:tcPr>
            <w:tcW w:w="0" w:type="auto"/>
          </w:tcPr>
          <w:p w14:paraId="5A2B0AD4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404B5A1B" w14:textId="77777777" w:rsidR="00DB71C5" w:rsidRDefault="00000000">
            <w:r>
              <w:t>Canonical score</w:t>
            </w:r>
          </w:p>
        </w:tc>
      </w:tr>
      <w:tr w:rsidR="00DB71C5" w14:paraId="251FE739" w14:textId="77777777">
        <w:tc>
          <w:tcPr>
            <w:tcW w:w="0" w:type="auto"/>
          </w:tcPr>
          <w:p w14:paraId="34E28CFA" w14:textId="77777777" w:rsidR="00DB71C5" w:rsidRDefault="00000000">
            <w:r>
              <w:t>verification_status</w:t>
            </w:r>
          </w:p>
        </w:tc>
        <w:tc>
          <w:tcPr>
            <w:tcW w:w="0" w:type="auto"/>
          </w:tcPr>
          <w:p w14:paraId="72472C3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F77E1D8" w14:textId="77777777" w:rsidR="00DB71C5" w:rsidRDefault="00000000">
            <w:r>
              <w:t>Email/contact verification</w:t>
            </w:r>
          </w:p>
        </w:tc>
      </w:tr>
      <w:tr w:rsidR="00DB71C5" w14:paraId="266033D3" w14:textId="77777777">
        <w:tc>
          <w:tcPr>
            <w:tcW w:w="0" w:type="auto"/>
          </w:tcPr>
          <w:p w14:paraId="53F641AF" w14:textId="77777777" w:rsidR="00DB71C5" w:rsidRDefault="00000000">
            <w:r>
              <w:t>subscriber_type</w:t>
            </w:r>
          </w:p>
        </w:tc>
        <w:tc>
          <w:tcPr>
            <w:tcW w:w="0" w:type="auto"/>
          </w:tcPr>
          <w:p w14:paraId="2942B77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F84D805" w14:textId="77777777" w:rsidR="00DB71C5" w:rsidRDefault="00000000">
            <w:r>
              <w:t>Policy classification</w:t>
            </w:r>
          </w:p>
        </w:tc>
      </w:tr>
      <w:tr w:rsidR="00DB71C5" w14:paraId="36A94152" w14:textId="77777777">
        <w:tc>
          <w:tcPr>
            <w:tcW w:w="0" w:type="auto"/>
          </w:tcPr>
          <w:p w14:paraId="53B0F0CE" w14:textId="77777777" w:rsidR="00DB71C5" w:rsidRDefault="00000000">
            <w:r>
              <w:t>outreach_eligibility</w:t>
            </w:r>
          </w:p>
        </w:tc>
        <w:tc>
          <w:tcPr>
            <w:tcW w:w="0" w:type="auto"/>
          </w:tcPr>
          <w:p w14:paraId="4612EFCB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F861A3B" w14:textId="77777777" w:rsidR="00DB71C5" w:rsidRDefault="00000000">
            <w:r>
              <w:t>ELIGIBLE/etc.</w:t>
            </w:r>
          </w:p>
        </w:tc>
      </w:tr>
      <w:tr w:rsidR="00DB71C5" w14:paraId="4B4C9FD0" w14:textId="77777777">
        <w:tc>
          <w:tcPr>
            <w:tcW w:w="0" w:type="auto"/>
          </w:tcPr>
          <w:p w14:paraId="163BB23F" w14:textId="77777777" w:rsidR="00DB71C5" w:rsidRDefault="00000000">
            <w:r>
              <w:t>conversation_id</w:t>
            </w:r>
          </w:p>
        </w:tc>
        <w:tc>
          <w:tcPr>
            <w:tcW w:w="0" w:type="auto"/>
          </w:tcPr>
          <w:p w14:paraId="0B31CAFF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0453D48" w14:textId="77777777" w:rsidR="00DB71C5" w:rsidRDefault="00000000">
            <w:r>
              <w:t>Cross-channel history</w:t>
            </w:r>
          </w:p>
        </w:tc>
      </w:tr>
      <w:tr w:rsidR="00DB71C5" w14:paraId="6B06F860" w14:textId="77777777">
        <w:tc>
          <w:tcPr>
            <w:tcW w:w="0" w:type="auto"/>
          </w:tcPr>
          <w:p w14:paraId="559BD24B" w14:textId="77777777" w:rsidR="00DB71C5" w:rsidRDefault="00000000">
            <w:r>
              <w:t>promoted_to_lead_id</w:t>
            </w:r>
          </w:p>
        </w:tc>
        <w:tc>
          <w:tcPr>
            <w:tcW w:w="0" w:type="auto"/>
          </w:tcPr>
          <w:p w14:paraId="55DF580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4408A4F" w14:textId="77777777" w:rsidR="00DB71C5" w:rsidRDefault="00000000">
            <w:r>
              <w:t>Nullable</w:t>
            </w:r>
          </w:p>
        </w:tc>
      </w:tr>
      <w:tr w:rsidR="00DB71C5" w14:paraId="476AFA98" w14:textId="77777777">
        <w:tc>
          <w:tcPr>
            <w:tcW w:w="0" w:type="auto"/>
          </w:tcPr>
          <w:p w14:paraId="05736880" w14:textId="77777777" w:rsidR="00DB71C5" w:rsidRDefault="00000000">
            <w:r>
              <w:t>source_run_id</w:t>
            </w:r>
          </w:p>
        </w:tc>
        <w:tc>
          <w:tcPr>
            <w:tcW w:w="0" w:type="auto"/>
          </w:tcPr>
          <w:p w14:paraId="377CA01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3163E90" w14:textId="77777777" w:rsidR="00DB71C5" w:rsidRDefault="00000000">
            <w:r>
              <w:t>Origin</w:t>
            </w:r>
          </w:p>
        </w:tc>
      </w:tr>
      <w:tr w:rsidR="00DB71C5" w14:paraId="714C8D24" w14:textId="77777777">
        <w:tc>
          <w:tcPr>
            <w:tcW w:w="0" w:type="auto"/>
          </w:tcPr>
          <w:p w14:paraId="6E1C82B7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56CF9D17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75CA69DF" w14:textId="77777777" w:rsidR="00DB71C5" w:rsidRDefault="00000000">
            <w:r>
              <w:t>Audit</w:t>
            </w:r>
          </w:p>
        </w:tc>
      </w:tr>
      <w:tr w:rsidR="00DB71C5" w14:paraId="1D58B8C5" w14:textId="77777777">
        <w:tc>
          <w:tcPr>
            <w:tcW w:w="0" w:type="auto"/>
          </w:tcPr>
          <w:p w14:paraId="20CF851B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54322D5B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402E004" w14:textId="77777777" w:rsidR="00DB71C5" w:rsidRDefault="00000000">
            <w:r>
              <w:t>Audit</w:t>
            </w:r>
          </w:p>
        </w:tc>
      </w:tr>
    </w:tbl>
    <w:p w14:paraId="6FB523B2" w14:textId="77777777" w:rsidR="00DB71C5" w:rsidRDefault="00000000">
      <w:pPr>
        <w:pStyle w:val="Heading2"/>
      </w:pPr>
      <w:bookmarkStart w:id="284" w:name="Xbc4d224129d59e5fc4349de3ffc320a2b706feb"/>
      <w:bookmarkEnd w:id="283"/>
      <w:r>
        <w:t>76.11 prospect_data_sources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02"/>
        <w:gridCol w:w="1199"/>
        <w:gridCol w:w="1445"/>
      </w:tblGrid>
      <w:tr w:rsidR="00DB71C5" w14:paraId="3C9A8A73" w14:textId="77777777">
        <w:trPr>
          <w:tblHeader/>
        </w:trPr>
        <w:tc>
          <w:tcPr>
            <w:tcW w:w="0" w:type="auto"/>
          </w:tcPr>
          <w:p w14:paraId="13276478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69460C5C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3F550B2D" w14:textId="77777777" w:rsidR="00DB71C5" w:rsidRDefault="00000000">
            <w:r>
              <w:t>Notes</w:t>
            </w:r>
          </w:p>
        </w:tc>
      </w:tr>
      <w:tr w:rsidR="00DB71C5" w14:paraId="648F0827" w14:textId="77777777">
        <w:tc>
          <w:tcPr>
            <w:tcW w:w="0" w:type="auto"/>
          </w:tcPr>
          <w:p w14:paraId="0FBE3419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0EE16027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7326D10" w14:textId="77777777" w:rsidR="00DB71C5" w:rsidRDefault="00000000">
            <w:r>
              <w:t>PK</w:t>
            </w:r>
          </w:p>
        </w:tc>
      </w:tr>
      <w:tr w:rsidR="00DB71C5" w14:paraId="3020102F" w14:textId="77777777">
        <w:tc>
          <w:tcPr>
            <w:tcW w:w="0" w:type="auto"/>
          </w:tcPr>
          <w:p w14:paraId="5E38BE6C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41EE118C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523F94E" w14:textId="77777777" w:rsidR="00DB71C5" w:rsidRDefault="00000000">
            <w:r>
              <w:t>Tenant</w:t>
            </w:r>
          </w:p>
        </w:tc>
      </w:tr>
      <w:tr w:rsidR="00DB71C5" w14:paraId="5EDDB632" w14:textId="77777777">
        <w:tc>
          <w:tcPr>
            <w:tcW w:w="0" w:type="auto"/>
          </w:tcPr>
          <w:p w14:paraId="5919B5A9" w14:textId="77777777" w:rsidR="00DB71C5" w:rsidRDefault="00000000">
            <w:r>
              <w:t>prospect_id</w:t>
            </w:r>
          </w:p>
        </w:tc>
        <w:tc>
          <w:tcPr>
            <w:tcW w:w="0" w:type="auto"/>
          </w:tcPr>
          <w:p w14:paraId="4A5B056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0EA7D82" w14:textId="77777777" w:rsidR="00DB71C5" w:rsidRDefault="00000000">
            <w:r>
              <w:t>FK</w:t>
            </w:r>
          </w:p>
        </w:tc>
      </w:tr>
      <w:tr w:rsidR="00DB71C5" w14:paraId="757CFBE7" w14:textId="77777777">
        <w:tc>
          <w:tcPr>
            <w:tcW w:w="0" w:type="auto"/>
          </w:tcPr>
          <w:p w14:paraId="7AA3916C" w14:textId="77777777" w:rsidR="00DB71C5" w:rsidRDefault="00000000">
            <w:r>
              <w:t>field_name</w:t>
            </w:r>
          </w:p>
        </w:tc>
        <w:tc>
          <w:tcPr>
            <w:tcW w:w="0" w:type="auto"/>
          </w:tcPr>
          <w:p w14:paraId="700EE6B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6B554A5" w14:textId="77777777" w:rsidR="00DB71C5" w:rsidRDefault="00000000">
            <w:r>
              <w:t>Field supported</w:t>
            </w:r>
          </w:p>
        </w:tc>
      </w:tr>
      <w:tr w:rsidR="00DB71C5" w14:paraId="37DA0F7F" w14:textId="77777777">
        <w:tc>
          <w:tcPr>
            <w:tcW w:w="0" w:type="auto"/>
          </w:tcPr>
          <w:p w14:paraId="56D8D570" w14:textId="77777777" w:rsidR="00DB71C5" w:rsidRDefault="00000000">
            <w:r>
              <w:t>value_json</w:t>
            </w:r>
          </w:p>
        </w:tc>
        <w:tc>
          <w:tcPr>
            <w:tcW w:w="0" w:type="auto"/>
          </w:tcPr>
          <w:p w14:paraId="578101BA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B2C26D2" w14:textId="77777777" w:rsidR="00DB71C5" w:rsidRDefault="00000000">
            <w:r>
              <w:t>Observed value</w:t>
            </w:r>
          </w:p>
        </w:tc>
      </w:tr>
      <w:tr w:rsidR="00DB71C5" w14:paraId="697B0CB8" w14:textId="77777777">
        <w:tc>
          <w:tcPr>
            <w:tcW w:w="0" w:type="auto"/>
          </w:tcPr>
          <w:p w14:paraId="4391405F" w14:textId="77777777" w:rsidR="00DB71C5" w:rsidRDefault="00000000">
            <w:r>
              <w:t>provider</w:t>
            </w:r>
          </w:p>
        </w:tc>
        <w:tc>
          <w:tcPr>
            <w:tcW w:w="0" w:type="auto"/>
          </w:tcPr>
          <w:p w14:paraId="365F500F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18F173C" w14:textId="77777777" w:rsidR="00DB71C5" w:rsidRDefault="00000000">
            <w:r>
              <w:t>Source provider</w:t>
            </w:r>
          </w:p>
        </w:tc>
      </w:tr>
      <w:tr w:rsidR="00DB71C5" w14:paraId="0B53D356" w14:textId="77777777">
        <w:tc>
          <w:tcPr>
            <w:tcW w:w="0" w:type="auto"/>
          </w:tcPr>
          <w:p w14:paraId="30A3EA54" w14:textId="77777777" w:rsidR="00DB71C5" w:rsidRDefault="00000000">
            <w:r>
              <w:t>source_type</w:t>
            </w:r>
          </w:p>
        </w:tc>
        <w:tc>
          <w:tcPr>
            <w:tcW w:w="0" w:type="auto"/>
          </w:tcPr>
          <w:p w14:paraId="1B6164A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25ED667" w14:textId="77777777" w:rsidR="00DB71C5" w:rsidRDefault="00000000">
            <w:r>
              <w:t>Type</w:t>
            </w:r>
          </w:p>
        </w:tc>
      </w:tr>
      <w:tr w:rsidR="00DB71C5" w14:paraId="275B5229" w14:textId="77777777">
        <w:tc>
          <w:tcPr>
            <w:tcW w:w="0" w:type="auto"/>
          </w:tcPr>
          <w:p w14:paraId="29DF3A46" w14:textId="77777777" w:rsidR="00DB71C5" w:rsidRDefault="00000000">
            <w:r>
              <w:t>source_url</w:t>
            </w:r>
          </w:p>
        </w:tc>
        <w:tc>
          <w:tcPr>
            <w:tcW w:w="0" w:type="auto"/>
          </w:tcPr>
          <w:p w14:paraId="73CB6A7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DBFEFB1" w14:textId="77777777" w:rsidR="00DB71C5" w:rsidRDefault="00000000">
            <w:r>
              <w:t>Optional</w:t>
            </w:r>
          </w:p>
        </w:tc>
      </w:tr>
      <w:tr w:rsidR="00DB71C5" w14:paraId="01FBB5BA" w14:textId="77777777">
        <w:tc>
          <w:tcPr>
            <w:tcW w:w="0" w:type="auto"/>
          </w:tcPr>
          <w:p w14:paraId="756BC835" w14:textId="77777777" w:rsidR="00DB71C5" w:rsidRDefault="00000000">
            <w:r>
              <w:t>provider_entity_id</w:t>
            </w:r>
          </w:p>
        </w:tc>
        <w:tc>
          <w:tcPr>
            <w:tcW w:w="0" w:type="auto"/>
          </w:tcPr>
          <w:p w14:paraId="42EC86E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6FF0F54" w14:textId="77777777" w:rsidR="00DB71C5" w:rsidRDefault="00000000">
            <w:r>
              <w:t>Optional</w:t>
            </w:r>
          </w:p>
        </w:tc>
      </w:tr>
      <w:tr w:rsidR="00DB71C5" w14:paraId="7724A9B7" w14:textId="77777777">
        <w:tc>
          <w:tcPr>
            <w:tcW w:w="0" w:type="auto"/>
          </w:tcPr>
          <w:p w14:paraId="30775A7E" w14:textId="77777777" w:rsidR="00DB71C5" w:rsidRDefault="00000000">
            <w:r>
              <w:t>confidence</w:t>
            </w:r>
          </w:p>
        </w:tc>
        <w:tc>
          <w:tcPr>
            <w:tcW w:w="0" w:type="auto"/>
          </w:tcPr>
          <w:p w14:paraId="6DD756E9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792E0FE4" w14:textId="77777777" w:rsidR="00DB71C5" w:rsidRDefault="00000000">
            <w:r>
              <w:t>Confidence</w:t>
            </w:r>
          </w:p>
        </w:tc>
      </w:tr>
      <w:tr w:rsidR="00DB71C5" w14:paraId="216482E3" w14:textId="77777777">
        <w:tc>
          <w:tcPr>
            <w:tcW w:w="0" w:type="auto"/>
          </w:tcPr>
          <w:p w14:paraId="548FD67A" w14:textId="77777777" w:rsidR="00DB71C5" w:rsidRDefault="00000000">
            <w:r>
              <w:t>obtained_at</w:t>
            </w:r>
          </w:p>
        </w:tc>
        <w:tc>
          <w:tcPr>
            <w:tcW w:w="0" w:type="auto"/>
          </w:tcPr>
          <w:p w14:paraId="2D23F00C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56BCBB26" w14:textId="77777777" w:rsidR="00DB71C5" w:rsidRDefault="00000000">
            <w:r>
              <w:t>Time</w:t>
            </w:r>
          </w:p>
        </w:tc>
      </w:tr>
      <w:tr w:rsidR="00DB71C5" w14:paraId="48F15CFF" w14:textId="77777777">
        <w:tc>
          <w:tcPr>
            <w:tcW w:w="0" w:type="auto"/>
          </w:tcPr>
          <w:p w14:paraId="27FE0F64" w14:textId="77777777" w:rsidR="00DB71C5" w:rsidRDefault="00000000">
            <w:r>
              <w:t>verified_at</w:t>
            </w:r>
          </w:p>
        </w:tc>
        <w:tc>
          <w:tcPr>
            <w:tcW w:w="0" w:type="auto"/>
          </w:tcPr>
          <w:p w14:paraId="58A12965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9BDFF21" w14:textId="77777777" w:rsidR="00DB71C5" w:rsidRDefault="00000000">
            <w:r>
              <w:t>Optional</w:t>
            </w:r>
          </w:p>
        </w:tc>
      </w:tr>
      <w:tr w:rsidR="00DB71C5" w14:paraId="4C01BBD3" w14:textId="77777777">
        <w:tc>
          <w:tcPr>
            <w:tcW w:w="0" w:type="auto"/>
          </w:tcPr>
          <w:p w14:paraId="6E896B77" w14:textId="77777777" w:rsidR="00DB71C5" w:rsidRDefault="00000000">
            <w:r>
              <w:t>cost_minor</w:t>
            </w:r>
          </w:p>
        </w:tc>
        <w:tc>
          <w:tcPr>
            <w:tcW w:w="0" w:type="auto"/>
          </w:tcPr>
          <w:p w14:paraId="28ECA35A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1943758F" w14:textId="77777777" w:rsidR="00DB71C5" w:rsidRDefault="00000000">
            <w:r>
              <w:t>Attributed cost</w:t>
            </w:r>
          </w:p>
        </w:tc>
      </w:tr>
      <w:tr w:rsidR="00DB71C5" w14:paraId="5920F6C6" w14:textId="77777777">
        <w:tc>
          <w:tcPr>
            <w:tcW w:w="0" w:type="auto"/>
          </w:tcPr>
          <w:p w14:paraId="798F756D" w14:textId="77777777" w:rsidR="00DB71C5" w:rsidRDefault="00000000">
            <w:r>
              <w:t>policy_tags</w:t>
            </w:r>
          </w:p>
        </w:tc>
        <w:tc>
          <w:tcPr>
            <w:tcW w:w="0" w:type="auto"/>
          </w:tcPr>
          <w:p w14:paraId="0F98C665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72FFC477" w14:textId="77777777" w:rsidR="00DB71C5" w:rsidRDefault="00000000">
            <w:r>
              <w:t>Use restrictions</w:t>
            </w:r>
          </w:p>
        </w:tc>
      </w:tr>
    </w:tbl>
    <w:p w14:paraId="60A7F959" w14:textId="77777777" w:rsidR="00DB71C5" w:rsidRDefault="00000000">
      <w:pPr>
        <w:pStyle w:val="Heading2"/>
      </w:pPr>
      <w:bookmarkStart w:id="285" w:name="X9878a657b0b77937a7e184aeb615d9ae9dd56e5"/>
      <w:bookmarkEnd w:id="284"/>
      <w:r>
        <w:t>76.12 prospect_scores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01"/>
        <w:gridCol w:w="1199"/>
        <w:gridCol w:w="1906"/>
      </w:tblGrid>
      <w:tr w:rsidR="00DB71C5" w14:paraId="5E1BCFCD" w14:textId="77777777">
        <w:trPr>
          <w:tblHeader/>
        </w:trPr>
        <w:tc>
          <w:tcPr>
            <w:tcW w:w="0" w:type="auto"/>
          </w:tcPr>
          <w:p w14:paraId="2715A8FF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0500F411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109FD0D9" w14:textId="77777777" w:rsidR="00DB71C5" w:rsidRDefault="00000000">
            <w:r>
              <w:t>Notes</w:t>
            </w:r>
          </w:p>
        </w:tc>
      </w:tr>
      <w:tr w:rsidR="00DB71C5" w14:paraId="52D1A0F7" w14:textId="77777777">
        <w:tc>
          <w:tcPr>
            <w:tcW w:w="0" w:type="auto"/>
          </w:tcPr>
          <w:p w14:paraId="6BFFC370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4DF982F8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822317E" w14:textId="77777777" w:rsidR="00DB71C5" w:rsidRDefault="00000000">
            <w:r>
              <w:t>PK</w:t>
            </w:r>
          </w:p>
        </w:tc>
      </w:tr>
      <w:tr w:rsidR="00DB71C5" w14:paraId="0FAD6CCD" w14:textId="77777777">
        <w:tc>
          <w:tcPr>
            <w:tcW w:w="0" w:type="auto"/>
          </w:tcPr>
          <w:p w14:paraId="4F18F6AD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0BBC279D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C486091" w14:textId="77777777" w:rsidR="00DB71C5" w:rsidRDefault="00000000">
            <w:r>
              <w:t>Tenant</w:t>
            </w:r>
          </w:p>
        </w:tc>
      </w:tr>
      <w:tr w:rsidR="00DB71C5" w14:paraId="3E9AE375" w14:textId="77777777">
        <w:tc>
          <w:tcPr>
            <w:tcW w:w="0" w:type="auto"/>
          </w:tcPr>
          <w:p w14:paraId="0B33AAF3" w14:textId="77777777" w:rsidR="00DB71C5" w:rsidRDefault="00000000">
            <w:r>
              <w:t>prospect_id</w:t>
            </w:r>
          </w:p>
        </w:tc>
        <w:tc>
          <w:tcPr>
            <w:tcW w:w="0" w:type="auto"/>
          </w:tcPr>
          <w:p w14:paraId="5831E1C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CAF5D4C" w14:textId="77777777" w:rsidR="00DB71C5" w:rsidRDefault="00000000">
            <w:r>
              <w:t>FK</w:t>
            </w:r>
          </w:p>
        </w:tc>
      </w:tr>
      <w:tr w:rsidR="00DB71C5" w14:paraId="54F3F643" w14:textId="77777777">
        <w:tc>
          <w:tcPr>
            <w:tcW w:w="0" w:type="auto"/>
          </w:tcPr>
          <w:p w14:paraId="5714D7D8" w14:textId="77777777" w:rsidR="00DB71C5" w:rsidRDefault="00000000">
            <w:r>
              <w:t>score_version</w:t>
            </w:r>
          </w:p>
        </w:tc>
        <w:tc>
          <w:tcPr>
            <w:tcW w:w="0" w:type="auto"/>
          </w:tcPr>
          <w:p w14:paraId="55A9593A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CD0E527" w14:textId="77777777" w:rsidR="00DB71C5" w:rsidRDefault="00000000">
            <w:r>
              <w:t>Scoring policy version</w:t>
            </w:r>
          </w:p>
        </w:tc>
      </w:tr>
      <w:tr w:rsidR="00DB71C5" w14:paraId="547EA729" w14:textId="77777777">
        <w:tc>
          <w:tcPr>
            <w:tcW w:w="0" w:type="auto"/>
          </w:tcPr>
          <w:p w14:paraId="2E3B542A" w14:textId="77777777" w:rsidR="00DB71C5" w:rsidRDefault="00000000">
            <w:r>
              <w:t>total_score</w:t>
            </w:r>
          </w:p>
        </w:tc>
        <w:tc>
          <w:tcPr>
            <w:tcW w:w="0" w:type="auto"/>
          </w:tcPr>
          <w:p w14:paraId="35189158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0A8CBEC1" w14:textId="77777777" w:rsidR="00DB71C5" w:rsidRDefault="00000000">
            <w:r>
              <w:t>0-100</w:t>
            </w:r>
          </w:p>
        </w:tc>
      </w:tr>
      <w:tr w:rsidR="00DB71C5" w14:paraId="41EAEAB9" w14:textId="77777777">
        <w:tc>
          <w:tcPr>
            <w:tcW w:w="0" w:type="auto"/>
          </w:tcPr>
          <w:p w14:paraId="19DFC0D0" w14:textId="77777777" w:rsidR="00DB71C5" w:rsidRDefault="00000000">
            <w:r>
              <w:t>grade</w:t>
            </w:r>
          </w:p>
        </w:tc>
        <w:tc>
          <w:tcPr>
            <w:tcW w:w="0" w:type="auto"/>
          </w:tcPr>
          <w:p w14:paraId="37F4BB2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2BC03CF" w14:textId="77777777" w:rsidR="00DB71C5" w:rsidRDefault="00000000">
            <w:r>
              <w:t>A+/A/B/C/D</w:t>
            </w:r>
          </w:p>
        </w:tc>
      </w:tr>
      <w:tr w:rsidR="00DB71C5" w14:paraId="478BE9E2" w14:textId="77777777">
        <w:tc>
          <w:tcPr>
            <w:tcW w:w="0" w:type="auto"/>
          </w:tcPr>
          <w:p w14:paraId="6C3BA2D5" w14:textId="77777777" w:rsidR="00DB71C5" w:rsidRDefault="00000000">
            <w:r>
              <w:t>factor_json</w:t>
            </w:r>
          </w:p>
        </w:tc>
        <w:tc>
          <w:tcPr>
            <w:tcW w:w="0" w:type="auto"/>
          </w:tcPr>
          <w:p w14:paraId="46E2A73C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0368B55" w14:textId="77777777" w:rsidR="00DB71C5" w:rsidRDefault="00000000">
            <w:r>
              <w:t>Factor totals</w:t>
            </w:r>
          </w:p>
        </w:tc>
      </w:tr>
      <w:tr w:rsidR="00DB71C5" w14:paraId="48B25610" w14:textId="77777777">
        <w:tc>
          <w:tcPr>
            <w:tcW w:w="0" w:type="auto"/>
          </w:tcPr>
          <w:p w14:paraId="5D98712C" w14:textId="77777777" w:rsidR="00DB71C5" w:rsidRDefault="00000000">
            <w:r>
              <w:t>explanation</w:t>
            </w:r>
          </w:p>
        </w:tc>
        <w:tc>
          <w:tcPr>
            <w:tcW w:w="0" w:type="auto"/>
          </w:tcPr>
          <w:p w14:paraId="3C3A86B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C4E08BF" w14:textId="77777777" w:rsidR="00DB71C5" w:rsidRDefault="00000000">
            <w:r>
              <w:t>Grounded summary</w:t>
            </w:r>
          </w:p>
        </w:tc>
      </w:tr>
      <w:tr w:rsidR="00DB71C5" w14:paraId="17B6AB12" w14:textId="77777777">
        <w:tc>
          <w:tcPr>
            <w:tcW w:w="0" w:type="auto"/>
          </w:tcPr>
          <w:p w14:paraId="7C9C7302" w14:textId="77777777" w:rsidR="00DB71C5" w:rsidRDefault="00000000">
            <w:r>
              <w:t>agent_run_id</w:t>
            </w:r>
          </w:p>
        </w:tc>
        <w:tc>
          <w:tcPr>
            <w:tcW w:w="0" w:type="auto"/>
          </w:tcPr>
          <w:p w14:paraId="18F513B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D01C386" w14:textId="77777777" w:rsidR="00DB71C5" w:rsidRDefault="00000000">
            <w:r>
              <w:t>Evidence extractor</w:t>
            </w:r>
          </w:p>
        </w:tc>
      </w:tr>
      <w:tr w:rsidR="00DB71C5" w14:paraId="4D5B1A06" w14:textId="77777777">
        <w:tc>
          <w:tcPr>
            <w:tcW w:w="0" w:type="auto"/>
          </w:tcPr>
          <w:p w14:paraId="55CD9EA4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4C4BCFE5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137367A0" w14:textId="77777777" w:rsidR="00DB71C5" w:rsidRDefault="00000000">
            <w:r>
              <w:t>Time</w:t>
            </w:r>
          </w:p>
        </w:tc>
      </w:tr>
    </w:tbl>
    <w:p w14:paraId="3B023B29" w14:textId="77777777" w:rsidR="00DB71C5" w:rsidRDefault="00000000">
      <w:pPr>
        <w:pStyle w:val="Heading2"/>
      </w:pPr>
      <w:bookmarkStart w:id="286" w:name="X2ced14ee03d1e899923a63fc6ccccbb4ed2254e"/>
      <w:bookmarkEnd w:id="285"/>
      <w:r>
        <w:t>76.13 intent_categories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19"/>
        <w:gridCol w:w="1199"/>
        <w:gridCol w:w="2110"/>
      </w:tblGrid>
      <w:tr w:rsidR="00DB71C5" w14:paraId="1305CACD" w14:textId="77777777">
        <w:trPr>
          <w:tblHeader/>
        </w:trPr>
        <w:tc>
          <w:tcPr>
            <w:tcW w:w="0" w:type="auto"/>
          </w:tcPr>
          <w:p w14:paraId="5FA46BB5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41C4FA76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3CC95670" w14:textId="77777777" w:rsidR="00DB71C5" w:rsidRDefault="00000000">
            <w:r>
              <w:t>Notes</w:t>
            </w:r>
          </w:p>
        </w:tc>
      </w:tr>
      <w:tr w:rsidR="00DB71C5" w14:paraId="7FA2F4E6" w14:textId="77777777">
        <w:tc>
          <w:tcPr>
            <w:tcW w:w="0" w:type="auto"/>
          </w:tcPr>
          <w:p w14:paraId="6041D238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582A8D94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3863B6F" w14:textId="77777777" w:rsidR="00DB71C5" w:rsidRDefault="00000000">
            <w:r>
              <w:t>PK</w:t>
            </w:r>
          </w:p>
        </w:tc>
      </w:tr>
      <w:tr w:rsidR="00DB71C5" w14:paraId="1A744A0D" w14:textId="77777777">
        <w:tc>
          <w:tcPr>
            <w:tcW w:w="0" w:type="auto"/>
          </w:tcPr>
          <w:p w14:paraId="299A2B32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1A77D89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2BCA78C" w14:textId="77777777" w:rsidR="00DB71C5" w:rsidRDefault="00000000">
            <w:r>
              <w:t>Tenant</w:t>
            </w:r>
          </w:p>
        </w:tc>
      </w:tr>
      <w:tr w:rsidR="00DB71C5" w14:paraId="65483524" w14:textId="77777777">
        <w:tc>
          <w:tcPr>
            <w:tcW w:w="0" w:type="auto"/>
          </w:tcPr>
          <w:p w14:paraId="7A49A44C" w14:textId="77777777" w:rsidR="00DB71C5" w:rsidRDefault="00000000">
            <w:r>
              <w:t>name</w:t>
            </w:r>
          </w:p>
        </w:tc>
        <w:tc>
          <w:tcPr>
            <w:tcW w:w="0" w:type="auto"/>
          </w:tcPr>
          <w:p w14:paraId="7630E4B4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CC2B936" w14:textId="77777777" w:rsidR="00DB71C5" w:rsidRDefault="00000000">
            <w:r>
              <w:t>Category</w:t>
            </w:r>
          </w:p>
        </w:tc>
      </w:tr>
      <w:tr w:rsidR="00DB71C5" w14:paraId="6BF9AB8A" w14:textId="77777777">
        <w:tc>
          <w:tcPr>
            <w:tcW w:w="0" w:type="auto"/>
          </w:tcPr>
          <w:p w14:paraId="1E2B8ED5" w14:textId="77777777" w:rsidR="00DB71C5" w:rsidRDefault="00000000">
            <w:r>
              <w:t>description</w:t>
            </w:r>
          </w:p>
        </w:tc>
        <w:tc>
          <w:tcPr>
            <w:tcW w:w="0" w:type="auto"/>
          </w:tcPr>
          <w:p w14:paraId="0813325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37DCBA0" w14:textId="77777777" w:rsidR="00DB71C5" w:rsidRDefault="00000000">
            <w:r>
              <w:t>Meaning</w:t>
            </w:r>
          </w:p>
        </w:tc>
      </w:tr>
      <w:tr w:rsidR="00DB71C5" w14:paraId="0E37702A" w14:textId="77777777">
        <w:tc>
          <w:tcPr>
            <w:tcW w:w="0" w:type="auto"/>
          </w:tcPr>
          <w:p w14:paraId="6436B4FB" w14:textId="77777777" w:rsidR="00DB71C5" w:rsidRDefault="00000000">
            <w:r>
              <w:t>signal_types</w:t>
            </w:r>
          </w:p>
        </w:tc>
        <w:tc>
          <w:tcPr>
            <w:tcW w:w="0" w:type="auto"/>
          </w:tcPr>
          <w:p w14:paraId="21C9F819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5C3F94AC" w14:textId="77777777" w:rsidR="00DB71C5" w:rsidRDefault="00000000">
            <w:r>
              <w:t>Allowed sources/signals</w:t>
            </w:r>
          </w:p>
        </w:tc>
      </w:tr>
      <w:tr w:rsidR="00DB71C5" w14:paraId="181267B6" w14:textId="77777777">
        <w:tc>
          <w:tcPr>
            <w:tcW w:w="0" w:type="auto"/>
          </w:tcPr>
          <w:p w14:paraId="7FD6C163" w14:textId="77777777" w:rsidR="00DB71C5" w:rsidRDefault="00000000">
            <w:r>
              <w:t>keywords_entities</w:t>
            </w:r>
          </w:p>
        </w:tc>
        <w:tc>
          <w:tcPr>
            <w:tcW w:w="0" w:type="auto"/>
          </w:tcPr>
          <w:p w14:paraId="6CC5F3C4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1258956" w14:textId="77777777" w:rsidR="00DB71C5" w:rsidRDefault="00000000">
            <w:r>
              <w:t>Optional</w:t>
            </w:r>
          </w:p>
        </w:tc>
      </w:tr>
      <w:tr w:rsidR="00DB71C5" w14:paraId="00F75124" w14:textId="77777777">
        <w:tc>
          <w:tcPr>
            <w:tcW w:w="0" w:type="auto"/>
          </w:tcPr>
          <w:p w14:paraId="15215ED4" w14:textId="77777777" w:rsidR="00DB71C5" w:rsidRDefault="00000000">
            <w:r>
              <w:t>freshness_days</w:t>
            </w:r>
          </w:p>
        </w:tc>
        <w:tc>
          <w:tcPr>
            <w:tcW w:w="0" w:type="auto"/>
          </w:tcPr>
          <w:p w14:paraId="3C3FA25A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704422C8" w14:textId="77777777" w:rsidR="00DB71C5" w:rsidRDefault="00000000">
            <w:r>
              <w:t>Expiry</w:t>
            </w:r>
          </w:p>
        </w:tc>
      </w:tr>
      <w:tr w:rsidR="00DB71C5" w14:paraId="3F5B5B02" w14:textId="77777777">
        <w:tc>
          <w:tcPr>
            <w:tcW w:w="0" w:type="auto"/>
          </w:tcPr>
          <w:p w14:paraId="2AF07692" w14:textId="77777777" w:rsidR="00DB71C5" w:rsidRDefault="00000000">
            <w:r>
              <w:t>score_impact</w:t>
            </w:r>
          </w:p>
        </w:tc>
        <w:tc>
          <w:tcPr>
            <w:tcW w:w="0" w:type="auto"/>
          </w:tcPr>
          <w:p w14:paraId="6601841F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633690BC" w14:textId="77777777" w:rsidR="00DB71C5" w:rsidRDefault="00000000">
            <w:r>
              <w:t>Bounded</w:t>
            </w:r>
          </w:p>
        </w:tc>
      </w:tr>
      <w:tr w:rsidR="00DB71C5" w14:paraId="66446554" w14:textId="77777777">
        <w:tc>
          <w:tcPr>
            <w:tcW w:w="0" w:type="auto"/>
          </w:tcPr>
          <w:p w14:paraId="2EBF25FB" w14:textId="77777777" w:rsidR="00DB71C5" w:rsidRDefault="00000000">
            <w:r>
              <w:t>icp_scope</w:t>
            </w:r>
          </w:p>
        </w:tc>
        <w:tc>
          <w:tcPr>
            <w:tcW w:w="0" w:type="auto"/>
          </w:tcPr>
          <w:p w14:paraId="7620E83F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677A9F76" w14:textId="77777777" w:rsidR="00DB71C5" w:rsidRDefault="00000000">
            <w:r>
              <w:t>Scope</w:t>
            </w:r>
          </w:p>
        </w:tc>
      </w:tr>
      <w:tr w:rsidR="00DB71C5" w14:paraId="3C8BA8AA" w14:textId="77777777">
        <w:tc>
          <w:tcPr>
            <w:tcW w:w="0" w:type="auto"/>
          </w:tcPr>
          <w:p w14:paraId="68F04432" w14:textId="77777777" w:rsidR="00DB71C5" w:rsidRDefault="00000000">
            <w:r>
              <w:t>active</w:t>
            </w:r>
          </w:p>
        </w:tc>
        <w:tc>
          <w:tcPr>
            <w:tcW w:w="0" w:type="auto"/>
          </w:tcPr>
          <w:p w14:paraId="64751598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7ACA437A" w14:textId="77777777" w:rsidR="00DB71C5" w:rsidRDefault="00000000">
            <w:r>
              <w:t>State</w:t>
            </w:r>
          </w:p>
        </w:tc>
      </w:tr>
      <w:tr w:rsidR="00DB71C5" w14:paraId="2B336851" w14:textId="77777777">
        <w:tc>
          <w:tcPr>
            <w:tcW w:w="0" w:type="auto"/>
          </w:tcPr>
          <w:p w14:paraId="54D259A6" w14:textId="77777777" w:rsidR="00DB71C5" w:rsidRDefault="00000000">
            <w:r>
              <w:lastRenderedPageBreak/>
              <w:t>created_at</w:t>
            </w:r>
          </w:p>
        </w:tc>
        <w:tc>
          <w:tcPr>
            <w:tcW w:w="0" w:type="auto"/>
          </w:tcPr>
          <w:p w14:paraId="24C6119E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5D9EABD8" w14:textId="77777777" w:rsidR="00DB71C5" w:rsidRDefault="00000000">
            <w:r>
              <w:t>Audit</w:t>
            </w:r>
          </w:p>
        </w:tc>
      </w:tr>
    </w:tbl>
    <w:p w14:paraId="6E35C603" w14:textId="77777777" w:rsidR="00DB71C5" w:rsidRDefault="00000000">
      <w:pPr>
        <w:pStyle w:val="Heading2"/>
      </w:pPr>
      <w:bookmarkStart w:id="287" w:name="Xcb6801c76ce9ba277fe8d11fbb4309b4ae05280"/>
      <w:bookmarkEnd w:id="286"/>
      <w:r>
        <w:t>76.14 intent_monitors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18"/>
        <w:gridCol w:w="1199"/>
        <w:gridCol w:w="2219"/>
      </w:tblGrid>
      <w:tr w:rsidR="00DB71C5" w14:paraId="296120E8" w14:textId="77777777">
        <w:trPr>
          <w:tblHeader/>
        </w:trPr>
        <w:tc>
          <w:tcPr>
            <w:tcW w:w="0" w:type="auto"/>
          </w:tcPr>
          <w:p w14:paraId="1FFA5216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612BC62B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675E57F4" w14:textId="77777777" w:rsidR="00DB71C5" w:rsidRDefault="00000000">
            <w:r>
              <w:t>Notes</w:t>
            </w:r>
          </w:p>
        </w:tc>
      </w:tr>
      <w:tr w:rsidR="00DB71C5" w14:paraId="60922E2B" w14:textId="77777777">
        <w:tc>
          <w:tcPr>
            <w:tcW w:w="0" w:type="auto"/>
          </w:tcPr>
          <w:p w14:paraId="0E382207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1A7E0D6F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0D61936" w14:textId="77777777" w:rsidR="00DB71C5" w:rsidRDefault="00000000">
            <w:r>
              <w:t>PK</w:t>
            </w:r>
          </w:p>
        </w:tc>
      </w:tr>
      <w:tr w:rsidR="00DB71C5" w14:paraId="758ED8FC" w14:textId="77777777">
        <w:tc>
          <w:tcPr>
            <w:tcW w:w="0" w:type="auto"/>
          </w:tcPr>
          <w:p w14:paraId="630203B5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5F5519A8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EC6393E" w14:textId="77777777" w:rsidR="00DB71C5" w:rsidRDefault="00000000">
            <w:r>
              <w:t>Tenant</w:t>
            </w:r>
          </w:p>
        </w:tc>
      </w:tr>
      <w:tr w:rsidR="00DB71C5" w14:paraId="72AA63AB" w14:textId="77777777">
        <w:tc>
          <w:tcPr>
            <w:tcW w:w="0" w:type="auto"/>
          </w:tcPr>
          <w:p w14:paraId="0427371C" w14:textId="77777777" w:rsidR="00DB71C5" w:rsidRDefault="00000000">
            <w:r>
              <w:t>intent_category_id</w:t>
            </w:r>
          </w:p>
        </w:tc>
        <w:tc>
          <w:tcPr>
            <w:tcW w:w="0" w:type="auto"/>
          </w:tcPr>
          <w:p w14:paraId="6F79CE8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EF47146" w14:textId="77777777" w:rsidR="00DB71C5" w:rsidRDefault="00000000">
            <w:r>
              <w:t>FK</w:t>
            </w:r>
          </w:p>
        </w:tc>
      </w:tr>
      <w:tr w:rsidR="00DB71C5" w14:paraId="166E06DD" w14:textId="77777777">
        <w:tc>
          <w:tcPr>
            <w:tcW w:w="0" w:type="auto"/>
          </w:tcPr>
          <w:p w14:paraId="0DBE7DC7" w14:textId="77777777" w:rsidR="00DB71C5" w:rsidRDefault="00000000">
            <w:r>
              <w:t>monitor_type</w:t>
            </w:r>
          </w:p>
        </w:tc>
        <w:tc>
          <w:tcPr>
            <w:tcW w:w="0" w:type="auto"/>
          </w:tcPr>
          <w:p w14:paraId="5FEBE91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8595710" w14:textId="77777777" w:rsidR="00DB71C5" w:rsidRDefault="00000000">
            <w:r>
              <w:t>ICP/NAMED_COMPANIES</w:t>
            </w:r>
          </w:p>
        </w:tc>
      </w:tr>
      <w:tr w:rsidR="00DB71C5" w14:paraId="3D59ADF3" w14:textId="77777777">
        <w:tc>
          <w:tcPr>
            <w:tcW w:w="0" w:type="auto"/>
          </w:tcPr>
          <w:p w14:paraId="1609FE1E" w14:textId="77777777" w:rsidR="00DB71C5" w:rsidRDefault="00000000">
            <w:r>
              <w:t>target_json</w:t>
            </w:r>
          </w:p>
        </w:tc>
        <w:tc>
          <w:tcPr>
            <w:tcW w:w="0" w:type="auto"/>
          </w:tcPr>
          <w:p w14:paraId="1866705C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2CF13A63" w14:textId="77777777" w:rsidR="00DB71C5" w:rsidRDefault="00000000">
            <w:r>
              <w:t>Targets</w:t>
            </w:r>
          </w:p>
        </w:tc>
      </w:tr>
      <w:tr w:rsidR="00DB71C5" w14:paraId="67D67917" w14:textId="77777777">
        <w:tc>
          <w:tcPr>
            <w:tcW w:w="0" w:type="auto"/>
          </w:tcPr>
          <w:p w14:paraId="34730FC8" w14:textId="77777777" w:rsidR="00DB71C5" w:rsidRDefault="00000000">
            <w:r>
              <w:t>cadence</w:t>
            </w:r>
          </w:p>
        </w:tc>
        <w:tc>
          <w:tcPr>
            <w:tcW w:w="0" w:type="auto"/>
          </w:tcPr>
          <w:p w14:paraId="3D313097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321EEE4" w14:textId="77777777" w:rsidR="00DB71C5" w:rsidRDefault="00000000">
            <w:r>
              <w:t>Schedule</w:t>
            </w:r>
          </w:p>
        </w:tc>
      </w:tr>
      <w:tr w:rsidR="00DB71C5" w14:paraId="5977968E" w14:textId="77777777">
        <w:tc>
          <w:tcPr>
            <w:tcW w:w="0" w:type="auto"/>
          </w:tcPr>
          <w:p w14:paraId="29F06683" w14:textId="77777777" w:rsidR="00DB71C5" w:rsidRDefault="00000000">
            <w:r>
              <w:t>next_run_at</w:t>
            </w:r>
          </w:p>
        </w:tc>
        <w:tc>
          <w:tcPr>
            <w:tcW w:w="0" w:type="auto"/>
          </w:tcPr>
          <w:p w14:paraId="06996C6F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46E1A4AF" w14:textId="77777777" w:rsidR="00DB71C5" w:rsidRDefault="00000000">
            <w:r>
              <w:t>Due</w:t>
            </w:r>
          </w:p>
        </w:tc>
      </w:tr>
      <w:tr w:rsidR="00DB71C5" w14:paraId="0E42584B" w14:textId="77777777">
        <w:tc>
          <w:tcPr>
            <w:tcW w:w="0" w:type="auto"/>
          </w:tcPr>
          <w:p w14:paraId="5BD79C47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79932FB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E99D30D" w14:textId="77777777" w:rsidR="00DB71C5" w:rsidRDefault="00000000">
            <w:r>
              <w:t>ACTIVE/PAUSED/etc.</w:t>
            </w:r>
          </w:p>
        </w:tc>
      </w:tr>
      <w:tr w:rsidR="00DB71C5" w14:paraId="4E615CF2" w14:textId="77777777">
        <w:tc>
          <w:tcPr>
            <w:tcW w:w="0" w:type="auto"/>
          </w:tcPr>
          <w:p w14:paraId="2241DC10" w14:textId="77777777" w:rsidR="00DB71C5" w:rsidRDefault="00000000">
            <w:r>
              <w:t>monthly_budget_minor</w:t>
            </w:r>
          </w:p>
        </w:tc>
        <w:tc>
          <w:tcPr>
            <w:tcW w:w="0" w:type="auto"/>
          </w:tcPr>
          <w:p w14:paraId="53A408BC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56EFF39B" w14:textId="77777777" w:rsidR="00DB71C5" w:rsidRDefault="00000000">
            <w:r>
              <w:t>Budget</w:t>
            </w:r>
          </w:p>
        </w:tc>
      </w:tr>
      <w:tr w:rsidR="00DB71C5" w14:paraId="70503393" w14:textId="77777777">
        <w:tc>
          <w:tcPr>
            <w:tcW w:w="0" w:type="auto"/>
          </w:tcPr>
          <w:p w14:paraId="08378F60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56841916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4C33836" w14:textId="77777777" w:rsidR="00DB71C5" w:rsidRDefault="00000000">
            <w:r>
              <w:t>Audit</w:t>
            </w:r>
          </w:p>
        </w:tc>
      </w:tr>
    </w:tbl>
    <w:p w14:paraId="4FD784F0" w14:textId="77777777" w:rsidR="00DB71C5" w:rsidRDefault="00000000">
      <w:pPr>
        <w:pStyle w:val="Heading2"/>
      </w:pPr>
      <w:bookmarkStart w:id="288" w:name="Xcfca84c99369e21f593cfc28e0f7f6f5410468b"/>
      <w:bookmarkEnd w:id="287"/>
      <w:r>
        <w:t>76.15 intent_events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35"/>
        <w:gridCol w:w="1199"/>
        <w:gridCol w:w="1769"/>
      </w:tblGrid>
      <w:tr w:rsidR="00DB71C5" w14:paraId="621C320B" w14:textId="77777777">
        <w:trPr>
          <w:tblHeader/>
        </w:trPr>
        <w:tc>
          <w:tcPr>
            <w:tcW w:w="0" w:type="auto"/>
          </w:tcPr>
          <w:p w14:paraId="1A13D2D1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058B576C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4DA58640" w14:textId="77777777" w:rsidR="00DB71C5" w:rsidRDefault="00000000">
            <w:r>
              <w:t>Notes</w:t>
            </w:r>
          </w:p>
        </w:tc>
      </w:tr>
      <w:tr w:rsidR="00DB71C5" w14:paraId="2D268993" w14:textId="77777777">
        <w:tc>
          <w:tcPr>
            <w:tcW w:w="0" w:type="auto"/>
          </w:tcPr>
          <w:p w14:paraId="6EB8C64E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419C974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F641280" w14:textId="77777777" w:rsidR="00DB71C5" w:rsidRDefault="00000000">
            <w:r>
              <w:t>PK</w:t>
            </w:r>
          </w:p>
        </w:tc>
      </w:tr>
      <w:tr w:rsidR="00DB71C5" w14:paraId="18905A8E" w14:textId="77777777">
        <w:tc>
          <w:tcPr>
            <w:tcW w:w="0" w:type="auto"/>
          </w:tcPr>
          <w:p w14:paraId="3A789469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3EE248F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A166794" w14:textId="77777777" w:rsidR="00DB71C5" w:rsidRDefault="00000000">
            <w:r>
              <w:t>Tenant</w:t>
            </w:r>
          </w:p>
        </w:tc>
      </w:tr>
      <w:tr w:rsidR="00DB71C5" w14:paraId="25902ECC" w14:textId="77777777">
        <w:tc>
          <w:tcPr>
            <w:tcW w:w="0" w:type="auto"/>
          </w:tcPr>
          <w:p w14:paraId="74EEBF7E" w14:textId="77777777" w:rsidR="00DB71C5" w:rsidRDefault="00000000">
            <w:r>
              <w:t>intent_category_id</w:t>
            </w:r>
          </w:p>
        </w:tc>
        <w:tc>
          <w:tcPr>
            <w:tcW w:w="0" w:type="auto"/>
          </w:tcPr>
          <w:p w14:paraId="063530AD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198FF8A" w14:textId="77777777" w:rsidR="00DB71C5" w:rsidRDefault="00000000">
            <w:r>
              <w:t>FK</w:t>
            </w:r>
          </w:p>
        </w:tc>
      </w:tr>
      <w:tr w:rsidR="00DB71C5" w14:paraId="51FC7ACD" w14:textId="77777777">
        <w:tc>
          <w:tcPr>
            <w:tcW w:w="0" w:type="auto"/>
          </w:tcPr>
          <w:p w14:paraId="275FFD89" w14:textId="77777777" w:rsidR="00DB71C5" w:rsidRDefault="00000000">
            <w:r>
              <w:t>company_id</w:t>
            </w:r>
          </w:p>
        </w:tc>
        <w:tc>
          <w:tcPr>
            <w:tcW w:w="0" w:type="auto"/>
          </w:tcPr>
          <w:p w14:paraId="288E37CE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2FF94CD" w14:textId="77777777" w:rsidR="00DB71C5" w:rsidRDefault="00000000">
            <w:r>
              <w:t>Nullable</w:t>
            </w:r>
          </w:p>
        </w:tc>
      </w:tr>
      <w:tr w:rsidR="00DB71C5" w14:paraId="2AA34B1E" w14:textId="77777777">
        <w:tc>
          <w:tcPr>
            <w:tcW w:w="0" w:type="auto"/>
          </w:tcPr>
          <w:p w14:paraId="5DFFEDE7" w14:textId="77777777" w:rsidR="00DB71C5" w:rsidRDefault="00000000">
            <w:r>
              <w:t>prospect_id</w:t>
            </w:r>
          </w:p>
        </w:tc>
        <w:tc>
          <w:tcPr>
            <w:tcW w:w="0" w:type="auto"/>
          </w:tcPr>
          <w:p w14:paraId="3E56922E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A32D1B2" w14:textId="77777777" w:rsidR="00DB71C5" w:rsidRDefault="00000000">
            <w:r>
              <w:t>Nullable</w:t>
            </w:r>
          </w:p>
        </w:tc>
      </w:tr>
      <w:tr w:rsidR="00DB71C5" w14:paraId="07390E21" w14:textId="77777777">
        <w:tc>
          <w:tcPr>
            <w:tcW w:w="0" w:type="auto"/>
          </w:tcPr>
          <w:p w14:paraId="5585933E" w14:textId="77777777" w:rsidR="00DB71C5" w:rsidRDefault="00000000">
            <w:r>
              <w:t>signal_type</w:t>
            </w:r>
          </w:p>
        </w:tc>
        <w:tc>
          <w:tcPr>
            <w:tcW w:w="0" w:type="auto"/>
          </w:tcPr>
          <w:p w14:paraId="006E8719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B4167D5" w14:textId="77777777" w:rsidR="00DB71C5" w:rsidRDefault="00000000">
            <w:r>
              <w:t>Type</w:t>
            </w:r>
          </w:p>
        </w:tc>
      </w:tr>
      <w:tr w:rsidR="00DB71C5" w14:paraId="5DCE82AF" w14:textId="77777777">
        <w:tc>
          <w:tcPr>
            <w:tcW w:w="0" w:type="auto"/>
          </w:tcPr>
          <w:p w14:paraId="32DFCC5D" w14:textId="77777777" w:rsidR="00DB71C5" w:rsidRDefault="00000000">
            <w:r>
              <w:t>source</w:t>
            </w:r>
          </w:p>
        </w:tc>
        <w:tc>
          <w:tcPr>
            <w:tcW w:w="0" w:type="auto"/>
          </w:tcPr>
          <w:p w14:paraId="4EAFC8BD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8B4DEA7" w14:textId="77777777" w:rsidR="00DB71C5" w:rsidRDefault="00000000">
            <w:r>
              <w:t>Provider</w:t>
            </w:r>
          </w:p>
        </w:tc>
      </w:tr>
      <w:tr w:rsidR="00DB71C5" w14:paraId="3D438503" w14:textId="77777777">
        <w:tc>
          <w:tcPr>
            <w:tcW w:w="0" w:type="auto"/>
          </w:tcPr>
          <w:p w14:paraId="5678617E" w14:textId="77777777" w:rsidR="00DB71C5" w:rsidRDefault="00000000">
            <w:r>
              <w:t>source_url</w:t>
            </w:r>
          </w:p>
        </w:tc>
        <w:tc>
          <w:tcPr>
            <w:tcW w:w="0" w:type="auto"/>
          </w:tcPr>
          <w:p w14:paraId="63410A8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13D71CC" w14:textId="77777777" w:rsidR="00DB71C5" w:rsidRDefault="00000000">
            <w:r>
              <w:t>Evidence</w:t>
            </w:r>
          </w:p>
        </w:tc>
      </w:tr>
      <w:tr w:rsidR="00DB71C5" w14:paraId="551B447E" w14:textId="77777777">
        <w:tc>
          <w:tcPr>
            <w:tcW w:w="0" w:type="auto"/>
          </w:tcPr>
          <w:p w14:paraId="62529F20" w14:textId="77777777" w:rsidR="00DB71C5" w:rsidRDefault="00000000">
            <w:r>
              <w:t>observed_at</w:t>
            </w:r>
          </w:p>
        </w:tc>
        <w:tc>
          <w:tcPr>
            <w:tcW w:w="0" w:type="auto"/>
          </w:tcPr>
          <w:p w14:paraId="16AF8311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643E0FD" w14:textId="77777777" w:rsidR="00DB71C5" w:rsidRDefault="00000000">
            <w:r>
              <w:t>Time</w:t>
            </w:r>
          </w:p>
        </w:tc>
      </w:tr>
      <w:tr w:rsidR="00DB71C5" w14:paraId="2F6E62B3" w14:textId="77777777">
        <w:tc>
          <w:tcPr>
            <w:tcW w:w="0" w:type="auto"/>
          </w:tcPr>
          <w:p w14:paraId="121F75E9" w14:textId="77777777" w:rsidR="00DB71C5" w:rsidRDefault="00000000">
            <w:r>
              <w:t>expires_at</w:t>
            </w:r>
          </w:p>
        </w:tc>
        <w:tc>
          <w:tcPr>
            <w:tcW w:w="0" w:type="auto"/>
          </w:tcPr>
          <w:p w14:paraId="5BFB20D8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4C27D6F5" w14:textId="77777777" w:rsidR="00DB71C5" w:rsidRDefault="00000000">
            <w:r>
              <w:t>Freshness expiry</w:t>
            </w:r>
          </w:p>
        </w:tc>
      </w:tr>
      <w:tr w:rsidR="00DB71C5" w14:paraId="1E9A85D4" w14:textId="77777777">
        <w:tc>
          <w:tcPr>
            <w:tcW w:w="0" w:type="auto"/>
          </w:tcPr>
          <w:p w14:paraId="38CD43DF" w14:textId="77777777" w:rsidR="00DB71C5" w:rsidRDefault="00000000">
            <w:r>
              <w:t>confidence</w:t>
            </w:r>
          </w:p>
        </w:tc>
        <w:tc>
          <w:tcPr>
            <w:tcW w:w="0" w:type="auto"/>
          </w:tcPr>
          <w:p w14:paraId="35B1897F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76F48B8D" w14:textId="77777777" w:rsidR="00DB71C5" w:rsidRDefault="00000000">
            <w:r>
              <w:t>Confidence</w:t>
            </w:r>
          </w:p>
        </w:tc>
      </w:tr>
      <w:tr w:rsidR="00DB71C5" w14:paraId="1E327AC5" w14:textId="77777777">
        <w:tc>
          <w:tcPr>
            <w:tcW w:w="0" w:type="auto"/>
          </w:tcPr>
          <w:p w14:paraId="290CD52F" w14:textId="77777777" w:rsidR="00DB71C5" w:rsidRDefault="00000000">
            <w:r>
              <w:t>evidence_summary</w:t>
            </w:r>
          </w:p>
        </w:tc>
        <w:tc>
          <w:tcPr>
            <w:tcW w:w="0" w:type="auto"/>
          </w:tcPr>
          <w:p w14:paraId="6C5B244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F8B4DBE" w14:textId="77777777" w:rsidR="00DB71C5" w:rsidRDefault="00000000">
            <w:r>
              <w:t>Grounded summary</w:t>
            </w:r>
          </w:p>
        </w:tc>
      </w:tr>
      <w:tr w:rsidR="00DB71C5" w14:paraId="5EA51E51" w14:textId="77777777">
        <w:tc>
          <w:tcPr>
            <w:tcW w:w="0" w:type="auto"/>
          </w:tcPr>
          <w:p w14:paraId="119C9E14" w14:textId="77777777" w:rsidR="00DB71C5" w:rsidRDefault="00000000">
            <w:r>
              <w:t>score_impact</w:t>
            </w:r>
          </w:p>
        </w:tc>
        <w:tc>
          <w:tcPr>
            <w:tcW w:w="0" w:type="auto"/>
          </w:tcPr>
          <w:p w14:paraId="406915D2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1A76E7BE" w14:textId="77777777" w:rsidR="00DB71C5" w:rsidRDefault="00000000">
            <w:r>
              <w:t>Applied impact</w:t>
            </w:r>
          </w:p>
        </w:tc>
      </w:tr>
    </w:tbl>
    <w:p w14:paraId="7F88EF66" w14:textId="77777777" w:rsidR="00DB71C5" w:rsidRDefault="00000000">
      <w:pPr>
        <w:pStyle w:val="Heading2"/>
      </w:pPr>
      <w:bookmarkStart w:id="289" w:name="X0072f5067d61d1819720cb6892d6acc2c40980b"/>
      <w:bookmarkEnd w:id="288"/>
      <w:r>
        <w:t>76.16 outreach_campaigns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10"/>
        <w:gridCol w:w="1199"/>
        <w:gridCol w:w="1930"/>
      </w:tblGrid>
      <w:tr w:rsidR="00DB71C5" w14:paraId="6ECE7EFD" w14:textId="77777777">
        <w:trPr>
          <w:tblHeader/>
        </w:trPr>
        <w:tc>
          <w:tcPr>
            <w:tcW w:w="0" w:type="auto"/>
          </w:tcPr>
          <w:p w14:paraId="4355246D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3463338E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5CBD8CC6" w14:textId="77777777" w:rsidR="00DB71C5" w:rsidRDefault="00000000">
            <w:r>
              <w:t>Notes</w:t>
            </w:r>
          </w:p>
        </w:tc>
      </w:tr>
      <w:tr w:rsidR="00DB71C5" w14:paraId="4C509484" w14:textId="77777777">
        <w:tc>
          <w:tcPr>
            <w:tcW w:w="0" w:type="auto"/>
          </w:tcPr>
          <w:p w14:paraId="02EAA1CE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7E4E12E8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4383B88" w14:textId="77777777" w:rsidR="00DB71C5" w:rsidRDefault="00000000">
            <w:r>
              <w:t>PK</w:t>
            </w:r>
          </w:p>
        </w:tc>
      </w:tr>
      <w:tr w:rsidR="00DB71C5" w14:paraId="2FDAAC20" w14:textId="77777777">
        <w:tc>
          <w:tcPr>
            <w:tcW w:w="0" w:type="auto"/>
          </w:tcPr>
          <w:p w14:paraId="4A5E6A10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2317C70C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23BEC07" w14:textId="77777777" w:rsidR="00DB71C5" w:rsidRDefault="00000000">
            <w:r>
              <w:t>Tenant</w:t>
            </w:r>
          </w:p>
        </w:tc>
      </w:tr>
      <w:tr w:rsidR="00DB71C5" w14:paraId="34188C8C" w14:textId="77777777">
        <w:tc>
          <w:tcPr>
            <w:tcW w:w="0" w:type="auto"/>
          </w:tcPr>
          <w:p w14:paraId="730A0A75" w14:textId="77777777" w:rsidR="00DB71C5" w:rsidRDefault="00000000">
            <w:r>
              <w:t>name</w:t>
            </w:r>
          </w:p>
        </w:tc>
        <w:tc>
          <w:tcPr>
            <w:tcW w:w="0" w:type="auto"/>
          </w:tcPr>
          <w:p w14:paraId="63402B9B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FD5B1F3" w14:textId="77777777" w:rsidR="00DB71C5" w:rsidRDefault="00000000">
            <w:r>
              <w:t>Campaign</w:t>
            </w:r>
          </w:p>
        </w:tc>
      </w:tr>
      <w:tr w:rsidR="00DB71C5" w14:paraId="793288C1" w14:textId="77777777">
        <w:tc>
          <w:tcPr>
            <w:tcW w:w="0" w:type="auto"/>
          </w:tcPr>
          <w:p w14:paraId="2CD4A576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74DC6818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69264D1" w14:textId="77777777" w:rsidR="00DB71C5" w:rsidRDefault="00000000">
            <w:r>
              <w:t>Lifecycle</w:t>
            </w:r>
          </w:p>
        </w:tc>
      </w:tr>
      <w:tr w:rsidR="00DB71C5" w14:paraId="166841C7" w14:textId="77777777">
        <w:tc>
          <w:tcPr>
            <w:tcW w:w="0" w:type="auto"/>
          </w:tcPr>
          <w:p w14:paraId="22B5445C" w14:textId="77777777" w:rsidR="00DB71C5" w:rsidRDefault="00000000">
            <w:r>
              <w:t>conversion_goal_id</w:t>
            </w:r>
          </w:p>
        </w:tc>
        <w:tc>
          <w:tcPr>
            <w:tcW w:w="0" w:type="auto"/>
          </w:tcPr>
          <w:p w14:paraId="1F0C34CC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2523281" w14:textId="77777777" w:rsidR="00DB71C5" w:rsidRDefault="00000000">
            <w:r>
              <w:t>Goal</w:t>
            </w:r>
          </w:p>
        </w:tc>
      </w:tr>
      <w:tr w:rsidR="00DB71C5" w14:paraId="4B73B6BD" w14:textId="77777777">
        <w:tc>
          <w:tcPr>
            <w:tcW w:w="0" w:type="auto"/>
          </w:tcPr>
          <w:p w14:paraId="38B02AA3" w14:textId="77777777" w:rsidR="00DB71C5" w:rsidRDefault="00000000">
            <w:r>
              <w:t>icp_profile_id</w:t>
            </w:r>
          </w:p>
        </w:tc>
        <w:tc>
          <w:tcPr>
            <w:tcW w:w="0" w:type="auto"/>
          </w:tcPr>
          <w:p w14:paraId="596083A8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6A7B911" w14:textId="77777777" w:rsidR="00DB71C5" w:rsidRDefault="00000000">
            <w:r>
              <w:t>Audience</w:t>
            </w:r>
          </w:p>
        </w:tc>
      </w:tr>
      <w:tr w:rsidR="00DB71C5" w14:paraId="140BBF7F" w14:textId="77777777">
        <w:tc>
          <w:tcPr>
            <w:tcW w:w="0" w:type="auto"/>
          </w:tcPr>
          <w:p w14:paraId="31364A47" w14:textId="77777777" w:rsidR="00DB71C5" w:rsidRDefault="00000000">
            <w:r>
              <w:t>minimum_grade</w:t>
            </w:r>
          </w:p>
        </w:tc>
        <w:tc>
          <w:tcPr>
            <w:tcW w:w="0" w:type="auto"/>
          </w:tcPr>
          <w:p w14:paraId="0ACC429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9224DB3" w14:textId="77777777" w:rsidR="00DB71C5" w:rsidRDefault="00000000">
            <w:r>
              <w:t>Threshold</w:t>
            </w:r>
          </w:p>
        </w:tc>
      </w:tr>
      <w:tr w:rsidR="00DB71C5" w14:paraId="0332C324" w14:textId="77777777">
        <w:tc>
          <w:tcPr>
            <w:tcW w:w="0" w:type="auto"/>
          </w:tcPr>
          <w:p w14:paraId="21BE1B18" w14:textId="77777777" w:rsidR="00DB71C5" w:rsidRDefault="00000000">
            <w:r>
              <w:t>intent_filter_json</w:t>
            </w:r>
          </w:p>
        </w:tc>
        <w:tc>
          <w:tcPr>
            <w:tcW w:w="0" w:type="auto"/>
          </w:tcPr>
          <w:p w14:paraId="152224CA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59EA0E48" w14:textId="77777777" w:rsidR="00DB71C5" w:rsidRDefault="00000000">
            <w:r>
              <w:t>Intent</w:t>
            </w:r>
          </w:p>
        </w:tc>
      </w:tr>
      <w:tr w:rsidR="00DB71C5" w14:paraId="790CDC31" w14:textId="77777777">
        <w:tc>
          <w:tcPr>
            <w:tcW w:w="0" w:type="auto"/>
          </w:tcPr>
          <w:p w14:paraId="4D74ED88" w14:textId="77777777" w:rsidR="00DB71C5" w:rsidRDefault="00000000">
            <w:r>
              <w:t>auto_optimize</w:t>
            </w:r>
          </w:p>
        </w:tc>
        <w:tc>
          <w:tcPr>
            <w:tcW w:w="0" w:type="auto"/>
          </w:tcPr>
          <w:p w14:paraId="19C94FC1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5B056552" w14:textId="77777777" w:rsidR="00DB71C5" w:rsidRDefault="00000000">
            <w:r>
              <w:t>Bounded optimization</w:t>
            </w:r>
          </w:p>
        </w:tc>
      </w:tr>
      <w:tr w:rsidR="00DB71C5" w14:paraId="25B8EF2C" w14:textId="77777777">
        <w:tc>
          <w:tcPr>
            <w:tcW w:w="0" w:type="auto"/>
          </w:tcPr>
          <w:p w14:paraId="7D684918" w14:textId="77777777" w:rsidR="00DB71C5" w:rsidRDefault="00000000">
            <w:r>
              <w:t>priority</w:t>
            </w:r>
          </w:p>
        </w:tc>
        <w:tc>
          <w:tcPr>
            <w:tcW w:w="0" w:type="auto"/>
          </w:tcPr>
          <w:p w14:paraId="24C92351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535CAF2B" w14:textId="77777777" w:rsidR="00DB71C5" w:rsidRDefault="00000000">
            <w:r>
              <w:t>Scheduling</w:t>
            </w:r>
          </w:p>
        </w:tc>
      </w:tr>
      <w:tr w:rsidR="00DB71C5" w14:paraId="2D9F0252" w14:textId="77777777">
        <w:tc>
          <w:tcPr>
            <w:tcW w:w="0" w:type="auto"/>
          </w:tcPr>
          <w:p w14:paraId="42BC29B3" w14:textId="77777777" w:rsidR="00DB71C5" w:rsidRDefault="00000000">
            <w:r>
              <w:t>daily_contact_cap</w:t>
            </w:r>
          </w:p>
        </w:tc>
        <w:tc>
          <w:tcPr>
            <w:tcW w:w="0" w:type="auto"/>
          </w:tcPr>
          <w:p w14:paraId="47989324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4351A11F" w14:textId="77777777" w:rsidR="00DB71C5" w:rsidRDefault="00000000">
            <w:r>
              <w:t>Cap</w:t>
            </w:r>
          </w:p>
        </w:tc>
      </w:tr>
      <w:tr w:rsidR="00DB71C5" w14:paraId="7CF4698C" w14:textId="77777777">
        <w:tc>
          <w:tcPr>
            <w:tcW w:w="0" w:type="auto"/>
          </w:tcPr>
          <w:p w14:paraId="4828D862" w14:textId="77777777" w:rsidR="00DB71C5" w:rsidRDefault="00000000">
            <w:r>
              <w:t>monthly_contact_cap</w:t>
            </w:r>
          </w:p>
        </w:tc>
        <w:tc>
          <w:tcPr>
            <w:tcW w:w="0" w:type="auto"/>
          </w:tcPr>
          <w:p w14:paraId="62020436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026878F1" w14:textId="77777777" w:rsidR="00DB71C5" w:rsidRDefault="00000000">
            <w:r>
              <w:t>Cap</w:t>
            </w:r>
          </w:p>
        </w:tc>
      </w:tr>
      <w:tr w:rsidR="00DB71C5" w14:paraId="3356BE6E" w14:textId="77777777">
        <w:tc>
          <w:tcPr>
            <w:tcW w:w="0" w:type="auto"/>
          </w:tcPr>
          <w:p w14:paraId="47822250" w14:textId="77777777" w:rsidR="00DB71C5" w:rsidRDefault="00000000">
            <w:r>
              <w:t>max_cost_minor</w:t>
            </w:r>
          </w:p>
        </w:tc>
        <w:tc>
          <w:tcPr>
            <w:tcW w:w="0" w:type="auto"/>
          </w:tcPr>
          <w:p w14:paraId="666B2A9B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384E6A74" w14:textId="77777777" w:rsidR="00DB71C5" w:rsidRDefault="00000000">
            <w:r>
              <w:t>Budget</w:t>
            </w:r>
          </w:p>
        </w:tc>
      </w:tr>
      <w:tr w:rsidR="00DB71C5" w14:paraId="5D3A71D4" w14:textId="77777777">
        <w:tc>
          <w:tcPr>
            <w:tcW w:w="0" w:type="auto"/>
          </w:tcPr>
          <w:p w14:paraId="21D45715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6A1D814A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8F5EAB9" w14:textId="77777777" w:rsidR="00DB71C5" w:rsidRDefault="00000000">
            <w:r>
              <w:t>Audit</w:t>
            </w:r>
          </w:p>
        </w:tc>
      </w:tr>
      <w:tr w:rsidR="00DB71C5" w14:paraId="6B546A10" w14:textId="77777777">
        <w:tc>
          <w:tcPr>
            <w:tcW w:w="0" w:type="auto"/>
          </w:tcPr>
          <w:p w14:paraId="262DBBD1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438B06AF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478C4589" w14:textId="77777777" w:rsidR="00DB71C5" w:rsidRDefault="00000000">
            <w:r>
              <w:t>Audit</w:t>
            </w:r>
          </w:p>
        </w:tc>
      </w:tr>
    </w:tbl>
    <w:p w14:paraId="2075EB17" w14:textId="77777777" w:rsidR="00DB71C5" w:rsidRDefault="00000000">
      <w:pPr>
        <w:pStyle w:val="Heading2"/>
      </w:pPr>
      <w:bookmarkStart w:id="290" w:name="X65ae87b339a34ac71596f9866c2fd6cbe5778b0"/>
      <w:bookmarkEnd w:id="289"/>
      <w:r>
        <w:t>76.17 outreach_sequences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28"/>
        <w:gridCol w:w="1199"/>
        <w:gridCol w:w="2625"/>
      </w:tblGrid>
      <w:tr w:rsidR="00DB71C5" w14:paraId="0332D419" w14:textId="77777777">
        <w:trPr>
          <w:tblHeader/>
        </w:trPr>
        <w:tc>
          <w:tcPr>
            <w:tcW w:w="0" w:type="auto"/>
          </w:tcPr>
          <w:p w14:paraId="66C88DD2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36F5A188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0842BBFF" w14:textId="77777777" w:rsidR="00DB71C5" w:rsidRDefault="00000000">
            <w:r>
              <w:t>Notes</w:t>
            </w:r>
          </w:p>
        </w:tc>
      </w:tr>
      <w:tr w:rsidR="00DB71C5" w14:paraId="63AC54F2" w14:textId="77777777">
        <w:tc>
          <w:tcPr>
            <w:tcW w:w="0" w:type="auto"/>
          </w:tcPr>
          <w:p w14:paraId="4FFF67DF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1440B6F9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1B83A96" w14:textId="77777777" w:rsidR="00DB71C5" w:rsidRDefault="00000000">
            <w:r>
              <w:t>PK</w:t>
            </w:r>
          </w:p>
        </w:tc>
      </w:tr>
      <w:tr w:rsidR="00DB71C5" w14:paraId="489CDF7C" w14:textId="77777777">
        <w:tc>
          <w:tcPr>
            <w:tcW w:w="0" w:type="auto"/>
          </w:tcPr>
          <w:p w14:paraId="6543BA8D" w14:textId="77777777" w:rsidR="00DB71C5" w:rsidRDefault="00000000">
            <w:r>
              <w:lastRenderedPageBreak/>
              <w:t>business_id</w:t>
            </w:r>
          </w:p>
        </w:tc>
        <w:tc>
          <w:tcPr>
            <w:tcW w:w="0" w:type="auto"/>
          </w:tcPr>
          <w:p w14:paraId="7258AFF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F63F438" w14:textId="77777777" w:rsidR="00DB71C5" w:rsidRDefault="00000000">
            <w:r>
              <w:t>Tenant</w:t>
            </w:r>
          </w:p>
        </w:tc>
      </w:tr>
      <w:tr w:rsidR="00DB71C5" w14:paraId="5E2B96C9" w14:textId="77777777">
        <w:tc>
          <w:tcPr>
            <w:tcW w:w="0" w:type="auto"/>
          </w:tcPr>
          <w:p w14:paraId="45367B67" w14:textId="77777777" w:rsidR="00DB71C5" w:rsidRDefault="00000000">
            <w:r>
              <w:t>campaign_id</w:t>
            </w:r>
          </w:p>
        </w:tc>
        <w:tc>
          <w:tcPr>
            <w:tcW w:w="0" w:type="auto"/>
          </w:tcPr>
          <w:p w14:paraId="5628F2B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BF41737" w14:textId="77777777" w:rsidR="00DB71C5" w:rsidRDefault="00000000">
            <w:r>
              <w:t>FK</w:t>
            </w:r>
          </w:p>
        </w:tc>
      </w:tr>
      <w:tr w:rsidR="00DB71C5" w14:paraId="611FAB76" w14:textId="77777777">
        <w:tc>
          <w:tcPr>
            <w:tcW w:w="0" w:type="auto"/>
          </w:tcPr>
          <w:p w14:paraId="494475F6" w14:textId="77777777" w:rsidR="00DB71C5" w:rsidRDefault="00000000">
            <w:r>
              <w:t>version</w:t>
            </w:r>
          </w:p>
        </w:tc>
        <w:tc>
          <w:tcPr>
            <w:tcW w:w="0" w:type="auto"/>
          </w:tcPr>
          <w:p w14:paraId="626E2925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372D54EC" w14:textId="77777777" w:rsidR="00DB71C5" w:rsidRDefault="00000000">
            <w:r>
              <w:t>Version</w:t>
            </w:r>
          </w:p>
        </w:tc>
      </w:tr>
      <w:tr w:rsidR="00DB71C5" w14:paraId="227FB661" w14:textId="77777777">
        <w:tc>
          <w:tcPr>
            <w:tcW w:w="0" w:type="auto"/>
          </w:tcPr>
          <w:p w14:paraId="1701C3E2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39C46BCD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F6861E0" w14:textId="77777777" w:rsidR="00DB71C5" w:rsidRDefault="00000000">
            <w:r>
              <w:t>DRAFT/PUBLISHED/ARCHIVED</w:t>
            </w:r>
          </w:p>
        </w:tc>
      </w:tr>
      <w:tr w:rsidR="00DB71C5" w14:paraId="5659C557" w14:textId="77777777">
        <w:tc>
          <w:tcPr>
            <w:tcW w:w="0" w:type="auto"/>
          </w:tcPr>
          <w:p w14:paraId="18845F36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29456865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6C2B2FF" w14:textId="77777777" w:rsidR="00DB71C5" w:rsidRDefault="00000000">
            <w:r>
              <w:t>Audit</w:t>
            </w:r>
          </w:p>
        </w:tc>
      </w:tr>
      <w:tr w:rsidR="00DB71C5" w14:paraId="76F69ECD" w14:textId="77777777">
        <w:tc>
          <w:tcPr>
            <w:tcW w:w="0" w:type="auto"/>
          </w:tcPr>
          <w:p w14:paraId="4CF4793D" w14:textId="77777777" w:rsidR="00DB71C5" w:rsidRDefault="00000000">
            <w:r>
              <w:t>published_at</w:t>
            </w:r>
          </w:p>
        </w:tc>
        <w:tc>
          <w:tcPr>
            <w:tcW w:w="0" w:type="auto"/>
          </w:tcPr>
          <w:p w14:paraId="59DC02CF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8649D62" w14:textId="77777777" w:rsidR="00DB71C5" w:rsidRDefault="00000000">
            <w:r>
              <w:t>Time</w:t>
            </w:r>
          </w:p>
        </w:tc>
      </w:tr>
    </w:tbl>
    <w:p w14:paraId="6E371562" w14:textId="77777777" w:rsidR="00DB71C5" w:rsidRDefault="00000000">
      <w:pPr>
        <w:pStyle w:val="Heading2"/>
      </w:pPr>
      <w:bookmarkStart w:id="291" w:name="Xc2f835788ebae43d310a85855cbcb7469b971da"/>
      <w:bookmarkEnd w:id="290"/>
      <w:r>
        <w:t>76.18 outreach_steps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82"/>
        <w:gridCol w:w="1199"/>
        <w:gridCol w:w="1673"/>
      </w:tblGrid>
      <w:tr w:rsidR="00DB71C5" w14:paraId="68765D46" w14:textId="77777777">
        <w:trPr>
          <w:tblHeader/>
        </w:trPr>
        <w:tc>
          <w:tcPr>
            <w:tcW w:w="0" w:type="auto"/>
          </w:tcPr>
          <w:p w14:paraId="523C34A1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6ABBF135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47216D99" w14:textId="77777777" w:rsidR="00DB71C5" w:rsidRDefault="00000000">
            <w:r>
              <w:t>Notes</w:t>
            </w:r>
          </w:p>
        </w:tc>
      </w:tr>
      <w:tr w:rsidR="00DB71C5" w14:paraId="56E1255F" w14:textId="77777777">
        <w:tc>
          <w:tcPr>
            <w:tcW w:w="0" w:type="auto"/>
          </w:tcPr>
          <w:p w14:paraId="1FE52657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34FC9E44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A505531" w14:textId="77777777" w:rsidR="00DB71C5" w:rsidRDefault="00000000">
            <w:r>
              <w:t>PK</w:t>
            </w:r>
          </w:p>
        </w:tc>
      </w:tr>
      <w:tr w:rsidR="00DB71C5" w14:paraId="1C26D4D7" w14:textId="77777777">
        <w:tc>
          <w:tcPr>
            <w:tcW w:w="0" w:type="auto"/>
          </w:tcPr>
          <w:p w14:paraId="16638EEC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046EAC4F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4D50B7F" w14:textId="77777777" w:rsidR="00DB71C5" w:rsidRDefault="00000000">
            <w:r>
              <w:t>Tenant</w:t>
            </w:r>
          </w:p>
        </w:tc>
      </w:tr>
      <w:tr w:rsidR="00DB71C5" w14:paraId="1B0E4706" w14:textId="77777777">
        <w:tc>
          <w:tcPr>
            <w:tcW w:w="0" w:type="auto"/>
          </w:tcPr>
          <w:p w14:paraId="18BFFD72" w14:textId="77777777" w:rsidR="00DB71C5" w:rsidRDefault="00000000">
            <w:r>
              <w:t>sequence_id</w:t>
            </w:r>
          </w:p>
        </w:tc>
        <w:tc>
          <w:tcPr>
            <w:tcW w:w="0" w:type="auto"/>
          </w:tcPr>
          <w:p w14:paraId="186AC0E1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2762FA2" w14:textId="77777777" w:rsidR="00DB71C5" w:rsidRDefault="00000000">
            <w:r>
              <w:t>FK</w:t>
            </w:r>
          </w:p>
        </w:tc>
      </w:tr>
      <w:tr w:rsidR="00DB71C5" w14:paraId="0271C668" w14:textId="77777777">
        <w:tc>
          <w:tcPr>
            <w:tcW w:w="0" w:type="auto"/>
          </w:tcPr>
          <w:p w14:paraId="0DC77D9C" w14:textId="77777777" w:rsidR="00DB71C5" w:rsidRDefault="00000000">
            <w:r>
              <w:t>position</w:t>
            </w:r>
          </w:p>
        </w:tc>
        <w:tc>
          <w:tcPr>
            <w:tcW w:w="0" w:type="auto"/>
          </w:tcPr>
          <w:p w14:paraId="392A87A3" w14:textId="77777777" w:rsidR="00DB71C5" w:rsidRDefault="00000000">
            <w:r>
              <w:t>int</w:t>
            </w:r>
          </w:p>
        </w:tc>
        <w:tc>
          <w:tcPr>
            <w:tcW w:w="0" w:type="auto"/>
          </w:tcPr>
          <w:p w14:paraId="2FA25A5F" w14:textId="77777777" w:rsidR="00DB71C5" w:rsidRDefault="00000000">
            <w:r>
              <w:t>Order</w:t>
            </w:r>
          </w:p>
        </w:tc>
      </w:tr>
      <w:tr w:rsidR="00DB71C5" w14:paraId="6631AEE0" w14:textId="77777777">
        <w:tc>
          <w:tcPr>
            <w:tcW w:w="0" w:type="auto"/>
          </w:tcPr>
          <w:p w14:paraId="61D539BA" w14:textId="77777777" w:rsidR="00DB71C5" w:rsidRDefault="00000000">
            <w:r>
              <w:t>delay_seconds</w:t>
            </w:r>
          </w:p>
        </w:tc>
        <w:tc>
          <w:tcPr>
            <w:tcW w:w="0" w:type="auto"/>
          </w:tcPr>
          <w:p w14:paraId="4C148C62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4B5A6717" w14:textId="77777777" w:rsidR="00DB71C5" w:rsidRDefault="00000000">
            <w:r>
              <w:t>Delay</w:t>
            </w:r>
          </w:p>
        </w:tc>
      </w:tr>
      <w:tr w:rsidR="00DB71C5" w14:paraId="5F229A8F" w14:textId="77777777">
        <w:tc>
          <w:tcPr>
            <w:tcW w:w="0" w:type="auto"/>
          </w:tcPr>
          <w:p w14:paraId="1B0EB932" w14:textId="77777777" w:rsidR="00DB71C5" w:rsidRDefault="00000000">
            <w:r>
              <w:t>channel</w:t>
            </w:r>
          </w:p>
        </w:tc>
        <w:tc>
          <w:tcPr>
            <w:tcW w:w="0" w:type="auto"/>
          </w:tcPr>
          <w:p w14:paraId="1EE3634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4641913" w14:textId="77777777" w:rsidR="00DB71C5" w:rsidRDefault="00000000">
            <w:r>
              <w:t>EMAIL initially cold</w:t>
            </w:r>
          </w:p>
        </w:tc>
      </w:tr>
      <w:tr w:rsidR="00DB71C5" w14:paraId="53FB874F" w14:textId="77777777">
        <w:tc>
          <w:tcPr>
            <w:tcW w:w="0" w:type="auto"/>
          </w:tcPr>
          <w:p w14:paraId="4D9043AE" w14:textId="77777777" w:rsidR="00DB71C5" w:rsidRDefault="00000000">
            <w:r>
              <w:t>subject_template</w:t>
            </w:r>
          </w:p>
        </w:tc>
        <w:tc>
          <w:tcPr>
            <w:tcW w:w="0" w:type="auto"/>
          </w:tcPr>
          <w:p w14:paraId="32813AFC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2C0A80C" w14:textId="77777777" w:rsidR="00DB71C5" w:rsidRDefault="00000000">
            <w:r>
              <w:t>Email subject</w:t>
            </w:r>
          </w:p>
        </w:tc>
      </w:tr>
      <w:tr w:rsidR="00DB71C5" w14:paraId="2BB52AA5" w14:textId="77777777">
        <w:tc>
          <w:tcPr>
            <w:tcW w:w="0" w:type="auto"/>
          </w:tcPr>
          <w:p w14:paraId="7382CF51" w14:textId="77777777" w:rsidR="00DB71C5" w:rsidRDefault="00000000">
            <w:r>
              <w:t>body_template</w:t>
            </w:r>
          </w:p>
        </w:tc>
        <w:tc>
          <w:tcPr>
            <w:tcW w:w="0" w:type="auto"/>
          </w:tcPr>
          <w:p w14:paraId="7C584CA9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281E182" w14:textId="77777777" w:rsidR="00DB71C5" w:rsidRDefault="00000000">
            <w:r>
              <w:t>Body</w:t>
            </w:r>
          </w:p>
        </w:tc>
      </w:tr>
      <w:tr w:rsidR="00DB71C5" w14:paraId="0A20D69C" w14:textId="77777777">
        <w:tc>
          <w:tcPr>
            <w:tcW w:w="0" w:type="auto"/>
          </w:tcPr>
          <w:p w14:paraId="6031BD6D" w14:textId="77777777" w:rsidR="00DB71C5" w:rsidRDefault="00000000">
            <w:r>
              <w:t>enabled</w:t>
            </w:r>
          </w:p>
        </w:tc>
        <w:tc>
          <w:tcPr>
            <w:tcW w:w="0" w:type="auto"/>
          </w:tcPr>
          <w:p w14:paraId="6F3CF55B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109DA071" w14:textId="77777777" w:rsidR="00DB71C5" w:rsidRDefault="00000000">
            <w:r>
              <w:t>State</w:t>
            </w:r>
          </w:p>
        </w:tc>
      </w:tr>
      <w:tr w:rsidR="00DB71C5" w14:paraId="4018E6CE" w14:textId="77777777">
        <w:tc>
          <w:tcPr>
            <w:tcW w:w="0" w:type="auto"/>
          </w:tcPr>
          <w:p w14:paraId="28D5E40F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309ACE92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DF37694" w14:textId="77777777" w:rsidR="00DB71C5" w:rsidRDefault="00000000">
            <w:r>
              <w:t>Audit</w:t>
            </w:r>
          </w:p>
        </w:tc>
      </w:tr>
    </w:tbl>
    <w:p w14:paraId="165B3AEA" w14:textId="77777777" w:rsidR="00DB71C5" w:rsidRDefault="00000000">
      <w:pPr>
        <w:pStyle w:val="Heading2"/>
      </w:pPr>
      <w:bookmarkStart w:id="292" w:name="X9e01681f0133a7e392355a3e0abcf582007170d"/>
      <w:bookmarkEnd w:id="291"/>
      <w:r>
        <w:t>76.19 conversations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25"/>
        <w:gridCol w:w="1199"/>
        <w:gridCol w:w="1772"/>
      </w:tblGrid>
      <w:tr w:rsidR="00DB71C5" w14:paraId="6DC48800" w14:textId="77777777">
        <w:trPr>
          <w:tblHeader/>
        </w:trPr>
        <w:tc>
          <w:tcPr>
            <w:tcW w:w="0" w:type="auto"/>
          </w:tcPr>
          <w:p w14:paraId="44EFE0D3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4190D2DF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6BF69524" w14:textId="77777777" w:rsidR="00DB71C5" w:rsidRDefault="00000000">
            <w:r>
              <w:t>Notes</w:t>
            </w:r>
          </w:p>
        </w:tc>
      </w:tr>
      <w:tr w:rsidR="00DB71C5" w14:paraId="0A1F4B44" w14:textId="77777777">
        <w:tc>
          <w:tcPr>
            <w:tcW w:w="0" w:type="auto"/>
          </w:tcPr>
          <w:p w14:paraId="27A26701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1C5666B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9AF0353" w14:textId="77777777" w:rsidR="00DB71C5" w:rsidRDefault="00000000">
            <w:r>
              <w:t>PK</w:t>
            </w:r>
          </w:p>
        </w:tc>
      </w:tr>
      <w:tr w:rsidR="00DB71C5" w14:paraId="708796ED" w14:textId="77777777">
        <w:tc>
          <w:tcPr>
            <w:tcW w:w="0" w:type="auto"/>
          </w:tcPr>
          <w:p w14:paraId="6D972773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5AD1460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977B5D6" w14:textId="77777777" w:rsidR="00DB71C5" w:rsidRDefault="00000000">
            <w:r>
              <w:t>Tenant</w:t>
            </w:r>
          </w:p>
        </w:tc>
      </w:tr>
      <w:tr w:rsidR="00DB71C5" w14:paraId="5D5B6F98" w14:textId="77777777">
        <w:tc>
          <w:tcPr>
            <w:tcW w:w="0" w:type="auto"/>
          </w:tcPr>
          <w:p w14:paraId="1CB5E72E" w14:textId="77777777" w:rsidR="00DB71C5" w:rsidRDefault="00000000">
            <w:r>
              <w:t>lead_id</w:t>
            </w:r>
          </w:p>
        </w:tc>
        <w:tc>
          <w:tcPr>
            <w:tcW w:w="0" w:type="auto"/>
          </w:tcPr>
          <w:p w14:paraId="0972848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95357C9" w14:textId="77777777" w:rsidR="00DB71C5" w:rsidRDefault="00000000">
            <w:r>
              <w:t>Nullable</w:t>
            </w:r>
          </w:p>
        </w:tc>
      </w:tr>
      <w:tr w:rsidR="00DB71C5" w14:paraId="31FE5AB7" w14:textId="77777777">
        <w:tc>
          <w:tcPr>
            <w:tcW w:w="0" w:type="auto"/>
          </w:tcPr>
          <w:p w14:paraId="17D4EF31" w14:textId="77777777" w:rsidR="00DB71C5" w:rsidRDefault="00000000">
            <w:r>
              <w:t>prospect_id</w:t>
            </w:r>
          </w:p>
        </w:tc>
        <w:tc>
          <w:tcPr>
            <w:tcW w:w="0" w:type="auto"/>
          </w:tcPr>
          <w:p w14:paraId="5EE8DD87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6875CC3" w14:textId="77777777" w:rsidR="00DB71C5" w:rsidRDefault="00000000">
            <w:r>
              <w:t>Nullable</w:t>
            </w:r>
          </w:p>
        </w:tc>
      </w:tr>
      <w:tr w:rsidR="00DB71C5" w14:paraId="653DEBA2" w14:textId="77777777">
        <w:tc>
          <w:tcPr>
            <w:tcW w:w="0" w:type="auto"/>
          </w:tcPr>
          <w:p w14:paraId="05EAE8F7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1FF7EDFA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57143AD" w14:textId="77777777" w:rsidR="00DB71C5" w:rsidRDefault="00000000">
            <w:r>
              <w:t>OPEN/CLOSED/etc.</w:t>
            </w:r>
          </w:p>
        </w:tc>
      </w:tr>
      <w:tr w:rsidR="00DB71C5" w14:paraId="084A60E6" w14:textId="77777777">
        <w:tc>
          <w:tcPr>
            <w:tcW w:w="0" w:type="auto"/>
          </w:tcPr>
          <w:p w14:paraId="13859101" w14:textId="77777777" w:rsidR="00DB71C5" w:rsidRDefault="00000000">
            <w:r>
              <w:t>last_message_at</w:t>
            </w:r>
          </w:p>
        </w:tc>
        <w:tc>
          <w:tcPr>
            <w:tcW w:w="0" w:type="auto"/>
          </w:tcPr>
          <w:p w14:paraId="06187D1A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74840896" w14:textId="77777777" w:rsidR="00DB71C5" w:rsidRDefault="00000000">
            <w:r>
              <w:t>Ordering</w:t>
            </w:r>
          </w:p>
        </w:tc>
      </w:tr>
      <w:tr w:rsidR="00DB71C5" w14:paraId="163C9F5E" w14:textId="77777777">
        <w:tc>
          <w:tcPr>
            <w:tcW w:w="0" w:type="auto"/>
          </w:tcPr>
          <w:p w14:paraId="28741B84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09506721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C911E19" w14:textId="77777777" w:rsidR="00DB71C5" w:rsidRDefault="00000000">
            <w:r>
              <w:t>Audit</w:t>
            </w:r>
          </w:p>
        </w:tc>
      </w:tr>
    </w:tbl>
    <w:p w14:paraId="2EBA9D69" w14:textId="77777777" w:rsidR="00DB71C5" w:rsidRDefault="00000000">
      <w:pPr>
        <w:pStyle w:val="Heading2"/>
      </w:pPr>
      <w:bookmarkStart w:id="293" w:name="Xee76b4df7957120c16607763b8b95d2a2aa5fe7"/>
      <w:bookmarkEnd w:id="292"/>
      <w:r>
        <w:t>76.20 messages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68"/>
        <w:gridCol w:w="1199"/>
        <w:gridCol w:w="2728"/>
      </w:tblGrid>
      <w:tr w:rsidR="00DB71C5" w14:paraId="05F1EFFB" w14:textId="77777777">
        <w:trPr>
          <w:tblHeader/>
        </w:trPr>
        <w:tc>
          <w:tcPr>
            <w:tcW w:w="0" w:type="auto"/>
          </w:tcPr>
          <w:p w14:paraId="48358AD4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491BBE02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48552825" w14:textId="77777777" w:rsidR="00DB71C5" w:rsidRDefault="00000000">
            <w:r>
              <w:t>Notes</w:t>
            </w:r>
          </w:p>
        </w:tc>
      </w:tr>
      <w:tr w:rsidR="00DB71C5" w14:paraId="4CED47C3" w14:textId="77777777">
        <w:tc>
          <w:tcPr>
            <w:tcW w:w="0" w:type="auto"/>
          </w:tcPr>
          <w:p w14:paraId="2D90302C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0F94E679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E5A654E" w14:textId="77777777" w:rsidR="00DB71C5" w:rsidRDefault="00000000">
            <w:r>
              <w:t>PK</w:t>
            </w:r>
          </w:p>
        </w:tc>
      </w:tr>
      <w:tr w:rsidR="00DB71C5" w14:paraId="6E7E0F6D" w14:textId="77777777">
        <w:tc>
          <w:tcPr>
            <w:tcW w:w="0" w:type="auto"/>
          </w:tcPr>
          <w:p w14:paraId="45E6E94B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4690B9D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9362D8B" w14:textId="77777777" w:rsidR="00DB71C5" w:rsidRDefault="00000000">
            <w:r>
              <w:t>Tenant</w:t>
            </w:r>
          </w:p>
        </w:tc>
      </w:tr>
      <w:tr w:rsidR="00DB71C5" w14:paraId="58567569" w14:textId="77777777">
        <w:tc>
          <w:tcPr>
            <w:tcW w:w="0" w:type="auto"/>
          </w:tcPr>
          <w:p w14:paraId="7522B1F2" w14:textId="77777777" w:rsidR="00DB71C5" w:rsidRDefault="00000000">
            <w:r>
              <w:t>conversation_id</w:t>
            </w:r>
          </w:p>
        </w:tc>
        <w:tc>
          <w:tcPr>
            <w:tcW w:w="0" w:type="auto"/>
          </w:tcPr>
          <w:p w14:paraId="4F1179BD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C7825FE" w14:textId="77777777" w:rsidR="00DB71C5" w:rsidRDefault="00000000">
            <w:r>
              <w:t>FK</w:t>
            </w:r>
          </w:p>
        </w:tc>
      </w:tr>
      <w:tr w:rsidR="00DB71C5" w14:paraId="44BD474C" w14:textId="77777777">
        <w:tc>
          <w:tcPr>
            <w:tcW w:w="0" w:type="auto"/>
          </w:tcPr>
          <w:p w14:paraId="07E32BF8" w14:textId="77777777" w:rsidR="00DB71C5" w:rsidRDefault="00000000">
            <w:r>
              <w:t>lead_id</w:t>
            </w:r>
          </w:p>
        </w:tc>
        <w:tc>
          <w:tcPr>
            <w:tcW w:w="0" w:type="auto"/>
          </w:tcPr>
          <w:p w14:paraId="311A6F02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E21761E" w14:textId="77777777" w:rsidR="00DB71C5" w:rsidRDefault="00000000">
            <w:r>
              <w:t>Nullable</w:t>
            </w:r>
          </w:p>
        </w:tc>
      </w:tr>
      <w:tr w:rsidR="00DB71C5" w14:paraId="06CDF68D" w14:textId="77777777">
        <w:tc>
          <w:tcPr>
            <w:tcW w:w="0" w:type="auto"/>
          </w:tcPr>
          <w:p w14:paraId="2C6505C1" w14:textId="77777777" w:rsidR="00DB71C5" w:rsidRDefault="00000000">
            <w:r>
              <w:t>prospect_id</w:t>
            </w:r>
          </w:p>
        </w:tc>
        <w:tc>
          <w:tcPr>
            <w:tcW w:w="0" w:type="auto"/>
          </w:tcPr>
          <w:p w14:paraId="3A9A7A1B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34B321A" w14:textId="77777777" w:rsidR="00DB71C5" w:rsidRDefault="00000000">
            <w:r>
              <w:t>Nullable</w:t>
            </w:r>
          </w:p>
        </w:tc>
      </w:tr>
      <w:tr w:rsidR="00DB71C5" w14:paraId="42210AAF" w14:textId="77777777">
        <w:tc>
          <w:tcPr>
            <w:tcW w:w="0" w:type="auto"/>
          </w:tcPr>
          <w:p w14:paraId="2678304D" w14:textId="77777777" w:rsidR="00DB71C5" w:rsidRDefault="00000000">
            <w:r>
              <w:t>channel</w:t>
            </w:r>
          </w:p>
        </w:tc>
        <w:tc>
          <w:tcPr>
            <w:tcW w:w="0" w:type="auto"/>
          </w:tcPr>
          <w:p w14:paraId="6BE1D2D6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16245EA" w14:textId="77777777" w:rsidR="00DB71C5" w:rsidRDefault="00000000">
            <w:r>
              <w:t>EMAIL/SMS/WHATSAPP/SOCIAL</w:t>
            </w:r>
          </w:p>
        </w:tc>
      </w:tr>
      <w:tr w:rsidR="00DB71C5" w14:paraId="429CCCEB" w14:textId="77777777">
        <w:tc>
          <w:tcPr>
            <w:tcW w:w="0" w:type="auto"/>
          </w:tcPr>
          <w:p w14:paraId="08A3ABE7" w14:textId="77777777" w:rsidR="00DB71C5" w:rsidRDefault="00000000">
            <w:r>
              <w:t>direction</w:t>
            </w:r>
          </w:p>
        </w:tc>
        <w:tc>
          <w:tcPr>
            <w:tcW w:w="0" w:type="auto"/>
          </w:tcPr>
          <w:p w14:paraId="0A06659C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274B6FD" w14:textId="77777777" w:rsidR="00DB71C5" w:rsidRDefault="00000000">
            <w:r>
              <w:t>INBOUND/OUTBOUND</w:t>
            </w:r>
          </w:p>
        </w:tc>
      </w:tr>
      <w:tr w:rsidR="00DB71C5" w14:paraId="0692FBDF" w14:textId="77777777">
        <w:tc>
          <w:tcPr>
            <w:tcW w:w="0" w:type="auto"/>
          </w:tcPr>
          <w:p w14:paraId="146E3861" w14:textId="77777777" w:rsidR="00DB71C5" w:rsidRDefault="00000000">
            <w:r>
              <w:t>provider</w:t>
            </w:r>
          </w:p>
        </w:tc>
        <w:tc>
          <w:tcPr>
            <w:tcW w:w="0" w:type="auto"/>
          </w:tcPr>
          <w:p w14:paraId="63758F0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FFC8BFB" w14:textId="77777777" w:rsidR="00DB71C5" w:rsidRDefault="00000000">
            <w:r>
              <w:t>Adapter</w:t>
            </w:r>
          </w:p>
        </w:tc>
      </w:tr>
      <w:tr w:rsidR="00DB71C5" w14:paraId="780D3260" w14:textId="77777777">
        <w:tc>
          <w:tcPr>
            <w:tcW w:w="0" w:type="auto"/>
          </w:tcPr>
          <w:p w14:paraId="4FD54BC3" w14:textId="77777777" w:rsidR="00DB71C5" w:rsidRDefault="00000000">
            <w:r>
              <w:t>provider_message_id</w:t>
            </w:r>
          </w:p>
        </w:tc>
        <w:tc>
          <w:tcPr>
            <w:tcW w:w="0" w:type="auto"/>
          </w:tcPr>
          <w:p w14:paraId="44C8690E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7732988" w14:textId="77777777" w:rsidR="00DB71C5" w:rsidRDefault="00000000">
            <w:r>
              <w:t>Idempotency/reconciliation</w:t>
            </w:r>
          </w:p>
        </w:tc>
      </w:tr>
      <w:tr w:rsidR="00DB71C5" w14:paraId="3E70926E" w14:textId="77777777">
        <w:tc>
          <w:tcPr>
            <w:tcW w:w="0" w:type="auto"/>
          </w:tcPr>
          <w:p w14:paraId="2D528343" w14:textId="77777777" w:rsidR="00DB71C5" w:rsidRDefault="00000000">
            <w:r>
              <w:t>subject</w:t>
            </w:r>
          </w:p>
        </w:tc>
        <w:tc>
          <w:tcPr>
            <w:tcW w:w="0" w:type="auto"/>
          </w:tcPr>
          <w:p w14:paraId="51827AE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5B0E5E7" w14:textId="77777777" w:rsidR="00DB71C5" w:rsidRDefault="00000000">
            <w:r>
              <w:t>Email optional</w:t>
            </w:r>
          </w:p>
        </w:tc>
      </w:tr>
      <w:tr w:rsidR="00DB71C5" w14:paraId="603C4EFD" w14:textId="77777777">
        <w:tc>
          <w:tcPr>
            <w:tcW w:w="0" w:type="auto"/>
          </w:tcPr>
          <w:p w14:paraId="7FAE52AF" w14:textId="77777777" w:rsidR="00DB71C5" w:rsidRDefault="00000000">
            <w:r>
              <w:t>body</w:t>
            </w:r>
          </w:p>
        </w:tc>
        <w:tc>
          <w:tcPr>
            <w:tcW w:w="0" w:type="auto"/>
          </w:tcPr>
          <w:p w14:paraId="5DA703C6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B48BB0A" w14:textId="77777777" w:rsidR="00DB71C5" w:rsidRDefault="00000000">
            <w:r>
              <w:t>Content</w:t>
            </w:r>
          </w:p>
        </w:tc>
      </w:tr>
      <w:tr w:rsidR="00DB71C5" w14:paraId="5D95F9FD" w14:textId="77777777">
        <w:tc>
          <w:tcPr>
            <w:tcW w:w="0" w:type="auto"/>
          </w:tcPr>
          <w:p w14:paraId="04AF3088" w14:textId="77777777" w:rsidR="00DB71C5" w:rsidRDefault="00000000">
            <w:r>
              <w:t>delivery_state</w:t>
            </w:r>
          </w:p>
        </w:tc>
        <w:tc>
          <w:tcPr>
            <w:tcW w:w="0" w:type="auto"/>
          </w:tcPr>
          <w:p w14:paraId="4FE5851B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3304363" w14:textId="77777777" w:rsidR="00DB71C5" w:rsidRDefault="00000000">
            <w:r>
              <w:t>State</w:t>
            </w:r>
          </w:p>
        </w:tc>
      </w:tr>
      <w:tr w:rsidR="00DB71C5" w14:paraId="07DCE2C8" w14:textId="77777777">
        <w:tc>
          <w:tcPr>
            <w:tcW w:w="0" w:type="auto"/>
          </w:tcPr>
          <w:p w14:paraId="5DA4549F" w14:textId="77777777" w:rsidR="00DB71C5" w:rsidRDefault="00000000">
            <w:r>
              <w:t>scheduled_at</w:t>
            </w:r>
          </w:p>
        </w:tc>
        <w:tc>
          <w:tcPr>
            <w:tcW w:w="0" w:type="auto"/>
          </w:tcPr>
          <w:p w14:paraId="044F3F51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F3CBAF3" w14:textId="77777777" w:rsidR="00DB71C5" w:rsidRDefault="00000000">
            <w:r>
              <w:t>Optional</w:t>
            </w:r>
          </w:p>
        </w:tc>
      </w:tr>
      <w:tr w:rsidR="00DB71C5" w14:paraId="68B35C8C" w14:textId="77777777">
        <w:tc>
          <w:tcPr>
            <w:tcW w:w="0" w:type="auto"/>
          </w:tcPr>
          <w:p w14:paraId="3FF4D8B7" w14:textId="77777777" w:rsidR="00DB71C5" w:rsidRDefault="00000000">
            <w:r>
              <w:t>sent_at</w:t>
            </w:r>
          </w:p>
        </w:tc>
        <w:tc>
          <w:tcPr>
            <w:tcW w:w="0" w:type="auto"/>
          </w:tcPr>
          <w:p w14:paraId="2F2AB7F4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14DFCC75" w14:textId="77777777" w:rsidR="00DB71C5" w:rsidRDefault="00000000">
            <w:r>
              <w:t>Optional</w:t>
            </w:r>
          </w:p>
        </w:tc>
      </w:tr>
      <w:tr w:rsidR="00DB71C5" w14:paraId="5C587120" w14:textId="77777777">
        <w:tc>
          <w:tcPr>
            <w:tcW w:w="0" w:type="auto"/>
          </w:tcPr>
          <w:p w14:paraId="43F261F7" w14:textId="77777777" w:rsidR="00DB71C5" w:rsidRDefault="00000000">
            <w:r>
              <w:t>delivered_at</w:t>
            </w:r>
          </w:p>
        </w:tc>
        <w:tc>
          <w:tcPr>
            <w:tcW w:w="0" w:type="auto"/>
          </w:tcPr>
          <w:p w14:paraId="44A52B47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F7A27E0" w14:textId="77777777" w:rsidR="00DB71C5" w:rsidRDefault="00000000">
            <w:r>
              <w:t>Optional</w:t>
            </w:r>
          </w:p>
        </w:tc>
      </w:tr>
      <w:tr w:rsidR="00DB71C5" w14:paraId="6276A2F2" w14:textId="77777777">
        <w:tc>
          <w:tcPr>
            <w:tcW w:w="0" w:type="auto"/>
          </w:tcPr>
          <w:p w14:paraId="47F8ADAB" w14:textId="77777777" w:rsidR="00DB71C5" w:rsidRDefault="00000000">
            <w:r>
              <w:t>failed_at</w:t>
            </w:r>
          </w:p>
        </w:tc>
        <w:tc>
          <w:tcPr>
            <w:tcW w:w="0" w:type="auto"/>
          </w:tcPr>
          <w:p w14:paraId="2A2B592E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5C090E4E" w14:textId="77777777" w:rsidR="00DB71C5" w:rsidRDefault="00000000">
            <w:r>
              <w:t>Optional</w:t>
            </w:r>
          </w:p>
        </w:tc>
      </w:tr>
      <w:tr w:rsidR="00DB71C5" w14:paraId="07040ED6" w14:textId="77777777">
        <w:tc>
          <w:tcPr>
            <w:tcW w:w="0" w:type="auto"/>
          </w:tcPr>
          <w:p w14:paraId="7C560B3B" w14:textId="77777777" w:rsidR="00DB71C5" w:rsidRDefault="00000000">
            <w:r>
              <w:t>reply_to_message_id</w:t>
            </w:r>
          </w:p>
        </w:tc>
        <w:tc>
          <w:tcPr>
            <w:tcW w:w="0" w:type="auto"/>
          </w:tcPr>
          <w:p w14:paraId="0BF9D72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AC01C23" w14:textId="77777777" w:rsidR="00DB71C5" w:rsidRDefault="00000000">
            <w:r>
              <w:t>Thread</w:t>
            </w:r>
          </w:p>
        </w:tc>
      </w:tr>
      <w:tr w:rsidR="00DB71C5" w14:paraId="2AAA350F" w14:textId="77777777">
        <w:tc>
          <w:tcPr>
            <w:tcW w:w="0" w:type="auto"/>
          </w:tcPr>
          <w:p w14:paraId="41B9C9FC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0F86A2C4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B1EE0FE" w14:textId="77777777" w:rsidR="00DB71C5" w:rsidRDefault="00000000">
            <w:r>
              <w:t>Audit</w:t>
            </w:r>
          </w:p>
        </w:tc>
      </w:tr>
    </w:tbl>
    <w:p w14:paraId="5EC2508C" w14:textId="77777777" w:rsidR="00DB71C5" w:rsidRDefault="00000000">
      <w:pPr>
        <w:pStyle w:val="Heading2"/>
      </w:pPr>
      <w:bookmarkStart w:id="294" w:name="Xd943eee4f14c18064d4dbf5618a552cd969dd96"/>
      <w:bookmarkEnd w:id="293"/>
      <w:r>
        <w:lastRenderedPageBreak/>
        <w:t>76.21 mailbox_connections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75"/>
        <w:gridCol w:w="1199"/>
        <w:gridCol w:w="2932"/>
      </w:tblGrid>
      <w:tr w:rsidR="00DB71C5" w14:paraId="2FE66D25" w14:textId="77777777">
        <w:trPr>
          <w:tblHeader/>
        </w:trPr>
        <w:tc>
          <w:tcPr>
            <w:tcW w:w="0" w:type="auto"/>
          </w:tcPr>
          <w:p w14:paraId="5F98EB5E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088A4D31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3CC014B0" w14:textId="77777777" w:rsidR="00DB71C5" w:rsidRDefault="00000000">
            <w:r>
              <w:t>Notes</w:t>
            </w:r>
          </w:p>
        </w:tc>
      </w:tr>
      <w:tr w:rsidR="00DB71C5" w14:paraId="7D014B3E" w14:textId="77777777">
        <w:tc>
          <w:tcPr>
            <w:tcW w:w="0" w:type="auto"/>
          </w:tcPr>
          <w:p w14:paraId="35F5E9AD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3612656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AC89B78" w14:textId="77777777" w:rsidR="00DB71C5" w:rsidRDefault="00000000">
            <w:r>
              <w:t>PK</w:t>
            </w:r>
          </w:p>
        </w:tc>
      </w:tr>
      <w:tr w:rsidR="00DB71C5" w14:paraId="2C52398E" w14:textId="77777777">
        <w:tc>
          <w:tcPr>
            <w:tcW w:w="0" w:type="auto"/>
          </w:tcPr>
          <w:p w14:paraId="35B08515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4FEE3E5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1DA3C91" w14:textId="77777777" w:rsidR="00DB71C5" w:rsidRDefault="00000000">
            <w:r>
              <w:t>Tenant</w:t>
            </w:r>
          </w:p>
        </w:tc>
      </w:tr>
      <w:tr w:rsidR="00DB71C5" w14:paraId="6EA5BB04" w14:textId="77777777">
        <w:tc>
          <w:tcPr>
            <w:tcW w:w="0" w:type="auto"/>
          </w:tcPr>
          <w:p w14:paraId="6976BCE0" w14:textId="77777777" w:rsidR="00DB71C5" w:rsidRDefault="00000000">
            <w:r>
              <w:t>provider</w:t>
            </w:r>
          </w:p>
        </w:tc>
        <w:tc>
          <w:tcPr>
            <w:tcW w:w="0" w:type="auto"/>
          </w:tcPr>
          <w:p w14:paraId="0B38C86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C6BCD0A" w14:textId="77777777" w:rsidR="00DB71C5" w:rsidRDefault="00000000">
            <w:r>
              <w:t>GOOGLE/MICROSOFT/IMAP_SMTP</w:t>
            </w:r>
          </w:p>
        </w:tc>
      </w:tr>
      <w:tr w:rsidR="00DB71C5" w14:paraId="64A2E9E0" w14:textId="77777777">
        <w:tc>
          <w:tcPr>
            <w:tcW w:w="0" w:type="auto"/>
          </w:tcPr>
          <w:p w14:paraId="6704861B" w14:textId="77777777" w:rsidR="00DB71C5" w:rsidRDefault="00000000">
            <w:r>
              <w:t>account_email</w:t>
            </w:r>
          </w:p>
        </w:tc>
        <w:tc>
          <w:tcPr>
            <w:tcW w:w="0" w:type="auto"/>
          </w:tcPr>
          <w:p w14:paraId="3399AB2D" w14:textId="77777777" w:rsidR="00DB71C5" w:rsidRDefault="00000000">
            <w:r>
              <w:t>citext</w:t>
            </w:r>
          </w:p>
        </w:tc>
        <w:tc>
          <w:tcPr>
            <w:tcW w:w="0" w:type="auto"/>
          </w:tcPr>
          <w:p w14:paraId="2948B05F" w14:textId="77777777" w:rsidR="00DB71C5" w:rsidRDefault="00000000">
            <w:r>
              <w:t>Mailbox</w:t>
            </w:r>
          </w:p>
        </w:tc>
      </w:tr>
      <w:tr w:rsidR="00DB71C5" w14:paraId="727B03F4" w14:textId="77777777">
        <w:tc>
          <w:tcPr>
            <w:tcW w:w="0" w:type="auto"/>
          </w:tcPr>
          <w:p w14:paraId="58F32D83" w14:textId="77777777" w:rsidR="00DB71C5" w:rsidRDefault="00000000">
            <w:r>
              <w:t>secret_ref</w:t>
            </w:r>
          </w:p>
        </w:tc>
        <w:tc>
          <w:tcPr>
            <w:tcW w:w="0" w:type="auto"/>
          </w:tcPr>
          <w:p w14:paraId="0425CD17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9399E4F" w14:textId="77777777" w:rsidR="00DB71C5" w:rsidRDefault="00000000">
            <w:r>
              <w:t>Vault/key reference; no raw secret</w:t>
            </w:r>
          </w:p>
        </w:tc>
      </w:tr>
      <w:tr w:rsidR="00DB71C5" w14:paraId="13E24B82" w14:textId="77777777">
        <w:tc>
          <w:tcPr>
            <w:tcW w:w="0" w:type="auto"/>
          </w:tcPr>
          <w:p w14:paraId="74539DE0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46DC8C7E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60689D4" w14:textId="77777777" w:rsidR="00DB71C5" w:rsidRDefault="00000000">
            <w:r>
              <w:t>Connection state</w:t>
            </w:r>
          </w:p>
        </w:tc>
      </w:tr>
      <w:tr w:rsidR="00DB71C5" w14:paraId="79038690" w14:textId="77777777">
        <w:tc>
          <w:tcPr>
            <w:tcW w:w="0" w:type="auto"/>
          </w:tcPr>
          <w:p w14:paraId="6B776442" w14:textId="77777777" w:rsidR="00DB71C5" w:rsidRDefault="00000000">
            <w:r>
              <w:t>sync_cursor</w:t>
            </w:r>
          </w:p>
        </w:tc>
        <w:tc>
          <w:tcPr>
            <w:tcW w:w="0" w:type="auto"/>
          </w:tcPr>
          <w:p w14:paraId="5E4E345B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93B74FA" w14:textId="77777777" w:rsidR="00DB71C5" w:rsidRDefault="00000000">
            <w:r>
              <w:t>Provider cursor</w:t>
            </w:r>
          </w:p>
        </w:tc>
      </w:tr>
      <w:tr w:rsidR="00DB71C5" w14:paraId="36BEA728" w14:textId="77777777">
        <w:tc>
          <w:tcPr>
            <w:tcW w:w="0" w:type="auto"/>
          </w:tcPr>
          <w:p w14:paraId="174E4A4F" w14:textId="77777777" w:rsidR="00DB71C5" w:rsidRDefault="00000000">
            <w:r>
              <w:t>last_sync_at</w:t>
            </w:r>
          </w:p>
        </w:tc>
        <w:tc>
          <w:tcPr>
            <w:tcW w:w="0" w:type="auto"/>
          </w:tcPr>
          <w:p w14:paraId="31858640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6A7C1F03" w14:textId="77777777" w:rsidR="00DB71C5" w:rsidRDefault="00000000">
            <w:r>
              <w:t>Health</w:t>
            </w:r>
          </w:p>
        </w:tc>
      </w:tr>
      <w:tr w:rsidR="00DB71C5" w14:paraId="49555E64" w14:textId="77777777">
        <w:tc>
          <w:tcPr>
            <w:tcW w:w="0" w:type="auto"/>
          </w:tcPr>
          <w:p w14:paraId="4B1F870B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138C7EDA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FEB1A1C" w14:textId="77777777" w:rsidR="00DB71C5" w:rsidRDefault="00000000">
            <w:r>
              <w:t>Audit</w:t>
            </w:r>
          </w:p>
        </w:tc>
      </w:tr>
    </w:tbl>
    <w:p w14:paraId="6B130156" w14:textId="77777777" w:rsidR="00DB71C5" w:rsidRDefault="00000000">
      <w:pPr>
        <w:pStyle w:val="Heading2"/>
      </w:pPr>
      <w:bookmarkStart w:id="295" w:name="X17c15fa173d9f00569207d77290af26f3557837"/>
      <w:bookmarkEnd w:id="294"/>
      <w:r>
        <w:t>76.22 sender_identities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26"/>
        <w:gridCol w:w="645"/>
        <w:gridCol w:w="1304"/>
      </w:tblGrid>
      <w:tr w:rsidR="00DB71C5" w14:paraId="08C9F129" w14:textId="77777777">
        <w:trPr>
          <w:tblHeader/>
        </w:trPr>
        <w:tc>
          <w:tcPr>
            <w:tcW w:w="0" w:type="auto"/>
          </w:tcPr>
          <w:p w14:paraId="5327265E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1FF7D42B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01933E4E" w14:textId="77777777" w:rsidR="00DB71C5" w:rsidRDefault="00000000">
            <w:r>
              <w:t>Notes</w:t>
            </w:r>
          </w:p>
        </w:tc>
      </w:tr>
      <w:tr w:rsidR="00DB71C5" w14:paraId="550B41D3" w14:textId="77777777">
        <w:tc>
          <w:tcPr>
            <w:tcW w:w="0" w:type="auto"/>
          </w:tcPr>
          <w:p w14:paraId="46355590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072045FA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C293CB7" w14:textId="77777777" w:rsidR="00DB71C5" w:rsidRDefault="00000000">
            <w:r>
              <w:t>PK</w:t>
            </w:r>
          </w:p>
        </w:tc>
      </w:tr>
      <w:tr w:rsidR="00DB71C5" w14:paraId="139EF1CB" w14:textId="77777777">
        <w:tc>
          <w:tcPr>
            <w:tcW w:w="0" w:type="auto"/>
          </w:tcPr>
          <w:p w14:paraId="2BE9138B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279F97CF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08FB1A6" w14:textId="77777777" w:rsidR="00DB71C5" w:rsidRDefault="00000000">
            <w:r>
              <w:t>Tenant</w:t>
            </w:r>
          </w:p>
        </w:tc>
      </w:tr>
      <w:tr w:rsidR="00DB71C5" w14:paraId="2F1942D1" w14:textId="77777777">
        <w:tc>
          <w:tcPr>
            <w:tcW w:w="0" w:type="auto"/>
          </w:tcPr>
          <w:p w14:paraId="53AEACF8" w14:textId="77777777" w:rsidR="00DB71C5" w:rsidRDefault="00000000">
            <w:r>
              <w:t>mailbox_connection_id</w:t>
            </w:r>
          </w:p>
        </w:tc>
        <w:tc>
          <w:tcPr>
            <w:tcW w:w="0" w:type="auto"/>
          </w:tcPr>
          <w:p w14:paraId="6F2E971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966FD88" w14:textId="77777777" w:rsidR="00DB71C5" w:rsidRDefault="00000000">
            <w:r>
              <w:t>Mailbox</w:t>
            </w:r>
          </w:p>
        </w:tc>
      </w:tr>
      <w:tr w:rsidR="00DB71C5" w14:paraId="512A5D8D" w14:textId="77777777">
        <w:tc>
          <w:tcPr>
            <w:tcW w:w="0" w:type="auto"/>
          </w:tcPr>
          <w:p w14:paraId="772521CA" w14:textId="77777777" w:rsidR="00DB71C5" w:rsidRDefault="00000000">
            <w:r>
              <w:t>display_name</w:t>
            </w:r>
          </w:p>
        </w:tc>
        <w:tc>
          <w:tcPr>
            <w:tcW w:w="0" w:type="auto"/>
          </w:tcPr>
          <w:p w14:paraId="668E48BA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B88FBA2" w14:textId="77777777" w:rsidR="00DB71C5" w:rsidRDefault="00000000">
            <w:r>
              <w:t>Brand</w:t>
            </w:r>
          </w:p>
        </w:tc>
      </w:tr>
      <w:tr w:rsidR="00DB71C5" w14:paraId="1ACB3878" w14:textId="77777777">
        <w:tc>
          <w:tcPr>
            <w:tcW w:w="0" w:type="auto"/>
          </w:tcPr>
          <w:p w14:paraId="6153D30C" w14:textId="77777777" w:rsidR="00DB71C5" w:rsidRDefault="00000000">
            <w:r>
              <w:t>email</w:t>
            </w:r>
          </w:p>
        </w:tc>
        <w:tc>
          <w:tcPr>
            <w:tcW w:w="0" w:type="auto"/>
          </w:tcPr>
          <w:p w14:paraId="67D4519E" w14:textId="77777777" w:rsidR="00DB71C5" w:rsidRDefault="00000000">
            <w:r>
              <w:t>citext</w:t>
            </w:r>
          </w:p>
        </w:tc>
        <w:tc>
          <w:tcPr>
            <w:tcW w:w="0" w:type="auto"/>
          </w:tcPr>
          <w:p w14:paraId="574C0791" w14:textId="77777777" w:rsidR="00DB71C5" w:rsidRDefault="00000000">
            <w:r>
              <w:t>Sender</w:t>
            </w:r>
          </w:p>
        </w:tc>
      </w:tr>
      <w:tr w:rsidR="00DB71C5" w14:paraId="6B8F56CD" w14:textId="77777777">
        <w:tc>
          <w:tcPr>
            <w:tcW w:w="0" w:type="auto"/>
          </w:tcPr>
          <w:p w14:paraId="01421190" w14:textId="77777777" w:rsidR="00DB71C5" w:rsidRDefault="00000000">
            <w:r>
              <w:t>reply_to</w:t>
            </w:r>
          </w:p>
        </w:tc>
        <w:tc>
          <w:tcPr>
            <w:tcW w:w="0" w:type="auto"/>
          </w:tcPr>
          <w:p w14:paraId="5EA87D1B" w14:textId="77777777" w:rsidR="00DB71C5" w:rsidRDefault="00000000">
            <w:r>
              <w:t>citext</w:t>
            </w:r>
          </w:p>
        </w:tc>
        <w:tc>
          <w:tcPr>
            <w:tcW w:w="0" w:type="auto"/>
          </w:tcPr>
          <w:p w14:paraId="00D44CB4" w14:textId="77777777" w:rsidR="00DB71C5" w:rsidRDefault="00000000">
            <w:r>
              <w:t>Optional</w:t>
            </w:r>
          </w:p>
        </w:tc>
      </w:tr>
      <w:tr w:rsidR="00DB71C5" w14:paraId="189B2B9C" w14:textId="77777777">
        <w:tc>
          <w:tcPr>
            <w:tcW w:w="0" w:type="auto"/>
          </w:tcPr>
          <w:p w14:paraId="7501E644" w14:textId="77777777" w:rsidR="00DB71C5" w:rsidRDefault="00000000">
            <w:r>
              <w:t>signature_text</w:t>
            </w:r>
          </w:p>
        </w:tc>
        <w:tc>
          <w:tcPr>
            <w:tcW w:w="0" w:type="auto"/>
          </w:tcPr>
          <w:p w14:paraId="64EBA46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F0E09CF" w14:textId="77777777" w:rsidR="00DB71C5" w:rsidRDefault="00000000">
            <w:r>
              <w:t>Signature</w:t>
            </w:r>
          </w:p>
        </w:tc>
      </w:tr>
      <w:tr w:rsidR="00DB71C5" w14:paraId="3631B922" w14:textId="77777777">
        <w:tc>
          <w:tcPr>
            <w:tcW w:w="0" w:type="auto"/>
          </w:tcPr>
          <w:p w14:paraId="13E4B83F" w14:textId="77777777" w:rsidR="00DB71C5" w:rsidRDefault="00000000">
            <w:r>
              <w:t>postal_footer</w:t>
            </w:r>
          </w:p>
        </w:tc>
        <w:tc>
          <w:tcPr>
            <w:tcW w:w="0" w:type="auto"/>
          </w:tcPr>
          <w:p w14:paraId="487D01AF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EB66445" w14:textId="77777777" w:rsidR="00DB71C5" w:rsidRDefault="00000000">
            <w:r>
              <w:t>Policy data</w:t>
            </w:r>
          </w:p>
        </w:tc>
      </w:tr>
      <w:tr w:rsidR="00DB71C5" w14:paraId="2825884C" w14:textId="77777777">
        <w:tc>
          <w:tcPr>
            <w:tcW w:w="0" w:type="auto"/>
          </w:tcPr>
          <w:p w14:paraId="2C980FD1" w14:textId="77777777" w:rsidR="00DB71C5" w:rsidRDefault="00000000">
            <w:r>
              <w:t>cold_enabled</w:t>
            </w:r>
          </w:p>
        </w:tc>
        <w:tc>
          <w:tcPr>
            <w:tcW w:w="0" w:type="auto"/>
          </w:tcPr>
          <w:p w14:paraId="60A37CD2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7AF87175" w14:textId="77777777" w:rsidR="00DB71C5" w:rsidRDefault="00000000">
            <w:r>
              <w:t>Only if eligible</w:t>
            </w:r>
          </w:p>
        </w:tc>
      </w:tr>
      <w:tr w:rsidR="00DB71C5" w14:paraId="6CE8C36A" w14:textId="77777777">
        <w:tc>
          <w:tcPr>
            <w:tcW w:w="0" w:type="auto"/>
          </w:tcPr>
          <w:p w14:paraId="42EA8993" w14:textId="77777777" w:rsidR="00DB71C5" w:rsidRDefault="00000000">
            <w:r>
              <w:t>warm_enabled</w:t>
            </w:r>
          </w:p>
        </w:tc>
        <w:tc>
          <w:tcPr>
            <w:tcW w:w="0" w:type="auto"/>
          </w:tcPr>
          <w:p w14:paraId="3AACAE8F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0DB17BD8" w14:textId="77777777" w:rsidR="00DB71C5" w:rsidRDefault="00000000">
            <w:r>
              <w:t>State</w:t>
            </w:r>
          </w:p>
        </w:tc>
      </w:tr>
      <w:tr w:rsidR="00DB71C5" w14:paraId="403D5F56" w14:textId="77777777">
        <w:tc>
          <w:tcPr>
            <w:tcW w:w="0" w:type="auto"/>
          </w:tcPr>
          <w:p w14:paraId="389DB152" w14:textId="77777777" w:rsidR="00DB71C5" w:rsidRDefault="00000000">
            <w:r>
              <w:t>active</w:t>
            </w:r>
          </w:p>
        </w:tc>
        <w:tc>
          <w:tcPr>
            <w:tcW w:w="0" w:type="auto"/>
          </w:tcPr>
          <w:p w14:paraId="14A85B5A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19C546E4" w14:textId="77777777" w:rsidR="00DB71C5" w:rsidRDefault="00000000">
            <w:r>
              <w:t>State</w:t>
            </w:r>
          </w:p>
        </w:tc>
      </w:tr>
    </w:tbl>
    <w:p w14:paraId="0D7F3D2A" w14:textId="77777777" w:rsidR="00DB71C5" w:rsidRDefault="00000000">
      <w:pPr>
        <w:pStyle w:val="Heading2"/>
      </w:pPr>
      <w:bookmarkStart w:id="296" w:name="X5ee446dec468125cefd140600f3a234a62ff7d4"/>
      <w:bookmarkEnd w:id="295"/>
      <w:r>
        <w:t>76.23 contactability_results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63"/>
        <w:gridCol w:w="1199"/>
        <w:gridCol w:w="2544"/>
      </w:tblGrid>
      <w:tr w:rsidR="00DB71C5" w14:paraId="5A9F4373" w14:textId="77777777">
        <w:trPr>
          <w:tblHeader/>
        </w:trPr>
        <w:tc>
          <w:tcPr>
            <w:tcW w:w="0" w:type="auto"/>
          </w:tcPr>
          <w:p w14:paraId="655A1C58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4CFE3CA0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5068AC1A" w14:textId="77777777" w:rsidR="00DB71C5" w:rsidRDefault="00000000">
            <w:r>
              <w:t>Notes</w:t>
            </w:r>
          </w:p>
        </w:tc>
      </w:tr>
      <w:tr w:rsidR="00DB71C5" w14:paraId="6549C784" w14:textId="77777777">
        <w:tc>
          <w:tcPr>
            <w:tcW w:w="0" w:type="auto"/>
          </w:tcPr>
          <w:p w14:paraId="2AEB8319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2811144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2439221" w14:textId="77777777" w:rsidR="00DB71C5" w:rsidRDefault="00000000">
            <w:r>
              <w:t>PK</w:t>
            </w:r>
          </w:p>
        </w:tc>
      </w:tr>
      <w:tr w:rsidR="00DB71C5" w14:paraId="19237D4D" w14:textId="77777777">
        <w:tc>
          <w:tcPr>
            <w:tcW w:w="0" w:type="auto"/>
          </w:tcPr>
          <w:p w14:paraId="5A77F063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464DF33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7783203" w14:textId="77777777" w:rsidR="00DB71C5" w:rsidRDefault="00000000">
            <w:r>
              <w:t>Tenant</w:t>
            </w:r>
          </w:p>
        </w:tc>
      </w:tr>
      <w:tr w:rsidR="00DB71C5" w14:paraId="4349B6D5" w14:textId="77777777">
        <w:tc>
          <w:tcPr>
            <w:tcW w:w="0" w:type="auto"/>
          </w:tcPr>
          <w:p w14:paraId="018AAF25" w14:textId="77777777" w:rsidR="00DB71C5" w:rsidRDefault="00000000">
            <w:r>
              <w:t>subject_type</w:t>
            </w:r>
          </w:p>
        </w:tc>
        <w:tc>
          <w:tcPr>
            <w:tcW w:w="0" w:type="auto"/>
          </w:tcPr>
          <w:p w14:paraId="406DCC7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F491F7C" w14:textId="77777777" w:rsidR="00DB71C5" w:rsidRDefault="00000000">
            <w:r>
              <w:t>LEAD/PROSPECT</w:t>
            </w:r>
          </w:p>
        </w:tc>
      </w:tr>
      <w:tr w:rsidR="00DB71C5" w14:paraId="616B443F" w14:textId="77777777">
        <w:tc>
          <w:tcPr>
            <w:tcW w:w="0" w:type="auto"/>
          </w:tcPr>
          <w:p w14:paraId="7DF7DA99" w14:textId="77777777" w:rsidR="00DB71C5" w:rsidRDefault="00000000">
            <w:r>
              <w:t>subject_id</w:t>
            </w:r>
          </w:p>
        </w:tc>
        <w:tc>
          <w:tcPr>
            <w:tcW w:w="0" w:type="auto"/>
          </w:tcPr>
          <w:p w14:paraId="288A1BE4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55CBA7E" w14:textId="77777777" w:rsidR="00DB71C5" w:rsidRDefault="00000000">
            <w:r>
              <w:t>Entity</w:t>
            </w:r>
          </w:p>
        </w:tc>
      </w:tr>
      <w:tr w:rsidR="00DB71C5" w14:paraId="52BFADC0" w14:textId="77777777">
        <w:tc>
          <w:tcPr>
            <w:tcW w:w="0" w:type="auto"/>
          </w:tcPr>
          <w:p w14:paraId="6B2601DF" w14:textId="77777777" w:rsidR="00DB71C5" w:rsidRDefault="00000000">
            <w:r>
              <w:t>channel</w:t>
            </w:r>
          </w:p>
        </w:tc>
        <w:tc>
          <w:tcPr>
            <w:tcW w:w="0" w:type="auto"/>
          </w:tcPr>
          <w:p w14:paraId="2C22B1D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A0C3E52" w14:textId="77777777" w:rsidR="00DB71C5" w:rsidRDefault="00000000">
            <w:r>
              <w:t>Channel</w:t>
            </w:r>
          </w:p>
        </w:tc>
      </w:tr>
      <w:tr w:rsidR="00DB71C5" w14:paraId="553BD76F" w14:textId="77777777">
        <w:tc>
          <w:tcPr>
            <w:tcW w:w="0" w:type="auto"/>
          </w:tcPr>
          <w:p w14:paraId="1E79700D" w14:textId="77777777" w:rsidR="00DB71C5" w:rsidRDefault="00000000">
            <w:r>
              <w:t>country</w:t>
            </w:r>
          </w:p>
        </w:tc>
        <w:tc>
          <w:tcPr>
            <w:tcW w:w="0" w:type="auto"/>
          </w:tcPr>
          <w:p w14:paraId="33CC5946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1898EE6" w14:textId="77777777" w:rsidR="00DB71C5" w:rsidRDefault="00000000">
            <w:r>
              <w:t>Policy country</w:t>
            </w:r>
          </w:p>
        </w:tc>
      </w:tr>
      <w:tr w:rsidR="00DB71C5" w14:paraId="63A2A98F" w14:textId="77777777">
        <w:tc>
          <w:tcPr>
            <w:tcW w:w="0" w:type="auto"/>
          </w:tcPr>
          <w:p w14:paraId="73C49AE8" w14:textId="77777777" w:rsidR="00DB71C5" w:rsidRDefault="00000000">
            <w:r>
              <w:t>subscriber_type</w:t>
            </w:r>
          </w:p>
        </w:tc>
        <w:tc>
          <w:tcPr>
            <w:tcW w:w="0" w:type="auto"/>
          </w:tcPr>
          <w:p w14:paraId="5877B176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2DFED63" w14:textId="77777777" w:rsidR="00DB71C5" w:rsidRDefault="00000000">
            <w:r>
              <w:t>Classification</w:t>
            </w:r>
          </w:p>
        </w:tc>
      </w:tr>
      <w:tr w:rsidR="00DB71C5" w14:paraId="3A3A2C63" w14:textId="77777777">
        <w:tc>
          <w:tcPr>
            <w:tcW w:w="0" w:type="auto"/>
          </w:tcPr>
          <w:p w14:paraId="724FAE70" w14:textId="77777777" w:rsidR="00DB71C5" w:rsidRDefault="00000000">
            <w:r>
              <w:t>relationship_type</w:t>
            </w:r>
          </w:p>
        </w:tc>
        <w:tc>
          <w:tcPr>
            <w:tcW w:w="0" w:type="auto"/>
          </w:tcPr>
          <w:p w14:paraId="75E3E736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329EB71" w14:textId="77777777" w:rsidR="00DB71C5" w:rsidRDefault="00000000">
            <w:r>
              <w:t>Relationship</w:t>
            </w:r>
          </w:p>
        </w:tc>
      </w:tr>
      <w:tr w:rsidR="00DB71C5" w14:paraId="6C0E15FA" w14:textId="77777777">
        <w:tc>
          <w:tcPr>
            <w:tcW w:w="0" w:type="auto"/>
          </w:tcPr>
          <w:p w14:paraId="64C59FBD" w14:textId="77777777" w:rsidR="00DB71C5" w:rsidRDefault="00000000">
            <w:r>
              <w:t>result</w:t>
            </w:r>
          </w:p>
        </w:tc>
        <w:tc>
          <w:tcPr>
            <w:tcW w:w="0" w:type="auto"/>
          </w:tcPr>
          <w:p w14:paraId="0C8E045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F48EF38" w14:textId="77777777" w:rsidR="00DB71C5" w:rsidRDefault="00000000">
            <w:r>
              <w:t>ALLOWED/BLOCKED/REVIEW</w:t>
            </w:r>
          </w:p>
        </w:tc>
      </w:tr>
      <w:tr w:rsidR="00DB71C5" w14:paraId="2ADFCA57" w14:textId="77777777">
        <w:tc>
          <w:tcPr>
            <w:tcW w:w="0" w:type="auto"/>
          </w:tcPr>
          <w:p w14:paraId="736E0177" w14:textId="77777777" w:rsidR="00DB71C5" w:rsidRDefault="00000000">
            <w:r>
              <w:t>reason_code</w:t>
            </w:r>
          </w:p>
        </w:tc>
        <w:tc>
          <w:tcPr>
            <w:tcW w:w="0" w:type="auto"/>
          </w:tcPr>
          <w:p w14:paraId="5E3B36ED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0B71650" w14:textId="77777777" w:rsidR="00DB71C5" w:rsidRDefault="00000000">
            <w:r>
              <w:t>Machine code</w:t>
            </w:r>
          </w:p>
        </w:tc>
      </w:tr>
      <w:tr w:rsidR="00DB71C5" w14:paraId="41837142" w14:textId="77777777">
        <w:tc>
          <w:tcPr>
            <w:tcW w:w="0" w:type="auto"/>
          </w:tcPr>
          <w:p w14:paraId="666225D3" w14:textId="77777777" w:rsidR="00DB71C5" w:rsidRDefault="00000000">
            <w:r>
              <w:t>policy_version</w:t>
            </w:r>
          </w:p>
        </w:tc>
        <w:tc>
          <w:tcPr>
            <w:tcW w:w="0" w:type="auto"/>
          </w:tcPr>
          <w:p w14:paraId="5E51EEA9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83DAF87" w14:textId="77777777" w:rsidR="00DB71C5" w:rsidRDefault="00000000">
            <w:r>
              <w:t>Version</w:t>
            </w:r>
          </w:p>
        </w:tc>
      </w:tr>
      <w:tr w:rsidR="00DB71C5" w14:paraId="52970035" w14:textId="77777777">
        <w:tc>
          <w:tcPr>
            <w:tcW w:w="0" w:type="auto"/>
          </w:tcPr>
          <w:p w14:paraId="6A9CD90D" w14:textId="77777777" w:rsidR="00DB71C5" w:rsidRDefault="00000000">
            <w:r>
              <w:t>evidence_json</w:t>
            </w:r>
          </w:p>
        </w:tc>
        <w:tc>
          <w:tcPr>
            <w:tcW w:w="0" w:type="auto"/>
          </w:tcPr>
          <w:p w14:paraId="1E3FAD07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0BDDAF33" w14:textId="77777777" w:rsidR="00DB71C5" w:rsidRDefault="00000000">
            <w:r>
              <w:t>Inputs</w:t>
            </w:r>
          </w:p>
        </w:tc>
      </w:tr>
      <w:tr w:rsidR="00DB71C5" w14:paraId="1285A6F1" w14:textId="77777777">
        <w:tc>
          <w:tcPr>
            <w:tcW w:w="0" w:type="auto"/>
          </w:tcPr>
          <w:p w14:paraId="05EFD271" w14:textId="77777777" w:rsidR="00DB71C5" w:rsidRDefault="00000000">
            <w:r>
              <w:t>evaluated_at</w:t>
            </w:r>
          </w:p>
        </w:tc>
        <w:tc>
          <w:tcPr>
            <w:tcW w:w="0" w:type="auto"/>
          </w:tcPr>
          <w:p w14:paraId="5C68DCB7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DE84401" w14:textId="77777777" w:rsidR="00DB71C5" w:rsidRDefault="00000000">
            <w:r>
              <w:t>Time</w:t>
            </w:r>
          </w:p>
        </w:tc>
      </w:tr>
    </w:tbl>
    <w:p w14:paraId="2C623774" w14:textId="77777777" w:rsidR="00DB71C5" w:rsidRDefault="00000000">
      <w:pPr>
        <w:pStyle w:val="Heading2"/>
      </w:pPr>
      <w:bookmarkStart w:id="297" w:name="X76f79c159e2ca727acefcc8ab191c0cbbf4f9a6"/>
      <w:bookmarkEnd w:id="296"/>
      <w:r>
        <w:t>76.24 suppression_entries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57"/>
        <w:gridCol w:w="1199"/>
        <w:gridCol w:w="3075"/>
      </w:tblGrid>
      <w:tr w:rsidR="00DB71C5" w14:paraId="541DB6B4" w14:textId="77777777">
        <w:trPr>
          <w:tblHeader/>
        </w:trPr>
        <w:tc>
          <w:tcPr>
            <w:tcW w:w="0" w:type="auto"/>
          </w:tcPr>
          <w:p w14:paraId="4EF6370E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56AAECBA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764870D6" w14:textId="77777777" w:rsidR="00DB71C5" w:rsidRDefault="00000000">
            <w:r>
              <w:t>Notes</w:t>
            </w:r>
          </w:p>
        </w:tc>
      </w:tr>
      <w:tr w:rsidR="00DB71C5" w14:paraId="4DF6221F" w14:textId="77777777">
        <w:tc>
          <w:tcPr>
            <w:tcW w:w="0" w:type="auto"/>
          </w:tcPr>
          <w:p w14:paraId="12F70610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29B05228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C4C80CD" w14:textId="77777777" w:rsidR="00DB71C5" w:rsidRDefault="00000000">
            <w:r>
              <w:t>PK</w:t>
            </w:r>
          </w:p>
        </w:tc>
      </w:tr>
      <w:tr w:rsidR="00DB71C5" w14:paraId="36C75504" w14:textId="77777777">
        <w:tc>
          <w:tcPr>
            <w:tcW w:w="0" w:type="auto"/>
          </w:tcPr>
          <w:p w14:paraId="7687DD98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554D045B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6AD05E2" w14:textId="77777777" w:rsidR="00DB71C5" w:rsidRDefault="00000000">
            <w:r>
              <w:t>Tenant</w:t>
            </w:r>
          </w:p>
        </w:tc>
      </w:tr>
      <w:tr w:rsidR="00DB71C5" w14:paraId="5E8D0FBC" w14:textId="77777777">
        <w:tc>
          <w:tcPr>
            <w:tcW w:w="0" w:type="auto"/>
          </w:tcPr>
          <w:p w14:paraId="181550D9" w14:textId="77777777" w:rsidR="00DB71C5" w:rsidRDefault="00000000">
            <w:r>
              <w:t>email</w:t>
            </w:r>
          </w:p>
        </w:tc>
        <w:tc>
          <w:tcPr>
            <w:tcW w:w="0" w:type="auto"/>
          </w:tcPr>
          <w:p w14:paraId="04CB58DF" w14:textId="77777777" w:rsidR="00DB71C5" w:rsidRDefault="00000000">
            <w:r>
              <w:t>citext</w:t>
            </w:r>
          </w:p>
        </w:tc>
        <w:tc>
          <w:tcPr>
            <w:tcW w:w="0" w:type="auto"/>
          </w:tcPr>
          <w:p w14:paraId="081D13CB" w14:textId="77777777" w:rsidR="00DB71C5" w:rsidRDefault="00000000">
            <w:r>
              <w:t>Nullable</w:t>
            </w:r>
          </w:p>
        </w:tc>
      </w:tr>
      <w:tr w:rsidR="00DB71C5" w14:paraId="14622A19" w14:textId="77777777">
        <w:tc>
          <w:tcPr>
            <w:tcW w:w="0" w:type="auto"/>
          </w:tcPr>
          <w:p w14:paraId="64A199F4" w14:textId="77777777" w:rsidR="00DB71C5" w:rsidRDefault="00000000">
            <w:r>
              <w:t>phone_e164</w:t>
            </w:r>
          </w:p>
        </w:tc>
        <w:tc>
          <w:tcPr>
            <w:tcW w:w="0" w:type="auto"/>
          </w:tcPr>
          <w:p w14:paraId="269C0CBE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BA1AC77" w14:textId="77777777" w:rsidR="00DB71C5" w:rsidRDefault="00000000">
            <w:r>
              <w:t>Nullable</w:t>
            </w:r>
          </w:p>
        </w:tc>
      </w:tr>
      <w:tr w:rsidR="00DB71C5" w14:paraId="08E2C69A" w14:textId="77777777">
        <w:tc>
          <w:tcPr>
            <w:tcW w:w="0" w:type="auto"/>
          </w:tcPr>
          <w:p w14:paraId="14F5C4E5" w14:textId="77777777" w:rsidR="00DB71C5" w:rsidRDefault="00000000">
            <w:r>
              <w:t>social_identifier</w:t>
            </w:r>
          </w:p>
        </w:tc>
        <w:tc>
          <w:tcPr>
            <w:tcW w:w="0" w:type="auto"/>
          </w:tcPr>
          <w:p w14:paraId="338F476E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AB41051" w14:textId="77777777" w:rsidR="00DB71C5" w:rsidRDefault="00000000">
            <w:r>
              <w:t>Nullable</w:t>
            </w:r>
          </w:p>
        </w:tc>
      </w:tr>
      <w:tr w:rsidR="00DB71C5" w14:paraId="7EA95F5F" w14:textId="77777777">
        <w:tc>
          <w:tcPr>
            <w:tcW w:w="0" w:type="auto"/>
          </w:tcPr>
          <w:p w14:paraId="7EE9A6E2" w14:textId="77777777" w:rsidR="00DB71C5" w:rsidRDefault="00000000">
            <w:r>
              <w:t>channel</w:t>
            </w:r>
          </w:p>
        </w:tc>
        <w:tc>
          <w:tcPr>
            <w:tcW w:w="0" w:type="auto"/>
          </w:tcPr>
          <w:p w14:paraId="64B41AFE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C7C7BE1" w14:textId="77777777" w:rsidR="00DB71C5" w:rsidRDefault="00000000">
            <w:r>
              <w:t>EMAIL/SMS/WHATSAPP/SOCIAL/ALL</w:t>
            </w:r>
          </w:p>
        </w:tc>
      </w:tr>
      <w:tr w:rsidR="00DB71C5" w14:paraId="7716627A" w14:textId="77777777">
        <w:tc>
          <w:tcPr>
            <w:tcW w:w="0" w:type="auto"/>
          </w:tcPr>
          <w:p w14:paraId="42BCAA6F" w14:textId="77777777" w:rsidR="00DB71C5" w:rsidRDefault="00000000">
            <w:r>
              <w:t>reason</w:t>
            </w:r>
          </w:p>
        </w:tc>
        <w:tc>
          <w:tcPr>
            <w:tcW w:w="0" w:type="auto"/>
          </w:tcPr>
          <w:p w14:paraId="5AE345F4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BFF957A" w14:textId="77777777" w:rsidR="00DB71C5" w:rsidRDefault="00000000">
            <w:r>
              <w:t>Reason</w:t>
            </w:r>
          </w:p>
        </w:tc>
      </w:tr>
      <w:tr w:rsidR="00DB71C5" w14:paraId="72C64A68" w14:textId="77777777">
        <w:tc>
          <w:tcPr>
            <w:tcW w:w="0" w:type="auto"/>
          </w:tcPr>
          <w:p w14:paraId="30CCD782" w14:textId="77777777" w:rsidR="00DB71C5" w:rsidRDefault="00000000">
            <w:r>
              <w:t>source</w:t>
            </w:r>
          </w:p>
        </w:tc>
        <w:tc>
          <w:tcPr>
            <w:tcW w:w="0" w:type="auto"/>
          </w:tcPr>
          <w:p w14:paraId="3D74735D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77A8828" w14:textId="77777777" w:rsidR="00DB71C5" w:rsidRDefault="00000000">
            <w:r>
              <w:t>Origin</w:t>
            </w:r>
          </w:p>
        </w:tc>
      </w:tr>
      <w:tr w:rsidR="00DB71C5" w14:paraId="33A5D0DA" w14:textId="77777777">
        <w:tc>
          <w:tcPr>
            <w:tcW w:w="0" w:type="auto"/>
          </w:tcPr>
          <w:p w14:paraId="3C217CDB" w14:textId="77777777" w:rsidR="00DB71C5" w:rsidRDefault="00000000">
            <w:r>
              <w:lastRenderedPageBreak/>
              <w:t>created_at</w:t>
            </w:r>
          </w:p>
        </w:tc>
        <w:tc>
          <w:tcPr>
            <w:tcW w:w="0" w:type="auto"/>
          </w:tcPr>
          <w:p w14:paraId="6BBFA7CF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295B0A1" w14:textId="77777777" w:rsidR="00DB71C5" w:rsidRDefault="00000000">
            <w:r>
              <w:t>Enforced</w:t>
            </w:r>
          </w:p>
        </w:tc>
      </w:tr>
      <w:tr w:rsidR="00DB71C5" w14:paraId="12F53FB1" w14:textId="77777777">
        <w:tc>
          <w:tcPr>
            <w:tcW w:w="0" w:type="auto"/>
          </w:tcPr>
          <w:p w14:paraId="7B4A1628" w14:textId="77777777" w:rsidR="00DB71C5" w:rsidRDefault="00000000">
            <w:r>
              <w:t>expires_at</w:t>
            </w:r>
          </w:p>
        </w:tc>
        <w:tc>
          <w:tcPr>
            <w:tcW w:w="0" w:type="auto"/>
          </w:tcPr>
          <w:p w14:paraId="6440EA00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95DEA60" w14:textId="77777777" w:rsidR="00DB71C5" w:rsidRDefault="00000000">
            <w:r>
              <w:t>Usually null</w:t>
            </w:r>
          </w:p>
        </w:tc>
      </w:tr>
    </w:tbl>
    <w:p w14:paraId="65992278" w14:textId="77777777" w:rsidR="00DB71C5" w:rsidRDefault="00000000">
      <w:pPr>
        <w:pStyle w:val="Heading2"/>
      </w:pPr>
      <w:bookmarkStart w:id="298" w:name="X3d15f9b6e8c646d2e83f261799f969a7a5b9597"/>
      <w:bookmarkEnd w:id="297"/>
      <w:r>
        <w:t>76.25 agent_runs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84"/>
        <w:gridCol w:w="1199"/>
        <w:gridCol w:w="1624"/>
      </w:tblGrid>
      <w:tr w:rsidR="00DB71C5" w14:paraId="4908CE35" w14:textId="77777777">
        <w:trPr>
          <w:tblHeader/>
        </w:trPr>
        <w:tc>
          <w:tcPr>
            <w:tcW w:w="0" w:type="auto"/>
          </w:tcPr>
          <w:p w14:paraId="3ECC4623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3DAB7FD0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775312E5" w14:textId="77777777" w:rsidR="00DB71C5" w:rsidRDefault="00000000">
            <w:r>
              <w:t>Notes</w:t>
            </w:r>
          </w:p>
        </w:tc>
      </w:tr>
      <w:tr w:rsidR="00DB71C5" w14:paraId="5CB30E28" w14:textId="77777777">
        <w:tc>
          <w:tcPr>
            <w:tcW w:w="0" w:type="auto"/>
          </w:tcPr>
          <w:p w14:paraId="71DB9A32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10B7734B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8CEB2ED" w14:textId="77777777" w:rsidR="00DB71C5" w:rsidRDefault="00000000">
            <w:r>
              <w:t>PK</w:t>
            </w:r>
          </w:p>
        </w:tc>
      </w:tr>
      <w:tr w:rsidR="00DB71C5" w14:paraId="72D52D42" w14:textId="77777777">
        <w:tc>
          <w:tcPr>
            <w:tcW w:w="0" w:type="auto"/>
          </w:tcPr>
          <w:p w14:paraId="5C32E920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28264D3D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606DE41E" w14:textId="77777777" w:rsidR="00DB71C5" w:rsidRDefault="00000000">
            <w:r>
              <w:t>Tenant</w:t>
            </w:r>
          </w:p>
        </w:tc>
      </w:tr>
      <w:tr w:rsidR="00DB71C5" w14:paraId="702D0D6A" w14:textId="77777777">
        <w:tc>
          <w:tcPr>
            <w:tcW w:w="0" w:type="auto"/>
          </w:tcPr>
          <w:p w14:paraId="77363F6C" w14:textId="77777777" w:rsidR="00DB71C5" w:rsidRDefault="00000000">
            <w:r>
              <w:t>agent_type</w:t>
            </w:r>
          </w:p>
        </w:tc>
        <w:tc>
          <w:tcPr>
            <w:tcW w:w="0" w:type="auto"/>
          </w:tcPr>
          <w:p w14:paraId="772C1B9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22AD4A7" w14:textId="77777777" w:rsidR="00DB71C5" w:rsidRDefault="00000000">
            <w:r>
              <w:t>Profile</w:t>
            </w:r>
          </w:p>
        </w:tc>
      </w:tr>
      <w:tr w:rsidR="00DB71C5" w14:paraId="5AC93C65" w14:textId="77777777">
        <w:tc>
          <w:tcPr>
            <w:tcW w:w="0" w:type="auto"/>
          </w:tcPr>
          <w:p w14:paraId="0B689A5D" w14:textId="77777777" w:rsidR="00DB71C5" w:rsidRDefault="00000000">
            <w:r>
              <w:t>subject_type</w:t>
            </w:r>
          </w:p>
        </w:tc>
        <w:tc>
          <w:tcPr>
            <w:tcW w:w="0" w:type="auto"/>
          </w:tcPr>
          <w:p w14:paraId="46F6A93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FC59A9C" w14:textId="77777777" w:rsidR="00DB71C5" w:rsidRDefault="00000000">
            <w:r>
              <w:t>Context entity</w:t>
            </w:r>
          </w:p>
        </w:tc>
      </w:tr>
      <w:tr w:rsidR="00DB71C5" w14:paraId="49DEC4D1" w14:textId="77777777">
        <w:tc>
          <w:tcPr>
            <w:tcW w:w="0" w:type="auto"/>
          </w:tcPr>
          <w:p w14:paraId="751ED3EB" w14:textId="77777777" w:rsidR="00DB71C5" w:rsidRDefault="00000000">
            <w:r>
              <w:t>subject_id</w:t>
            </w:r>
          </w:p>
        </w:tc>
        <w:tc>
          <w:tcPr>
            <w:tcW w:w="0" w:type="auto"/>
          </w:tcPr>
          <w:p w14:paraId="3AB4C76C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4534730" w14:textId="77777777" w:rsidR="00DB71C5" w:rsidRDefault="00000000">
            <w:r>
              <w:t>Nullable</w:t>
            </w:r>
          </w:p>
        </w:tc>
      </w:tr>
      <w:tr w:rsidR="00DB71C5" w14:paraId="2373E1B1" w14:textId="77777777">
        <w:tc>
          <w:tcPr>
            <w:tcW w:w="0" w:type="auto"/>
          </w:tcPr>
          <w:p w14:paraId="0231719A" w14:textId="77777777" w:rsidR="00DB71C5" w:rsidRDefault="00000000">
            <w:r>
              <w:t>deployment</w:t>
            </w:r>
          </w:p>
        </w:tc>
        <w:tc>
          <w:tcPr>
            <w:tcW w:w="0" w:type="auto"/>
          </w:tcPr>
          <w:p w14:paraId="3DDFD519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EFEE3BE" w14:textId="77777777" w:rsidR="00DB71C5" w:rsidRDefault="00000000">
            <w:r>
              <w:t>Azure deployment</w:t>
            </w:r>
          </w:p>
        </w:tc>
      </w:tr>
      <w:tr w:rsidR="00DB71C5" w14:paraId="45FF8E77" w14:textId="77777777">
        <w:tc>
          <w:tcPr>
            <w:tcW w:w="0" w:type="auto"/>
          </w:tcPr>
          <w:p w14:paraId="2FA60BD5" w14:textId="77777777" w:rsidR="00DB71C5" w:rsidRDefault="00000000">
            <w:r>
              <w:t>prompt_key</w:t>
            </w:r>
          </w:p>
        </w:tc>
        <w:tc>
          <w:tcPr>
            <w:tcW w:w="0" w:type="auto"/>
          </w:tcPr>
          <w:p w14:paraId="1020BDA1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3177565" w14:textId="77777777" w:rsidR="00DB71C5" w:rsidRDefault="00000000">
            <w:r>
              <w:t>Prompt</w:t>
            </w:r>
          </w:p>
        </w:tc>
      </w:tr>
      <w:tr w:rsidR="00DB71C5" w14:paraId="206C83FF" w14:textId="77777777">
        <w:tc>
          <w:tcPr>
            <w:tcW w:w="0" w:type="auto"/>
          </w:tcPr>
          <w:p w14:paraId="78093ED9" w14:textId="77777777" w:rsidR="00DB71C5" w:rsidRDefault="00000000">
            <w:r>
              <w:t>prompt_version</w:t>
            </w:r>
          </w:p>
        </w:tc>
        <w:tc>
          <w:tcPr>
            <w:tcW w:w="0" w:type="auto"/>
          </w:tcPr>
          <w:p w14:paraId="15BCFFF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EB3BD29" w14:textId="77777777" w:rsidR="00DB71C5" w:rsidRDefault="00000000">
            <w:r>
              <w:t>Version</w:t>
            </w:r>
          </w:p>
        </w:tc>
      </w:tr>
      <w:tr w:rsidR="00DB71C5" w14:paraId="6C54982B" w14:textId="77777777">
        <w:tc>
          <w:tcPr>
            <w:tcW w:w="0" w:type="auto"/>
          </w:tcPr>
          <w:p w14:paraId="7E1086A7" w14:textId="77777777" w:rsidR="00DB71C5" w:rsidRDefault="00000000">
            <w:r>
              <w:t>input_tokens</w:t>
            </w:r>
          </w:p>
        </w:tc>
        <w:tc>
          <w:tcPr>
            <w:tcW w:w="0" w:type="auto"/>
          </w:tcPr>
          <w:p w14:paraId="5B0ABDA3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4619F18D" w14:textId="77777777" w:rsidR="00DB71C5" w:rsidRDefault="00000000">
            <w:r>
              <w:t>Usage</w:t>
            </w:r>
          </w:p>
        </w:tc>
      </w:tr>
      <w:tr w:rsidR="00DB71C5" w14:paraId="1D711DFD" w14:textId="77777777">
        <w:tc>
          <w:tcPr>
            <w:tcW w:w="0" w:type="auto"/>
          </w:tcPr>
          <w:p w14:paraId="045EA3AF" w14:textId="77777777" w:rsidR="00DB71C5" w:rsidRDefault="00000000">
            <w:r>
              <w:t>cached_tokens</w:t>
            </w:r>
          </w:p>
        </w:tc>
        <w:tc>
          <w:tcPr>
            <w:tcW w:w="0" w:type="auto"/>
          </w:tcPr>
          <w:p w14:paraId="3DBA2001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286A9F61" w14:textId="77777777" w:rsidR="00DB71C5" w:rsidRDefault="00000000">
            <w:r>
              <w:t>Usage</w:t>
            </w:r>
          </w:p>
        </w:tc>
      </w:tr>
      <w:tr w:rsidR="00DB71C5" w14:paraId="10AB952D" w14:textId="77777777">
        <w:tc>
          <w:tcPr>
            <w:tcW w:w="0" w:type="auto"/>
          </w:tcPr>
          <w:p w14:paraId="17982CE8" w14:textId="77777777" w:rsidR="00DB71C5" w:rsidRDefault="00000000">
            <w:r>
              <w:t>output_tokens</w:t>
            </w:r>
          </w:p>
        </w:tc>
        <w:tc>
          <w:tcPr>
            <w:tcW w:w="0" w:type="auto"/>
          </w:tcPr>
          <w:p w14:paraId="43FF8A63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3D6CC418" w14:textId="77777777" w:rsidR="00DB71C5" w:rsidRDefault="00000000">
            <w:r>
              <w:t>Usage</w:t>
            </w:r>
          </w:p>
        </w:tc>
      </w:tr>
      <w:tr w:rsidR="00DB71C5" w14:paraId="4C17A4D6" w14:textId="77777777">
        <w:tc>
          <w:tcPr>
            <w:tcW w:w="0" w:type="auto"/>
          </w:tcPr>
          <w:p w14:paraId="2186ABA0" w14:textId="77777777" w:rsidR="00DB71C5" w:rsidRDefault="00000000">
            <w:r>
              <w:t>provider_cost_minor</w:t>
            </w:r>
          </w:p>
        </w:tc>
        <w:tc>
          <w:tcPr>
            <w:tcW w:w="0" w:type="auto"/>
          </w:tcPr>
          <w:p w14:paraId="4672EF84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425B855A" w14:textId="77777777" w:rsidR="00DB71C5" w:rsidRDefault="00000000">
            <w:r>
              <w:t>Triggered cost</w:t>
            </w:r>
          </w:p>
        </w:tc>
      </w:tr>
      <w:tr w:rsidR="00DB71C5" w14:paraId="630DEB43" w14:textId="77777777">
        <w:tc>
          <w:tcPr>
            <w:tcW w:w="0" w:type="auto"/>
          </w:tcPr>
          <w:p w14:paraId="421B8919" w14:textId="77777777" w:rsidR="00DB71C5" w:rsidRDefault="00000000">
            <w:r>
              <w:t>budget_before_minor</w:t>
            </w:r>
          </w:p>
        </w:tc>
        <w:tc>
          <w:tcPr>
            <w:tcW w:w="0" w:type="auto"/>
          </w:tcPr>
          <w:p w14:paraId="35675861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58B641FA" w14:textId="77777777" w:rsidR="00DB71C5" w:rsidRDefault="00000000">
            <w:r>
              <w:t>Budget</w:t>
            </w:r>
          </w:p>
        </w:tc>
      </w:tr>
      <w:tr w:rsidR="00DB71C5" w14:paraId="26D768DD" w14:textId="77777777">
        <w:tc>
          <w:tcPr>
            <w:tcW w:w="0" w:type="auto"/>
          </w:tcPr>
          <w:p w14:paraId="28074235" w14:textId="77777777" w:rsidR="00DB71C5" w:rsidRDefault="00000000">
            <w:r>
              <w:t>budget_after_minor</w:t>
            </w:r>
          </w:p>
        </w:tc>
        <w:tc>
          <w:tcPr>
            <w:tcW w:w="0" w:type="auto"/>
          </w:tcPr>
          <w:p w14:paraId="3983AF11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0BDFE16A" w14:textId="77777777" w:rsidR="00DB71C5" w:rsidRDefault="00000000">
            <w:r>
              <w:t>Budget</w:t>
            </w:r>
          </w:p>
        </w:tc>
      </w:tr>
      <w:tr w:rsidR="00DB71C5" w14:paraId="05781A2F" w14:textId="77777777">
        <w:tc>
          <w:tcPr>
            <w:tcW w:w="0" w:type="auto"/>
          </w:tcPr>
          <w:p w14:paraId="30DEB975" w14:textId="77777777" w:rsidR="00DB71C5" w:rsidRDefault="00000000">
            <w:r>
              <w:t>confidence</w:t>
            </w:r>
          </w:p>
        </w:tc>
        <w:tc>
          <w:tcPr>
            <w:tcW w:w="0" w:type="auto"/>
          </w:tcPr>
          <w:p w14:paraId="6B7D88CE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49F635BB" w14:textId="77777777" w:rsidR="00DB71C5" w:rsidRDefault="00000000">
            <w:r>
              <w:t>Optional</w:t>
            </w:r>
          </w:p>
        </w:tc>
      </w:tr>
      <w:tr w:rsidR="00DB71C5" w14:paraId="310F91BF" w14:textId="77777777">
        <w:tc>
          <w:tcPr>
            <w:tcW w:w="0" w:type="auto"/>
          </w:tcPr>
          <w:p w14:paraId="6B9128FB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3ADE0FF5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416FDB2" w14:textId="77777777" w:rsidR="00DB71C5" w:rsidRDefault="00000000">
            <w:r>
              <w:t>Result</w:t>
            </w:r>
          </w:p>
        </w:tc>
      </w:tr>
      <w:tr w:rsidR="00DB71C5" w14:paraId="018BB5A6" w14:textId="77777777">
        <w:tc>
          <w:tcPr>
            <w:tcW w:w="0" w:type="auto"/>
          </w:tcPr>
          <w:p w14:paraId="3D571E6F" w14:textId="77777777" w:rsidR="00DB71C5" w:rsidRDefault="00000000">
            <w:r>
              <w:t>result_json</w:t>
            </w:r>
          </w:p>
        </w:tc>
        <w:tc>
          <w:tcPr>
            <w:tcW w:w="0" w:type="auto"/>
          </w:tcPr>
          <w:p w14:paraId="52375E31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31255DC9" w14:textId="77777777" w:rsidR="00DB71C5" w:rsidRDefault="00000000">
            <w:r>
              <w:t>Validated output</w:t>
            </w:r>
          </w:p>
        </w:tc>
      </w:tr>
      <w:tr w:rsidR="00DB71C5" w14:paraId="313BC286" w14:textId="77777777">
        <w:tc>
          <w:tcPr>
            <w:tcW w:w="0" w:type="auto"/>
          </w:tcPr>
          <w:p w14:paraId="67C45BAC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72FDC26E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C18DF50" w14:textId="77777777" w:rsidR="00DB71C5" w:rsidRDefault="00000000">
            <w:r>
              <w:t>Audit</w:t>
            </w:r>
          </w:p>
        </w:tc>
      </w:tr>
    </w:tbl>
    <w:p w14:paraId="5CA26CF0" w14:textId="77777777" w:rsidR="00DB71C5" w:rsidRDefault="00000000">
      <w:pPr>
        <w:pStyle w:val="Heading2"/>
      </w:pPr>
      <w:bookmarkStart w:id="299" w:name="X66a39863e18454b95c2f95c4e48fda57637beb6"/>
      <w:bookmarkEnd w:id="298"/>
      <w:r>
        <w:t>76.26 support_tickets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33"/>
        <w:gridCol w:w="1199"/>
        <w:gridCol w:w="2364"/>
      </w:tblGrid>
      <w:tr w:rsidR="00DB71C5" w14:paraId="6B2AC920" w14:textId="77777777">
        <w:trPr>
          <w:tblHeader/>
        </w:trPr>
        <w:tc>
          <w:tcPr>
            <w:tcW w:w="0" w:type="auto"/>
          </w:tcPr>
          <w:p w14:paraId="5E3A205B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76F835D9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2B36AA2A" w14:textId="77777777" w:rsidR="00DB71C5" w:rsidRDefault="00000000">
            <w:r>
              <w:t>Notes</w:t>
            </w:r>
          </w:p>
        </w:tc>
      </w:tr>
      <w:tr w:rsidR="00DB71C5" w14:paraId="2A32594B" w14:textId="77777777">
        <w:tc>
          <w:tcPr>
            <w:tcW w:w="0" w:type="auto"/>
          </w:tcPr>
          <w:p w14:paraId="6372AF7B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41C3006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0F2B5B8" w14:textId="77777777" w:rsidR="00DB71C5" w:rsidRDefault="00000000">
            <w:r>
              <w:t>PK</w:t>
            </w:r>
          </w:p>
        </w:tc>
      </w:tr>
      <w:tr w:rsidR="00DB71C5" w14:paraId="4E02F487" w14:textId="77777777">
        <w:tc>
          <w:tcPr>
            <w:tcW w:w="0" w:type="auto"/>
          </w:tcPr>
          <w:p w14:paraId="6898590D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379D3A8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5DA97EC" w14:textId="77777777" w:rsidR="00DB71C5" w:rsidRDefault="00000000">
            <w:r>
              <w:t>Customer</w:t>
            </w:r>
          </w:p>
        </w:tc>
      </w:tr>
      <w:tr w:rsidR="00DB71C5" w14:paraId="0F3E42BF" w14:textId="77777777">
        <w:tc>
          <w:tcPr>
            <w:tcW w:w="0" w:type="auto"/>
          </w:tcPr>
          <w:p w14:paraId="626BB6EF" w14:textId="77777777" w:rsidR="00DB71C5" w:rsidRDefault="00000000">
            <w:r>
              <w:t>created_by_user_id</w:t>
            </w:r>
          </w:p>
        </w:tc>
        <w:tc>
          <w:tcPr>
            <w:tcW w:w="0" w:type="auto"/>
          </w:tcPr>
          <w:p w14:paraId="5955CB22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B5ECF29" w14:textId="77777777" w:rsidR="00DB71C5" w:rsidRDefault="00000000">
            <w:r>
              <w:t>Nullable for email</w:t>
            </w:r>
          </w:p>
        </w:tc>
      </w:tr>
      <w:tr w:rsidR="00DB71C5" w14:paraId="2E3C85F2" w14:textId="77777777">
        <w:tc>
          <w:tcPr>
            <w:tcW w:w="0" w:type="auto"/>
          </w:tcPr>
          <w:p w14:paraId="62934D9C" w14:textId="77777777" w:rsidR="00DB71C5" w:rsidRDefault="00000000">
            <w:r>
              <w:t>category</w:t>
            </w:r>
          </w:p>
        </w:tc>
        <w:tc>
          <w:tcPr>
            <w:tcW w:w="0" w:type="auto"/>
          </w:tcPr>
          <w:p w14:paraId="48154AAA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3DE324C" w14:textId="77777777" w:rsidR="00DB71C5" w:rsidRDefault="00000000">
            <w:r>
              <w:t>Type</w:t>
            </w:r>
          </w:p>
        </w:tc>
      </w:tr>
      <w:tr w:rsidR="00DB71C5" w14:paraId="2D73103F" w14:textId="77777777">
        <w:tc>
          <w:tcPr>
            <w:tcW w:w="0" w:type="auto"/>
          </w:tcPr>
          <w:p w14:paraId="62EB63F6" w14:textId="77777777" w:rsidR="00DB71C5" w:rsidRDefault="00000000">
            <w:r>
              <w:t>subject</w:t>
            </w:r>
          </w:p>
        </w:tc>
        <w:tc>
          <w:tcPr>
            <w:tcW w:w="0" w:type="auto"/>
          </w:tcPr>
          <w:p w14:paraId="7B66C668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0D66F28" w14:textId="77777777" w:rsidR="00DB71C5" w:rsidRDefault="00000000">
            <w:r>
              <w:t>Title</w:t>
            </w:r>
          </w:p>
        </w:tc>
      </w:tr>
      <w:tr w:rsidR="00DB71C5" w14:paraId="35BD64AE" w14:textId="77777777">
        <w:tc>
          <w:tcPr>
            <w:tcW w:w="0" w:type="auto"/>
          </w:tcPr>
          <w:p w14:paraId="32431C00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5396010B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3CB2E30E" w14:textId="77777777" w:rsidR="00DB71C5" w:rsidRDefault="00000000">
            <w:r>
              <w:t>OPEN/WAITING/RESOLVED</w:t>
            </w:r>
          </w:p>
        </w:tc>
      </w:tr>
      <w:tr w:rsidR="00DB71C5" w14:paraId="51BB405B" w14:textId="77777777">
        <w:tc>
          <w:tcPr>
            <w:tcW w:w="0" w:type="auto"/>
          </w:tcPr>
          <w:p w14:paraId="3DCC43D3" w14:textId="77777777" w:rsidR="00DB71C5" w:rsidRDefault="00000000">
            <w:r>
              <w:t>priority</w:t>
            </w:r>
          </w:p>
        </w:tc>
        <w:tc>
          <w:tcPr>
            <w:tcW w:w="0" w:type="auto"/>
          </w:tcPr>
          <w:p w14:paraId="6052BC9C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11A8709" w14:textId="77777777" w:rsidR="00DB71C5" w:rsidRDefault="00000000">
            <w:r>
              <w:t>Priority</w:t>
            </w:r>
          </w:p>
        </w:tc>
      </w:tr>
      <w:tr w:rsidR="00DB71C5" w14:paraId="688884A0" w14:textId="77777777">
        <w:tc>
          <w:tcPr>
            <w:tcW w:w="0" w:type="auto"/>
          </w:tcPr>
          <w:p w14:paraId="17A0C5F7" w14:textId="77777777" w:rsidR="00DB71C5" w:rsidRDefault="00000000">
            <w:r>
              <w:t>assigned_admin_id</w:t>
            </w:r>
          </w:p>
        </w:tc>
        <w:tc>
          <w:tcPr>
            <w:tcW w:w="0" w:type="auto"/>
          </w:tcPr>
          <w:p w14:paraId="0DD7659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B60B83C" w14:textId="77777777" w:rsidR="00DB71C5" w:rsidRDefault="00000000">
            <w:r>
              <w:t>Nullable</w:t>
            </w:r>
          </w:p>
        </w:tc>
      </w:tr>
      <w:tr w:rsidR="00DB71C5" w14:paraId="27D361F8" w14:textId="77777777">
        <w:tc>
          <w:tcPr>
            <w:tcW w:w="0" w:type="auto"/>
          </w:tcPr>
          <w:p w14:paraId="5854DC1E" w14:textId="77777777" w:rsidR="00DB71C5" w:rsidRDefault="00000000">
            <w:r>
              <w:t>email_thread_key</w:t>
            </w:r>
          </w:p>
        </w:tc>
        <w:tc>
          <w:tcPr>
            <w:tcW w:w="0" w:type="auto"/>
          </w:tcPr>
          <w:p w14:paraId="4A8D5D9D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C4D2D66" w14:textId="77777777" w:rsidR="00DB71C5" w:rsidRDefault="00000000">
            <w:r>
              <w:t>Inbound thread linkage</w:t>
            </w:r>
          </w:p>
        </w:tc>
      </w:tr>
      <w:tr w:rsidR="00DB71C5" w14:paraId="2C9561DB" w14:textId="77777777">
        <w:tc>
          <w:tcPr>
            <w:tcW w:w="0" w:type="auto"/>
          </w:tcPr>
          <w:p w14:paraId="73623E9B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1B08C682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AB428FE" w14:textId="77777777" w:rsidR="00DB71C5" w:rsidRDefault="00000000">
            <w:r>
              <w:t>Audit</w:t>
            </w:r>
          </w:p>
        </w:tc>
      </w:tr>
      <w:tr w:rsidR="00DB71C5" w14:paraId="1309944E" w14:textId="77777777">
        <w:tc>
          <w:tcPr>
            <w:tcW w:w="0" w:type="auto"/>
          </w:tcPr>
          <w:p w14:paraId="79D7D044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675DCC5E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1476222B" w14:textId="77777777" w:rsidR="00DB71C5" w:rsidRDefault="00000000">
            <w:r>
              <w:t>Audit</w:t>
            </w:r>
          </w:p>
        </w:tc>
      </w:tr>
    </w:tbl>
    <w:p w14:paraId="718B2F27" w14:textId="77777777" w:rsidR="00DB71C5" w:rsidRDefault="00000000">
      <w:pPr>
        <w:pStyle w:val="Heading2"/>
      </w:pPr>
      <w:bookmarkStart w:id="300" w:name="X41601787f2178326aacc8547fc7ae39989dacb0"/>
      <w:bookmarkEnd w:id="299"/>
      <w:r>
        <w:t>76.27 affiliates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94"/>
        <w:gridCol w:w="1199"/>
        <w:gridCol w:w="2587"/>
      </w:tblGrid>
      <w:tr w:rsidR="00DB71C5" w14:paraId="3B86F1AC" w14:textId="77777777">
        <w:trPr>
          <w:tblHeader/>
        </w:trPr>
        <w:tc>
          <w:tcPr>
            <w:tcW w:w="0" w:type="auto"/>
          </w:tcPr>
          <w:p w14:paraId="039CDB90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339FE879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18A63689" w14:textId="77777777" w:rsidR="00DB71C5" w:rsidRDefault="00000000">
            <w:r>
              <w:t>Notes</w:t>
            </w:r>
          </w:p>
        </w:tc>
      </w:tr>
      <w:tr w:rsidR="00DB71C5" w14:paraId="1B06466D" w14:textId="77777777">
        <w:tc>
          <w:tcPr>
            <w:tcW w:w="0" w:type="auto"/>
          </w:tcPr>
          <w:p w14:paraId="42F22D66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5FC47AB1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FA3D3F0" w14:textId="77777777" w:rsidR="00DB71C5" w:rsidRDefault="00000000">
            <w:r>
              <w:t>PK</w:t>
            </w:r>
          </w:p>
        </w:tc>
      </w:tr>
      <w:tr w:rsidR="00DB71C5" w14:paraId="535A2F23" w14:textId="77777777">
        <w:tc>
          <w:tcPr>
            <w:tcW w:w="0" w:type="auto"/>
          </w:tcPr>
          <w:p w14:paraId="5AC88BD4" w14:textId="77777777" w:rsidR="00DB71C5" w:rsidRDefault="00000000">
            <w:r>
              <w:t>user_id</w:t>
            </w:r>
          </w:p>
        </w:tc>
        <w:tc>
          <w:tcPr>
            <w:tcW w:w="0" w:type="auto"/>
          </w:tcPr>
          <w:p w14:paraId="5AA921C0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2580A582" w14:textId="77777777" w:rsidR="00DB71C5" w:rsidRDefault="00000000">
            <w:r>
              <w:t>Affiliate account</w:t>
            </w:r>
          </w:p>
        </w:tc>
      </w:tr>
      <w:tr w:rsidR="00DB71C5" w14:paraId="7596EAA9" w14:textId="77777777">
        <w:tc>
          <w:tcPr>
            <w:tcW w:w="0" w:type="auto"/>
          </w:tcPr>
          <w:p w14:paraId="45CF336C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38F48AAE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87903E3" w14:textId="77777777" w:rsidR="00DB71C5" w:rsidRDefault="00000000">
            <w:r>
              <w:t>APPLIED/ACTIVE/SUSPENDED</w:t>
            </w:r>
          </w:p>
        </w:tc>
      </w:tr>
      <w:tr w:rsidR="00DB71C5" w14:paraId="50CD7F21" w14:textId="77777777">
        <w:tc>
          <w:tcPr>
            <w:tcW w:w="0" w:type="auto"/>
          </w:tcPr>
          <w:p w14:paraId="39B5555F" w14:textId="77777777" w:rsidR="00DB71C5" w:rsidRDefault="00000000">
            <w:r>
              <w:t>commission_plan_id</w:t>
            </w:r>
          </w:p>
        </w:tc>
        <w:tc>
          <w:tcPr>
            <w:tcW w:w="0" w:type="auto"/>
          </w:tcPr>
          <w:p w14:paraId="7C9900A3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4BA7955" w14:textId="77777777" w:rsidR="00DB71C5" w:rsidRDefault="00000000">
            <w:r>
              <w:t>Plan</w:t>
            </w:r>
          </w:p>
        </w:tc>
      </w:tr>
      <w:tr w:rsidR="00DB71C5" w14:paraId="04CFF1E0" w14:textId="77777777">
        <w:tc>
          <w:tcPr>
            <w:tcW w:w="0" w:type="auto"/>
          </w:tcPr>
          <w:p w14:paraId="7692F93D" w14:textId="77777777" w:rsidR="00DB71C5" w:rsidRDefault="00000000">
            <w:r>
              <w:t>payment_profile_json</w:t>
            </w:r>
          </w:p>
        </w:tc>
        <w:tc>
          <w:tcPr>
            <w:tcW w:w="0" w:type="auto"/>
          </w:tcPr>
          <w:p w14:paraId="7F709AB5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1DEC1435" w14:textId="77777777" w:rsidR="00DB71C5" w:rsidRDefault="00000000">
            <w:r>
              <w:t>Sensitive; access restricted</w:t>
            </w:r>
          </w:p>
        </w:tc>
      </w:tr>
      <w:tr w:rsidR="00DB71C5" w14:paraId="5A3B2F88" w14:textId="77777777">
        <w:tc>
          <w:tcPr>
            <w:tcW w:w="0" w:type="auto"/>
          </w:tcPr>
          <w:p w14:paraId="387ECFD4" w14:textId="77777777" w:rsidR="00DB71C5" w:rsidRDefault="00000000">
            <w:r>
              <w:t>approved_at</w:t>
            </w:r>
          </w:p>
        </w:tc>
        <w:tc>
          <w:tcPr>
            <w:tcW w:w="0" w:type="auto"/>
          </w:tcPr>
          <w:p w14:paraId="73F7CD5B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48E17FE" w14:textId="77777777" w:rsidR="00DB71C5" w:rsidRDefault="00000000">
            <w:r>
              <w:t>Time</w:t>
            </w:r>
          </w:p>
        </w:tc>
      </w:tr>
      <w:tr w:rsidR="00DB71C5" w14:paraId="18B41C1C" w14:textId="77777777">
        <w:tc>
          <w:tcPr>
            <w:tcW w:w="0" w:type="auto"/>
          </w:tcPr>
          <w:p w14:paraId="2B9B6074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02D01923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46102C6" w14:textId="77777777" w:rsidR="00DB71C5" w:rsidRDefault="00000000">
            <w:r>
              <w:t>Audit</w:t>
            </w:r>
          </w:p>
        </w:tc>
      </w:tr>
    </w:tbl>
    <w:p w14:paraId="50A70ECA" w14:textId="77777777" w:rsidR="00DB71C5" w:rsidRDefault="00000000">
      <w:pPr>
        <w:pStyle w:val="Heading2"/>
      </w:pPr>
      <w:bookmarkStart w:id="301" w:name="X1f4071846fce89f9b536ead28c63e003f217cf4"/>
      <w:bookmarkEnd w:id="300"/>
      <w:r>
        <w:t>76.28 affiliate_referrals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60"/>
        <w:gridCol w:w="1199"/>
        <w:gridCol w:w="1427"/>
      </w:tblGrid>
      <w:tr w:rsidR="00DB71C5" w14:paraId="736C2D52" w14:textId="77777777">
        <w:trPr>
          <w:tblHeader/>
        </w:trPr>
        <w:tc>
          <w:tcPr>
            <w:tcW w:w="0" w:type="auto"/>
          </w:tcPr>
          <w:p w14:paraId="33EF47EB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7DA6CD25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03190F4A" w14:textId="77777777" w:rsidR="00DB71C5" w:rsidRDefault="00000000">
            <w:r>
              <w:t>Notes</w:t>
            </w:r>
          </w:p>
        </w:tc>
      </w:tr>
      <w:tr w:rsidR="00DB71C5" w14:paraId="0425C82C" w14:textId="77777777">
        <w:tc>
          <w:tcPr>
            <w:tcW w:w="0" w:type="auto"/>
          </w:tcPr>
          <w:p w14:paraId="18139FC6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43E53896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BB89B2C" w14:textId="77777777" w:rsidR="00DB71C5" w:rsidRDefault="00000000">
            <w:r>
              <w:t>PK</w:t>
            </w:r>
          </w:p>
        </w:tc>
      </w:tr>
      <w:tr w:rsidR="00DB71C5" w14:paraId="092E1220" w14:textId="77777777">
        <w:tc>
          <w:tcPr>
            <w:tcW w:w="0" w:type="auto"/>
          </w:tcPr>
          <w:p w14:paraId="387CE3A7" w14:textId="77777777" w:rsidR="00DB71C5" w:rsidRDefault="00000000">
            <w:r>
              <w:t>affiliate_id</w:t>
            </w:r>
          </w:p>
        </w:tc>
        <w:tc>
          <w:tcPr>
            <w:tcW w:w="0" w:type="auto"/>
          </w:tcPr>
          <w:p w14:paraId="2A3642D4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EAE8B97" w14:textId="77777777" w:rsidR="00DB71C5" w:rsidRDefault="00000000">
            <w:r>
              <w:t>Affiliate</w:t>
            </w:r>
          </w:p>
        </w:tc>
      </w:tr>
      <w:tr w:rsidR="00DB71C5" w14:paraId="51B25983" w14:textId="77777777">
        <w:tc>
          <w:tcPr>
            <w:tcW w:w="0" w:type="auto"/>
          </w:tcPr>
          <w:p w14:paraId="477A0940" w14:textId="77777777" w:rsidR="00DB71C5" w:rsidRDefault="00000000">
            <w:r>
              <w:lastRenderedPageBreak/>
              <w:t>business_id</w:t>
            </w:r>
          </w:p>
        </w:tc>
        <w:tc>
          <w:tcPr>
            <w:tcW w:w="0" w:type="auto"/>
          </w:tcPr>
          <w:p w14:paraId="2FC1BBDC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650B812" w14:textId="77777777" w:rsidR="00DB71C5" w:rsidRDefault="00000000">
            <w:r>
              <w:t>Referred tenant</w:t>
            </w:r>
          </w:p>
        </w:tc>
      </w:tr>
      <w:tr w:rsidR="00DB71C5" w14:paraId="2CE14C64" w14:textId="77777777">
        <w:tc>
          <w:tcPr>
            <w:tcW w:w="0" w:type="auto"/>
          </w:tcPr>
          <w:p w14:paraId="4220E1AA" w14:textId="77777777" w:rsidR="00DB71C5" w:rsidRDefault="00000000">
            <w:r>
              <w:t>attribution_id</w:t>
            </w:r>
          </w:p>
        </w:tc>
        <w:tc>
          <w:tcPr>
            <w:tcW w:w="0" w:type="auto"/>
          </w:tcPr>
          <w:p w14:paraId="027DFFE4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36CE8C18" w14:textId="77777777" w:rsidR="00DB71C5" w:rsidRDefault="00000000">
            <w:r>
              <w:t>Source</w:t>
            </w:r>
          </w:p>
        </w:tc>
      </w:tr>
      <w:tr w:rsidR="00DB71C5" w14:paraId="208CC2FF" w14:textId="77777777">
        <w:tc>
          <w:tcPr>
            <w:tcW w:w="0" w:type="auto"/>
          </w:tcPr>
          <w:p w14:paraId="5A3C5060" w14:textId="77777777" w:rsidR="00DB71C5" w:rsidRDefault="00000000">
            <w:r>
              <w:t>signup_at</w:t>
            </w:r>
          </w:p>
        </w:tc>
        <w:tc>
          <w:tcPr>
            <w:tcW w:w="0" w:type="auto"/>
          </w:tcPr>
          <w:p w14:paraId="56E4479E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0E9C62F3" w14:textId="77777777" w:rsidR="00DB71C5" w:rsidRDefault="00000000">
            <w:r>
              <w:t>Lifecycle</w:t>
            </w:r>
          </w:p>
        </w:tc>
      </w:tr>
      <w:tr w:rsidR="00DB71C5" w14:paraId="24032B9E" w14:textId="77777777">
        <w:tc>
          <w:tcPr>
            <w:tcW w:w="0" w:type="auto"/>
          </w:tcPr>
          <w:p w14:paraId="53216563" w14:textId="77777777" w:rsidR="00DB71C5" w:rsidRDefault="00000000">
            <w:r>
              <w:t>trial_at</w:t>
            </w:r>
          </w:p>
        </w:tc>
        <w:tc>
          <w:tcPr>
            <w:tcW w:w="0" w:type="auto"/>
          </w:tcPr>
          <w:p w14:paraId="433B5C02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574598C9" w14:textId="77777777" w:rsidR="00DB71C5" w:rsidRDefault="00000000">
            <w:r>
              <w:t>Lifecycle</w:t>
            </w:r>
          </w:p>
        </w:tc>
      </w:tr>
      <w:tr w:rsidR="00DB71C5" w14:paraId="291CD27B" w14:textId="77777777">
        <w:tc>
          <w:tcPr>
            <w:tcW w:w="0" w:type="auto"/>
          </w:tcPr>
          <w:p w14:paraId="28AD02A6" w14:textId="77777777" w:rsidR="00DB71C5" w:rsidRDefault="00000000">
            <w:r>
              <w:t>paid_at</w:t>
            </w:r>
          </w:p>
        </w:tc>
        <w:tc>
          <w:tcPr>
            <w:tcW w:w="0" w:type="auto"/>
          </w:tcPr>
          <w:p w14:paraId="104B6144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36DF21B4" w14:textId="77777777" w:rsidR="00DB71C5" w:rsidRDefault="00000000">
            <w:r>
              <w:t>Lifecycle</w:t>
            </w:r>
          </w:p>
        </w:tc>
      </w:tr>
      <w:tr w:rsidR="00DB71C5" w14:paraId="3C5B48F0" w14:textId="77777777">
        <w:tc>
          <w:tcPr>
            <w:tcW w:w="0" w:type="auto"/>
          </w:tcPr>
          <w:p w14:paraId="51C3753A" w14:textId="77777777" w:rsidR="00DB71C5" w:rsidRDefault="00000000">
            <w:r>
              <w:t>plan_key</w:t>
            </w:r>
          </w:p>
        </w:tc>
        <w:tc>
          <w:tcPr>
            <w:tcW w:w="0" w:type="auto"/>
          </w:tcPr>
          <w:p w14:paraId="527502EB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DFDCAD5" w14:textId="77777777" w:rsidR="00DB71C5" w:rsidRDefault="00000000">
            <w:r>
              <w:t>Plan</w:t>
            </w:r>
          </w:p>
        </w:tc>
      </w:tr>
      <w:tr w:rsidR="00DB71C5" w14:paraId="008DBFAC" w14:textId="77777777">
        <w:tc>
          <w:tcPr>
            <w:tcW w:w="0" w:type="auto"/>
          </w:tcPr>
          <w:p w14:paraId="1509E6E6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37EBB28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82C24D4" w14:textId="77777777" w:rsidR="00DB71C5" w:rsidRDefault="00000000">
            <w:r>
              <w:t>Lifecycle</w:t>
            </w:r>
          </w:p>
        </w:tc>
      </w:tr>
    </w:tbl>
    <w:p w14:paraId="58FED71D" w14:textId="77777777" w:rsidR="00DB71C5" w:rsidRDefault="00000000">
      <w:pPr>
        <w:pStyle w:val="Heading2"/>
      </w:pPr>
      <w:bookmarkStart w:id="302" w:name="X4f52c9aeb84d34181e0d40fe3dcee1897563da0"/>
      <w:bookmarkEnd w:id="301"/>
      <w:r>
        <w:t>76.29 mcp_clients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15"/>
        <w:gridCol w:w="1199"/>
        <w:gridCol w:w="1558"/>
      </w:tblGrid>
      <w:tr w:rsidR="00DB71C5" w14:paraId="60215819" w14:textId="77777777">
        <w:trPr>
          <w:tblHeader/>
        </w:trPr>
        <w:tc>
          <w:tcPr>
            <w:tcW w:w="0" w:type="auto"/>
          </w:tcPr>
          <w:p w14:paraId="438F6521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6F277003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570118CD" w14:textId="77777777" w:rsidR="00DB71C5" w:rsidRDefault="00000000">
            <w:r>
              <w:t>Notes</w:t>
            </w:r>
          </w:p>
        </w:tc>
      </w:tr>
      <w:tr w:rsidR="00DB71C5" w14:paraId="3605D5C7" w14:textId="77777777">
        <w:tc>
          <w:tcPr>
            <w:tcW w:w="0" w:type="auto"/>
          </w:tcPr>
          <w:p w14:paraId="7A3D98EF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28211192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7ABD48D" w14:textId="77777777" w:rsidR="00DB71C5" w:rsidRDefault="00000000">
            <w:r>
              <w:t>PK</w:t>
            </w:r>
          </w:p>
        </w:tc>
      </w:tr>
      <w:tr w:rsidR="00DB71C5" w14:paraId="4AA96E85" w14:textId="77777777">
        <w:tc>
          <w:tcPr>
            <w:tcW w:w="0" w:type="auto"/>
          </w:tcPr>
          <w:p w14:paraId="18E701BF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713AB6AE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747F172F" w14:textId="77777777" w:rsidR="00DB71C5" w:rsidRDefault="00000000">
            <w:r>
              <w:t>Tenant</w:t>
            </w:r>
          </w:p>
        </w:tc>
      </w:tr>
      <w:tr w:rsidR="00DB71C5" w14:paraId="2D903A75" w14:textId="77777777">
        <w:tc>
          <w:tcPr>
            <w:tcW w:w="0" w:type="auto"/>
          </w:tcPr>
          <w:p w14:paraId="6101B550" w14:textId="77777777" w:rsidR="00DB71C5" w:rsidRDefault="00000000">
            <w:r>
              <w:t>name</w:t>
            </w:r>
          </w:p>
        </w:tc>
        <w:tc>
          <w:tcPr>
            <w:tcW w:w="0" w:type="auto"/>
          </w:tcPr>
          <w:p w14:paraId="1995A577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1CF9932F" w14:textId="77777777" w:rsidR="00DB71C5" w:rsidRDefault="00000000">
            <w:r>
              <w:t>Client integration</w:t>
            </w:r>
          </w:p>
        </w:tc>
      </w:tr>
      <w:tr w:rsidR="00DB71C5" w14:paraId="3B8969D6" w14:textId="77777777">
        <w:tc>
          <w:tcPr>
            <w:tcW w:w="0" w:type="auto"/>
          </w:tcPr>
          <w:p w14:paraId="111F5FD1" w14:textId="77777777" w:rsidR="00DB71C5" w:rsidRDefault="00000000">
            <w:r>
              <w:t>oauth_client_id</w:t>
            </w:r>
          </w:p>
        </w:tc>
        <w:tc>
          <w:tcPr>
            <w:tcW w:w="0" w:type="auto"/>
          </w:tcPr>
          <w:p w14:paraId="7BAB8913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EB687EC" w14:textId="77777777" w:rsidR="00DB71C5" w:rsidRDefault="00000000">
            <w:r>
              <w:t>Identifier</w:t>
            </w:r>
          </w:p>
        </w:tc>
      </w:tr>
      <w:tr w:rsidR="00DB71C5" w14:paraId="6D91F343" w14:textId="77777777">
        <w:tc>
          <w:tcPr>
            <w:tcW w:w="0" w:type="auto"/>
          </w:tcPr>
          <w:p w14:paraId="21AE0F62" w14:textId="77777777" w:rsidR="00DB71C5" w:rsidRDefault="00000000">
            <w:r>
              <w:t>status</w:t>
            </w:r>
          </w:p>
        </w:tc>
        <w:tc>
          <w:tcPr>
            <w:tcW w:w="0" w:type="auto"/>
          </w:tcPr>
          <w:p w14:paraId="2D90F7DF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2D81F49D" w14:textId="77777777" w:rsidR="00DB71C5" w:rsidRDefault="00000000">
            <w:r>
              <w:t>Active/revoked</w:t>
            </w:r>
          </w:p>
        </w:tc>
      </w:tr>
      <w:tr w:rsidR="00DB71C5" w14:paraId="39211FE6" w14:textId="77777777">
        <w:tc>
          <w:tcPr>
            <w:tcW w:w="0" w:type="auto"/>
          </w:tcPr>
          <w:p w14:paraId="132E5571" w14:textId="77777777" w:rsidR="00DB71C5" w:rsidRDefault="00000000">
            <w:r>
              <w:t>created_by</w:t>
            </w:r>
          </w:p>
        </w:tc>
        <w:tc>
          <w:tcPr>
            <w:tcW w:w="0" w:type="auto"/>
          </w:tcPr>
          <w:p w14:paraId="73908C84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0B6B9433" w14:textId="77777777" w:rsidR="00DB71C5" w:rsidRDefault="00000000">
            <w:r>
              <w:t>Owner</w:t>
            </w:r>
          </w:p>
        </w:tc>
      </w:tr>
      <w:tr w:rsidR="00DB71C5" w14:paraId="07EC51B5" w14:textId="77777777">
        <w:tc>
          <w:tcPr>
            <w:tcW w:w="0" w:type="auto"/>
          </w:tcPr>
          <w:p w14:paraId="46D19D4F" w14:textId="77777777" w:rsidR="00DB71C5" w:rsidRDefault="00000000">
            <w:r>
              <w:t>created_at</w:t>
            </w:r>
          </w:p>
        </w:tc>
        <w:tc>
          <w:tcPr>
            <w:tcW w:w="0" w:type="auto"/>
          </w:tcPr>
          <w:p w14:paraId="728CC8F9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1E06DA2A" w14:textId="77777777" w:rsidR="00DB71C5" w:rsidRDefault="00000000">
            <w:r>
              <w:t>Audit</w:t>
            </w:r>
          </w:p>
        </w:tc>
      </w:tr>
    </w:tbl>
    <w:p w14:paraId="10073512" w14:textId="77777777" w:rsidR="00DB71C5" w:rsidRDefault="00000000">
      <w:pPr>
        <w:pStyle w:val="Heading2"/>
      </w:pPr>
      <w:bookmarkStart w:id="303" w:name="X07725d63ced7622f562515e38bb136b4d059a45"/>
      <w:bookmarkEnd w:id="302"/>
      <w:r>
        <w:t>76.30 provider_price_book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78"/>
        <w:gridCol w:w="1199"/>
        <w:gridCol w:w="2350"/>
      </w:tblGrid>
      <w:tr w:rsidR="00DB71C5" w14:paraId="725A21E2" w14:textId="77777777">
        <w:trPr>
          <w:tblHeader/>
        </w:trPr>
        <w:tc>
          <w:tcPr>
            <w:tcW w:w="0" w:type="auto"/>
          </w:tcPr>
          <w:p w14:paraId="7F8B9C5F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29FAE87E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19B5E68B" w14:textId="77777777" w:rsidR="00DB71C5" w:rsidRDefault="00000000">
            <w:r>
              <w:t>Notes</w:t>
            </w:r>
          </w:p>
        </w:tc>
      </w:tr>
      <w:tr w:rsidR="00DB71C5" w14:paraId="5A839B8B" w14:textId="77777777">
        <w:tc>
          <w:tcPr>
            <w:tcW w:w="0" w:type="auto"/>
          </w:tcPr>
          <w:p w14:paraId="06D2CE92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604B6711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47BDE193" w14:textId="77777777" w:rsidR="00DB71C5" w:rsidRDefault="00000000">
            <w:r>
              <w:t>PK</w:t>
            </w:r>
          </w:p>
        </w:tc>
      </w:tr>
      <w:tr w:rsidR="00DB71C5" w14:paraId="42952808" w14:textId="77777777">
        <w:tc>
          <w:tcPr>
            <w:tcW w:w="0" w:type="auto"/>
          </w:tcPr>
          <w:p w14:paraId="05F306DB" w14:textId="77777777" w:rsidR="00DB71C5" w:rsidRDefault="00000000">
            <w:r>
              <w:t>provider</w:t>
            </w:r>
          </w:p>
        </w:tc>
        <w:tc>
          <w:tcPr>
            <w:tcW w:w="0" w:type="auto"/>
          </w:tcPr>
          <w:p w14:paraId="575AAD7D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4CBE7B83" w14:textId="77777777" w:rsidR="00DB71C5" w:rsidRDefault="00000000">
            <w:r>
              <w:t>Provider</w:t>
            </w:r>
          </w:p>
        </w:tc>
      </w:tr>
      <w:tr w:rsidR="00DB71C5" w14:paraId="00D62892" w14:textId="77777777">
        <w:tc>
          <w:tcPr>
            <w:tcW w:w="0" w:type="auto"/>
          </w:tcPr>
          <w:p w14:paraId="6F2D93C5" w14:textId="77777777" w:rsidR="00DB71C5" w:rsidRDefault="00000000">
            <w:r>
              <w:t>product</w:t>
            </w:r>
          </w:p>
        </w:tc>
        <w:tc>
          <w:tcPr>
            <w:tcW w:w="0" w:type="auto"/>
          </w:tcPr>
          <w:p w14:paraId="428AD6BD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635CF955" w14:textId="77777777" w:rsidR="00DB71C5" w:rsidRDefault="00000000">
            <w:r>
              <w:t>SKU/capability</w:t>
            </w:r>
          </w:p>
        </w:tc>
      </w:tr>
      <w:tr w:rsidR="00DB71C5" w14:paraId="7A680920" w14:textId="77777777">
        <w:tc>
          <w:tcPr>
            <w:tcW w:w="0" w:type="auto"/>
          </w:tcPr>
          <w:p w14:paraId="32DF11BA" w14:textId="77777777" w:rsidR="00DB71C5" w:rsidRDefault="00000000">
            <w:r>
              <w:t>region</w:t>
            </w:r>
          </w:p>
        </w:tc>
        <w:tc>
          <w:tcPr>
            <w:tcW w:w="0" w:type="auto"/>
          </w:tcPr>
          <w:p w14:paraId="32B7D840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51EFDFC2" w14:textId="77777777" w:rsidR="00DB71C5" w:rsidRDefault="00000000">
            <w:r>
              <w:t>Region</w:t>
            </w:r>
          </w:p>
        </w:tc>
      </w:tr>
      <w:tr w:rsidR="00DB71C5" w14:paraId="34E3F158" w14:textId="77777777">
        <w:tc>
          <w:tcPr>
            <w:tcW w:w="0" w:type="auto"/>
          </w:tcPr>
          <w:p w14:paraId="04330B83" w14:textId="77777777" w:rsidR="00DB71C5" w:rsidRDefault="00000000">
            <w:r>
              <w:t>currency</w:t>
            </w:r>
          </w:p>
        </w:tc>
        <w:tc>
          <w:tcPr>
            <w:tcW w:w="0" w:type="auto"/>
          </w:tcPr>
          <w:p w14:paraId="354D4FDF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71FDE916" w14:textId="77777777" w:rsidR="00DB71C5" w:rsidRDefault="00000000">
            <w:r>
              <w:t>ISO</w:t>
            </w:r>
          </w:p>
        </w:tc>
      </w:tr>
      <w:tr w:rsidR="00DB71C5" w14:paraId="0445558A" w14:textId="77777777">
        <w:tc>
          <w:tcPr>
            <w:tcW w:w="0" w:type="auto"/>
          </w:tcPr>
          <w:p w14:paraId="27AE9CA7" w14:textId="77777777" w:rsidR="00DB71C5" w:rsidRDefault="00000000">
            <w:r>
              <w:t>unit</w:t>
            </w:r>
          </w:p>
        </w:tc>
        <w:tc>
          <w:tcPr>
            <w:tcW w:w="0" w:type="auto"/>
          </w:tcPr>
          <w:p w14:paraId="70BC8AC8" w14:textId="77777777" w:rsidR="00DB71C5" w:rsidRDefault="00000000">
            <w:r>
              <w:t>text</w:t>
            </w:r>
          </w:p>
        </w:tc>
        <w:tc>
          <w:tcPr>
            <w:tcW w:w="0" w:type="auto"/>
          </w:tcPr>
          <w:p w14:paraId="0C250BE0" w14:textId="77777777" w:rsidR="00DB71C5" w:rsidRDefault="00000000">
            <w:r>
              <w:t>Per token/send/lookup/etc.</w:t>
            </w:r>
          </w:p>
        </w:tc>
      </w:tr>
      <w:tr w:rsidR="00DB71C5" w14:paraId="6FB6D4A0" w14:textId="77777777">
        <w:tc>
          <w:tcPr>
            <w:tcW w:w="0" w:type="auto"/>
          </w:tcPr>
          <w:p w14:paraId="72EF3558" w14:textId="77777777" w:rsidR="00DB71C5" w:rsidRDefault="00000000">
            <w:r>
              <w:t>unit_cost_minor</w:t>
            </w:r>
          </w:p>
        </w:tc>
        <w:tc>
          <w:tcPr>
            <w:tcW w:w="0" w:type="auto"/>
          </w:tcPr>
          <w:p w14:paraId="5DDE633C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3791CEC9" w14:textId="77777777" w:rsidR="00DB71C5" w:rsidRDefault="00000000">
            <w:r>
              <w:t>Cost</w:t>
            </w:r>
          </w:p>
        </w:tc>
      </w:tr>
      <w:tr w:rsidR="00DB71C5" w14:paraId="37F4E59D" w14:textId="77777777">
        <w:tc>
          <w:tcPr>
            <w:tcW w:w="0" w:type="auto"/>
          </w:tcPr>
          <w:p w14:paraId="5407F5A2" w14:textId="77777777" w:rsidR="00DB71C5" w:rsidRDefault="00000000">
            <w:r>
              <w:t>effective_from</w:t>
            </w:r>
          </w:p>
        </w:tc>
        <w:tc>
          <w:tcPr>
            <w:tcW w:w="0" w:type="auto"/>
          </w:tcPr>
          <w:p w14:paraId="50673D43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3A62562" w14:textId="77777777" w:rsidR="00DB71C5" w:rsidRDefault="00000000">
            <w:r>
              <w:t>Start</w:t>
            </w:r>
          </w:p>
        </w:tc>
      </w:tr>
      <w:tr w:rsidR="00DB71C5" w14:paraId="4C0E5B85" w14:textId="77777777">
        <w:tc>
          <w:tcPr>
            <w:tcW w:w="0" w:type="auto"/>
          </w:tcPr>
          <w:p w14:paraId="491976AD" w14:textId="77777777" w:rsidR="00DB71C5" w:rsidRDefault="00000000">
            <w:r>
              <w:t>effective_to</w:t>
            </w:r>
          </w:p>
        </w:tc>
        <w:tc>
          <w:tcPr>
            <w:tcW w:w="0" w:type="auto"/>
          </w:tcPr>
          <w:p w14:paraId="70EA9EFD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73E24F6F" w14:textId="77777777" w:rsidR="00DB71C5" w:rsidRDefault="00000000">
            <w:r>
              <w:t>End</w:t>
            </w:r>
          </w:p>
        </w:tc>
      </w:tr>
      <w:tr w:rsidR="00DB71C5" w14:paraId="2E6110A3" w14:textId="77777777">
        <w:tc>
          <w:tcPr>
            <w:tcW w:w="0" w:type="auto"/>
          </w:tcPr>
          <w:p w14:paraId="5DD9E371" w14:textId="77777777" w:rsidR="00DB71C5" w:rsidRDefault="00000000">
            <w:r>
              <w:t>metadata</w:t>
            </w:r>
          </w:p>
        </w:tc>
        <w:tc>
          <w:tcPr>
            <w:tcW w:w="0" w:type="auto"/>
          </w:tcPr>
          <w:p w14:paraId="0AF755FF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4DAAD959" w14:textId="77777777" w:rsidR="00DB71C5" w:rsidRDefault="00000000">
            <w:r>
              <w:t>Details</w:t>
            </w:r>
          </w:p>
        </w:tc>
      </w:tr>
    </w:tbl>
    <w:p w14:paraId="5CC806DE" w14:textId="77777777" w:rsidR="00DB71C5" w:rsidRDefault="00000000">
      <w:pPr>
        <w:pStyle w:val="Heading2"/>
      </w:pPr>
      <w:bookmarkStart w:id="304" w:name="Xce9f83225eabdda5800ce065cf6236aeb20dc22"/>
      <w:bookmarkEnd w:id="303"/>
      <w:r>
        <w:t>76.31 customer_usage_allocations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42"/>
        <w:gridCol w:w="1199"/>
        <w:gridCol w:w="1464"/>
      </w:tblGrid>
      <w:tr w:rsidR="00DB71C5" w14:paraId="020016E4" w14:textId="77777777">
        <w:trPr>
          <w:tblHeader/>
        </w:trPr>
        <w:tc>
          <w:tcPr>
            <w:tcW w:w="0" w:type="auto"/>
          </w:tcPr>
          <w:p w14:paraId="00BC61B2" w14:textId="77777777" w:rsidR="00DB71C5" w:rsidRDefault="00000000">
            <w:r>
              <w:t>Field</w:t>
            </w:r>
          </w:p>
        </w:tc>
        <w:tc>
          <w:tcPr>
            <w:tcW w:w="0" w:type="auto"/>
          </w:tcPr>
          <w:p w14:paraId="55FCA47B" w14:textId="77777777" w:rsidR="00DB71C5" w:rsidRDefault="00000000">
            <w:r>
              <w:t>Type</w:t>
            </w:r>
          </w:p>
        </w:tc>
        <w:tc>
          <w:tcPr>
            <w:tcW w:w="0" w:type="auto"/>
          </w:tcPr>
          <w:p w14:paraId="583EF313" w14:textId="77777777" w:rsidR="00DB71C5" w:rsidRDefault="00000000">
            <w:r>
              <w:t>Notes</w:t>
            </w:r>
          </w:p>
        </w:tc>
      </w:tr>
      <w:tr w:rsidR="00DB71C5" w14:paraId="3C645FA7" w14:textId="77777777">
        <w:tc>
          <w:tcPr>
            <w:tcW w:w="0" w:type="auto"/>
          </w:tcPr>
          <w:p w14:paraId="587AED63" w14:textId="77777777" w:rsidR="00DB71C5" w:rsidRDefault="00000000">
            <w:r>
              <w:t>id</w:t>
            </w:r>
          </w:p>
        </w:tc>
        <w:tc>
          <w:tcPr>
            <w:tcW w:w="0" w:type="auto"/>
          </w:tcPr>
          <w:p w14:paraId="7EF1D085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1DD98231" w14:textId="77777777" w:rsidR="00DB71C5" w:rsidRDefault="00000000">
            <w:r>
              <w:t>PK</w:t>
            </w:r>
          </w:p>
        </w:tc>
      </w:tr>
      <w:tr w:rsidR="00DB71C5" w14:paraId="579B707E" w14:textId="77777777">
        <w:tc>
          <w:tcPr>
            <w:tcW w:w="0" w:type="auto"/>
          </w:tcPr>
          <w:p w14:paraId="71B658F0" w14:textId="77777777" w:rsidR="00DB71C5" w:rsidRDefault="00000000">
            <w:r>
              <w:t>business_id</w:t>
            </w:r>
          </w:p>
        </w:tc>
        <w:tc>
          <w:tcPr>
            <w:tcW w:w="0" w:type="auto"/>
          </w:tcPr>
          <w:p w14:paraId="7B7EF621" w14:textId="77777777" w:rsidR="00DB71C5" w:rsidRDefault="00000000">
            <w:r>
              <w:t>uuid</w:t>
            </w:r>
          </w:p>
        </w:tc>
        <w:tc>
          <w:tcPr>
            <w:tcW w:w="0" w:type="auto"/>
          </w:tcPr>
          <w:p w14:paraId="50B5556F" w14:textId="77777777" w:rsidR="00DB71C5" w:rsidRDefault="00000000">
            <w:r>
              <w:t>Tenant</w:t>
            </w:r>
          </w:p>
        </w:tc>
      </w:tr>
      <w:tr w:rsidR="00DB71C5" w14:paraId="01005CA8" w14:textId="77777777">
        <w:tc>
          <w:tcPr>
            <w:tcW w:w="0" w:type="auto"/>
          </w:tcPr>
          <w:p w14:paraId="01378491" w14:textId="77777777" w:rsidR="00DB71C5" w:rsidRDefault="00000000">
            <w:r>
              <w:t>billing_period</w:t>
            </w:r>
          </w:p>
        </w:tc>
        <w:tc>
          <w:tcPr>
            <w:tcW w:w="0" w:type="auto"/>
          </w:tcPr>
          <w:p w14:paraId="49E56CA4" w14:textId="77777777" w:rsidR="00DB71C5" w:rsidRDefault="00000000">
            <w:r>
              <w:t>date</w:t>
            </w:r>
          </w:p>
        </w:tc>
        <w:tc>
          <w:tcPr>
            <w:tcW w:w="0" w:type="auto"/>
          </w:tcPr>
          <w:p w14:paraId="0185B1BD" w14:textId="77777777" w:rsidR="00DB71C5" w:rsidRDefault="00000000">
            <w:r>
              <w:t>Month/period</w:t>
            </w:r>
          </w:p>
        </w:tc>
      </w:tr>
      <w:tr w:rsidR="00DB71C5" w14:paraId="367C7D08" w14:textId="77777777">
        <w:tc>
          <w:tcPr>
            <w:tcW w:w="0" w:type="auto"/>
          </w:tcPr>
          <w:p w14:paraId="05EF46F8" w14:textId="77777777" w:rsidR="00DB71C5" w:rsidRDefault="00000000">
            <w:r>
              <w:t>email_percent</w:t>
            </w:r>
          </w:p>
        </w:tc>
        <w:tc>
          <w:tcPr>
            <w:tcW w:w="0" w:type="auto"/>
          </w:tcPr>
          <w:p w14:paraId="47823DF8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6A902230" w14:textId="77777777" w:rsidR="00DB71C5" w:rsidRDefault="00000000">
            <w:r>
              <w:t>0-100</w:t>
            </w:r>
          </w:p>
        </w:tc>
      </w:tr>
      <w:tr w:rsidR="00DB71C5" w14:paraId="522D3EB5" w14:textId="77777777">
        <w:tc>
          <w:tcPr>
            <w:tcW w:w="0" w:type="auto"/>
          </w:tcPr>
          <w:p w14:paraId="60D55D78" w14:textId="77777777" w:rsidR="00DB71C5" w:rsidRDefault="00000000">
            <w:r>
              <w:t>sms_percent</w:t>
            </w:r>
          </w:p>
        </w:tc>
        <w:tc>
          <w:tcPr>
            <w:tcW w:w="0" w:type="auto"/>
          </w:tcPr>
          <w:p w14:paraId="746F9BF5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78BEFE43" w14:textId="77777777" w:rsidR="00DB71C5" w:rsidRDefault="00000000">
            <w:r>
              <w:t>0-100</w:t>
            </w:r>
          </w:p>
        </w:tc>
      </w:tr>
      <w:tr w:rsidR="00DB71C5" w14:paraId="2B5F1390" w14:textId="77777777">
        <w:tc>
          <w:tcPr>
            <w:tcW w:w="0" w:type="auto"/>
          </w:tcPr>
          <w:p w14:paraId="2CCB9506" w14:textId="77777777" w:rsidR="00DB71C5" w:rsidRDefault="00000000">
            <w:r>
              <w:t>whatsapp_percent</w:t>
            </w:r>
          </w:p>
        </w:tc>
        <w:tc>
          <w:tcPr>
            <w:tcW w:w="0" w:type="auto"/>
          </w:tcPr>
          <w:p w14:paraId="1920D6E8" w14:textId="77777777" w:rsidR="00DB71C5" w:rsidRDefault="00000000">
            <w:r>
              <w:t>numeric</w:t>
            </w:r>
          </w:p>
        </w:tc>
        <w:tc>
          <w:tcPr>
            <w:tcW w:w="0" w:type="auto"/>
          </w:tcPr>
          <w:p w14:paraId="1BE13FF3" w14:textId="77777777" w:rsidR="00DB71C5" w:rsidRDefault="00000000">
            <w:r>
              <w:t>0-100</w:t>
            </w:r>
          </w:p>
        </w:tc>
      </w:tr>
      <w:tr w:rsidR="00DB71C5" w14:paraId="5284BCF5" w14:textId="77777777">
        <w:tc>
          <w:tcPr>
            <w:tcW w:w="0" w:type="auto"/>
          </w:tcPr>
          <w:p w14:paraId="797E3D52" w14:textId="77777777" w:rsidR="00DB71C5" w:rsidRDefault="00000000">
            <w:r>
              <w:t>overage_enabled</w:t>
            </w:r>
          </w:p>
        </w:tc>
        <w:tc>
          <w:tcPr>
            <w:tcW w:w="0" w:type="auto"/>
          </w:tcPr>
          <w:p w14:paraId="7B0373F6" w14:textId="77777777" w:rsidR="00DB71C5" w:rsidRDefault="00000000">
            <w:r>
              <w:t>bool</w:t>
            </w:r>
          </w:p>
        </w:tc>
        <w:tc>
          <w:tcPr>
            <w:tcW w:w="0" w:type="auto"/>
          </w:tcPr>
          <w:p w14:paraId="4E84AA43" w14:textId="77777777" w:rsidR="00DB71C5" w:rsidRDefault="00000000">
            <w:r>
              <w:t>Default false</w:t>
            </w:r>
          </w:p>
        </w:tc>
      </w:tr>
      <w:tr w:rsidR="00DB71C5" w14:paraId="693C3C6D" w14:textId="77777777">
        <w:tc>
          <w:tcPr>
            <w:tcW w:w="0" w:type="auto"/>
          </w:tcPr>
          <w:p w14:paraId="4951DD11" w14:textId="77777777" w:rsidR="00DB71C5" w:rsidRDefault="00000000">
            <w:r>
              <w:t>overage_cap_minor</w:t>
            </w:r>
          </w:p>
        </w:tc>
        <w:tc>
          <w:tcPr>
            <w:tcW w:w="0" w:type="auto"/>
          </w:tcPr>
          <w:p w14:paraId="649ABBC0" w14:textId="77777777" w:rsidR="00DB71C5" w:rsidRDefault="00000000">
            <w:r>
              <w:t>bigint</w:t>
            </w:r>
          </w:p>
        </w:tc>
        <w:tc>
          <w:tcPr>
            <w:tcW w:w="0" w:type="auto"/>
          </w:tcPr>
          <w:p w14:paraId="1F21A824" w14:textId="77777777" w:rsidR="00DB71C5" w:rsidRDefault="00000000">
            <w:r>
              <w:t>Customer cap</w:t>
            </w:r>
          </w:p>
        </w:tc>
      </w:tr>
      <w:tr w:rsidR="00DB71C5" w14:paraId="05FCF9E6" w14:textId="77777777">
        <w:tc>
          <w:tcPr>
            <w:tcW w:w="0" w:type="auto"/>
          </w:tcPr>
          <w:p w14:paraId="46E70926" w14:textId="77777777" w:rsidR="00DB71C5" w:rsidRDefault="00000000">
            <w:r>
              <w:t>daily_caps_json</w:t>
            </w:r>
          </w:p>
        </w:tc>
        <w:tc>
          <w:tcPr>
            <w:tcW w:w="0" w:type="auto"/>
          </w:tcPr>
          <w:p w14:paraId="2856D1B2" w14:textId="77777777" w:rsidR="00DB71C5" w:rsidRDefault="00000000">
            <w:r>
              <w:t>jsonb</w:t>
            </w:r>
          </w:p>
        </w:tc>
        <w:tc>
          <w:tcPr>
            <w:tcW w:w="0" w:type="auto"/>
          </w:tcPr>
          <w:p w14:paraId="25B759CE" w14:textId="77777777" w:rsidR="00DB71C5" w:rsidRDefault="00000000">
            <w:r>
              <w:t>User lower caps</w:t>
            </w:r>
          </w:p>
        </w:tc>
      </w:tr>
      <w:tr w:rsidR="00DB71C5" w14:paraId="42AEFA85" w14:textId="77777777">
        <w:tc>
          <w:tcPr>
            <w:tcW w:w="0" w:type="auto"/>
          </w:tcPr>
          <w:p w14:paraId="550B99A9" w14:textId="77777777" w:rsidR="00DB71C5" w:rsidRDefault="00000000">
            <w:r>
              <w:t>updated_at</w:t>
            </w:r>
          </w:p>
        </w:tc>
        <w:tc>
          <w:tcPr>
            <w:tcW w:w="0" w:type="auto"/>
          </w:tcPr>
          <w:p w14:paraId="3912CF92" w14:textId="77777777" w:rsidR="00DB71C5" w:rsidRDefault="00000000">
            <w:r>
              <w:t>timestamptz</w:t>
            </w:r>
          </w:p>
        </w:tc>
        <w:tc>
          <w:tcPr>
            <w:tcW w:w="0" w:type="auto"/>
          </w:tcPr>
          <w:p w14:paraId="21B1F273" w14:textId="77777777" w:rsidR="00DB71C5" w:rsidRDefault="00000000">
            <w:r>
              <w:t>Audit</w:t>
            </w:r>
          </w:p>
        </w:tc>
      </w:tr>
    </w:tbl>
    <w:p w14:paraId="4DCDAADD" w14:textId="77777777" w:rsidR="00DB71C5" w:rsidRDefault="00000000">
      <w:pPr>
        <w:pStyle w:val="Heading1"/>
      </w:pPr>
      <w:bookmarkStart w:id="305" w:name="Xf388d010396b47ac08dc6c0c0fa0610eecf9567"/>
      <w:bookmarkEnd w:id="273"/>
      <w:bookmarkEnd w:id="304"/>
      <w:r>
        <w:t>77. Key indexes and constraints</w:t>
      </w:r>
    </w:p>
    <w:p w14:paraId="6620C55D" w14:textId="77777777" w:rsidR="00DB71C5" w:rsidRDefault="00000000">
      <w:pPr>
        <w:numPr>
          <w:ilvl w:val="0"/>
          <w:numId w:val="98"/>
        </w:numPr>
      </w:pPr>
      <w:r>
        <w:t>prospect_companies unique/business-aware normalized domain index where domain is present.</w:t>
      </w:r>
    </w:p>
    <w:p w14:paraId="12405BE7" w14:textId="77777777" w:rsidR="00DB71C5" w:rsidRDefault="00000000">
      <w:pPr>
        <w:numPr>
          <w:ilvl w:val="0"/>
          <w:numId w:val="98"/>
        </w:numPr>
      </w:pPr>
      <w:r>
        <w:t>prospects indexes on business_id + status, grade, score, campaign/outreach state, email and company_id.</w:t>
      </w:r>
    </w:p>
    <w:p w14:paraId="4A125B99" w14:textId="77777777" w:rsidR="00DB71C5" w:rsidRDefault="00000000">
      <w:pPr>
        <w:numPr>
          <w:ilvl w:val="0"/>
          <w:numId w:val="98"/>
        </w:numPr>
      </w:pPr>
      <w:r>
        <w:t>messages indexes on business_id + conversation_id + created_at and provider_message_id unique per provider scope.</w:t>
      </w:r>
    </w:p>
    <w:p w14:paraId="3D50DCA4" w14:textId="77777777" w:rsidR="00DB71C5" w:rsidRDefault="00000000">
      <w:pPr>
        <w:numPr>
          <w:ilvl w:val="0"/>
          <w:numId w:val="98"/>
        </w:numPr>
      </w:pPr>
      <w:r>
        <w:t>sourcing_runs indexes on business_id + status + created_at and current_stage.</w:t>
      </w:r>
    </w:p>
    <w:p w14:paraId="622D542C" w14:textId="77777777" w:rsidR="00DB71C5" w:rsidRDefault="00000000">
      <w:pPr>
        <w:numPr>
          <w:ilvl w:val="0"/>
          <w:numId w:val="98"/>
        </w:numPr>
      </w:pPr>
      <w:r>
        <w:t>intent_events indexes on business_id + category + observed_at, company_id and prospect_id.</w:t>
      </w:r>
    </w:p>
    <w:p w14:paraId="0002F89A" w14:textId="77777777" w:rsidR="00DB71C5" w:rsidRDefault="00000000">
      <w:pPr>
        <w:numPr>
          <w:ilvl w:val="0"/>
          <w:numId w:val="98"/>
        </w:numPr>
      </w:pPr>
      <w:r>
        <w:t>outreach_campaigns indexes on business_id + status + priority.</w:t>
      </w:r>
    </w:p>
    <w:p w14:paraId="0D07CC8B" w14:textId="77777777" w:rsidR="00DB71C5" w:rsidRDefault="00000000">
      <w:pPr>
        <w:numPr>
          <w:ilvl w:val="0"/>
          <w:numId w:val="98"/>
        </w:numPr>
      </w:pPr>
      <w:r>
        <w:t>suppression_entries normalized destination indexes; enforce efficient lookup before every send.</w:t>
      </w:r>
    </w:p>
    <w:p w14:paraId="7F3EA47F" w14:textId="77777777" w:rsidR="00DB71C5" w:rsidRDefault="00000000">
      <w:pPr>
        <w:numPr>
          <w:ilvl w:val="0"/>
          <w:numId w:val="98"/>
        </w:numPr>
      </w:pPr>
      <w:r>
        <w:lastRenderedPageBreak/>
        <w:t>agent_runs indexes on business_id + agent_type + created_at and subject_type/subject_id.</w:t>
      </w:r>
    </w:p>
    <w:p w14:paraId="2139860F" w14:textId="77777777" w:rsidR="00DB71C5" w:rsidRDefault="00000000">
      <w:pPr>
        <w:numPr>
          <w:ilvl w:val="0"/>
          <w:numId w:val="98"/>
        </w:numPr>
      </w:pPr>
      <w:r>
        <w:t>support_tickets indexes on status + priority + updated_at and business_id.</w:t>
      </w:r>
    </w:p>
    <w:p w14:paraId="36D8B9CD" w14:textId="77777777" w:rsidR="00DB71C5" w:rsidRDefault="00000000">
      <w:pPr>
        <w:numPr>
          <w:ilvl w:val="0"/>
          <w:numId w:val="98"/>
        </w:numPr>
      </w:pPr>
      <w:r>
        <w:t>usage/cost tables partition or roll up when volume justifies it.</w:t>
      </w:r>
    </w:p>
    <w:p w14:paraId="335CCAD6" w14:textId="77777777" w:rsidR="00DB71C5" w:rsidRDefault="00000000">
      <w:pPr>
        <w:numPr>
          <w:ilvl w:val="0"/>
          <w:numId w:val="98"/>
        </w:numPr>
      </w:pPr>
      <w:r>
        <w:t>All external provider IDs used for webhook/event idempotency receive appropriate unique constraints.</w:t>
      </w:r>
    </w:p>
    <w:p w14:paraId="09DE33A9" w14:textId="77777777" w:rsidR="00DB71C5" w:rsidRDefault="00000000">
      <w:pPr>
        <w:pStyle w:val="Heading1"/>
      </w:pPr>
      <w:bookmarkStart w:id="306" w:name="X66b8c52af586cbb577642ec178d57d9ab5bf20c"/>
      <w:bookmarkEnd w:id="305"/>
      <w:r>
        <w:t>PART XI — Background Execution, Supabase Cron &amp; Queues</w:t>
      </w:r>
    </w:p>
    <w:p w14:paraId="2C708B8D" w14:textId="77777777" w:rsidR="00DB71C5" w:rsidRDefault="00000000">
      <w:pPr>
        <w:pStyle w:val="Heading1"/>
      </w:pPr>
      <w:bookmarkStart w:id="307" w:name="Xbc5a36dcb2b922c8c9116d0c9e0e6f9c2b5fa43"/>
      <w:bookmarkEnd w:id="306"/>
      <w:r>
        <w:t>78. 24/7 execution model</w:t>
      </w:r>
    </w:p>
    <w:p w14:paraId="74A659B1" w14:textId="77777777" w:rsidR="00DB71C5" w:rsidRDefault="00000000">
      <w:r>
        <w:t>ClientTurn runs continuously through scheduled dispatchers and durable queues. Cron schedules checks/dispatch; it does not perform long provider/AI work synchronously.</w:t>
      </w:r>
    </w:p>
    <w:p w14:paraId="2CCBC15B" w14:textId="77777777" w:rsidR="00DB71C5" w:rsidRDefault="00000000">
      <w:pPr>
        <w:pStyle w:val="SourceCode"/>
      </w:pPr>
      <w:r>
        <w:t>Supabase Cron / pg_cron</w:t>
      </w:r>
      <w:r>
        <w:br/>
        <w:t xml:space="preserve">        ↓</w:t>
      </w:r>
      <w:r>
        <w:br/>
        <w:t>dispatch due work</w:t>
      </w:r>
      <w:r>
        <w:br/>
        <w:t xml:space="preserve">        ↓</w:t>
      </w:r>
      <w:r>
        <w:br/>
        <w:t>Supabase Queue / pgmq style durable queue</w:t>
      </w:r>
      <w:r>
        <w:br/>
        <w:t xml:space="preserve">        ↓</w:t>
      </w:r>
      <w:r>
        <w:br/>
        <w:t>worker / Edge Function / backend worker</w:t>
      </w:r>
      <w:r>
        <w:br/>
        <w:t xml:space="preserve">        ↓</w:t>
      </w:r>
      <w:r>
        <w:br/>
        <w:t>provider call / AI / send</w:t>
      </w:r>
      <w:r>
        <w:br/>
        <w:t xml:space="preserve">        ↓</w:t>
      </w:r>
      <w:r>
        <w:br/>
        <w:t>event + usage + cost ledger</w:t>
      </w:r>
      <w:r>
        <w:br/>
        <w:t xml:space="preserve">        ↓</w:t>
      </w:r>
      <w:r>
        <w:br/>
        <w:t>next job / result</w:t>
      </w:r>
    </w:p>
    <w:p w14:paraId="1FC582D2" w14:textId="77777777" w:rsidR="00DB71C5" w:rsidRDefault="00000000">
      <w:pPr>
        <w:pStyle w:val="Heading1"/>
      </w:pPr>
      <w:bookmarkStart w:id="308" w:name="X4168f8825051c956ceb3f0c0788a8c36a2f85bf"/>
      <w:bookmarkEnd w:id="307"/>
      <w:r>
        <w:t>79. Queue families</w:t>
      </w:r>
    </w:p>
    <w:p w14:paraId="7738860E" w14:textId="77777777" w:rsidR="00DB71C5" w:rsidRDefault="00000000">
      <w:pPr>
        <w:numPr>
          <w:ilvl w:val="0"/>
          <w:numId w:val="99"/>
        </w:numPr>
      </w:pPr>
      <w:r>
        <w:t>sourcing_jobs</w:t>
      </w:r>
    </w:p>
    <w:p w14:paraId="4E7BCA23" w14:textId="77777777" w:rsidR="00DB71C5" w:rsidRDefault="00000000">
      <w:pPr>
        <w:numPr>
          <w:ilvl w:val="0"/>
          <w:numId w:val="99"/>
        </w:numPr>
      </w:pPr>
      <w:r>
        <w:t>enrichment_jobs</w:t>
      </w:r>
    </w:p>
    <w:p w14:paraId="7E066EB6" w14:textId="77777777" w:rsidR="00DB71C5" w:rsidRDefault="00000000">
      <w:pPr>
        <w:numPr>
          <w:ilvl w:val="0"/>
          <w:numId w:val="99"/>
        </w:numPr>
      </w:pPr>
      <w:r>
        <w:t>verification_jobs</w:t>
      </w:r>
    </w:p>
    <w:p w14:paraId="57D23FB1" w14:textId="77777777" w:rsidR="00DB71C5" w:rsidRDefault="00000000">
      <w:pPr>
        <w:numPr>
          <w:ilvl w:val="0"/>
          <w:numId w:val="99"/>
        </w:numPr>
      </w:pPr>
      <w:r>
        <w:t>intent_jobs</w:t>
      </w:r>
    </w:p>
    <w:p w14:paraId="37E241A4" w14:textId="77777777" w:rsidR="00DB71C5" w:rsidRDefault="00000000">
      <w:pPr>
        <w:numPr>
          <w:ilvl w:val="0"/>
          <w:numId w:val="99"/>
        </w:numPr>
      </w:pPr>
      <w:r>
        <w:t>scoring_jobs</w:t>
      </w:r>
    </w:p>
    <w:p w14:paraId="7DFD1055" w14:textId="77777777" w:rsidR="00DB71C5" w:rsidRDefault="00000000">
      <w:pPr>
        <w:numPr>
          <w:ilvl w:val="0"/>
          <w:numId w:val="99"/>
        </w:numPr>
      </w:pPr>
      <w:r>
        <w:t>outreach_jobs</w:t>
      </w:r>
    </w:p>
    <w:p w14:paraId="70689253" w14:textId="77777777" w:rsidR="00DB71C5" w:rsidRDefault="00000000">
      <w:pPr>
        <w:numPr>
          <w:ilvl w:val="0"/>
          <w:numId w:val="99"/>
        </w:numPr>
      </w:pPr>
      <w:r>
        <w:t>message_jobs</w:t>
      </w:r>
    </w:p>
    <w:p w14:paraId="76C26752" w14:textId="77777777" w:rsidR="00DB71C5" w:rsidRDefault="00000000">
      <w:pPr>
        <w:numPr>
          <w:ilvl w:val="0"/>
          <w:numId w:val="99"/>
        </w:numPr>
      </w:pPr>
      <w:r>
        <w:t>reply_jobs</w:t>
      </w:r>
    </w:p>
    <w:p w14:paraId="1B02A7A8" w14:textId="77777777" w:rsidR="00DB71C5" w:rsidRDefault="00000000">
      <w:pPr>
        <w:numPr>
          <w:ilvl w:val="0"/>
          <w:numId w:val="99"/>
        </w:numPr>
      </w:pPr>
      <w:r>
        <w:t>optimization_jobs</w:t>
      </w:r>
    </w:p>
    <w:p w14:paraId="4FE69D0A" w14:textId="77777777" w:rsidR="00DB71C5" w:rsidRDefault="00000000">
      <w:pPr>
        <w:numPr>
          <w:ilvl w:val="0"/>
          <w:numId w:val="99"/>
        </w:numPr>
      </w:pPr>
      <w:r>
        <w:t>sync_jobs</w:t>
      </w:r>
    </w:p>
    <w:p w14:paraId="5D236DA2" w14:textId="77777777" w:rsidR="00DB71C5" w:rsidRDefault="00000000">
      <w:pPr>
        <w:numPr>
          <w:ilvl w:val="0"/>
          <w:numId w:val="99"/>
        </w:numPr>
      </w:pPr>
      <w:r>
        <w:t>support_jobs</w:t>
      </w:r>
    </w:p>
    <w:p w14:paraId="3331DA5C" w14:textId="77777777" w:rsidR="00DB71C5" w:rsidRDefault="00000000">
      <w:pPr>
        <w:numPr>
          <w:ilvl w:val="0"/>
          <w:numId w:val="99"/>
        </w:numPr>
      </w:pPr>
      <w:r>
        <w:t>analytics_rollup_jobs</w:t>
      </w:r>
    </w:p>
    <w:p w14:paraId="1A92D497" w14:textId="77777777" w:rsidR="00DB71C5" w:rsidRDefault="00000000">
      <w:pPr>
        <w:pStyle w:val="Heading1"/>
      </w:pPr>
      <w:bookmarkStart w:id="309" w:name="X92bea7221504d46c0dfd74755cf32f95f90196d"/>
      <w:bookmarkEnd w:id="308"/>
      <w:r>
        <w:t>80. Job envelope</w:t>
      </w:r>
    </w:p>
    <w:p w14:paraId="0DF25E2E" w14:textId="77777777" w:rsidR="00DB71C5" w:rsidRDefault="00000000">
      <w:pPr>
        <w:pStyle w:val="SourceCode"/>
      </w:pPr>
      <w:r>
        <w:t>{</w:t>
      </w:r>
      <w:r>
        <w:br/>
        <w:t xml:space="preserve">  "job_id": "uuid",</w:t>
      </w:r>
      <w:r>
        <w:br/>
        <w:t xml:space="preserve">  "business_id": "uuid",</w:t>
      </w:r>
      <w:r>
        <w:br/>
        <w:t xml:space="preserve">  "job_type": "...",</w:t>
      </w:r>
      <w:r>
        <w:br/>
        <w:t xml:space="preserve">  "subject_type": "...",</w:t>
      </w:r>
      <w:r>
        <w:br/>
        <w:t xml:space="preserve">  "subject_id": "uuid",</w:t>
      </w:r>
      <w:r>
        <w:br/>
        <w:t xml:space="preserve">  "attempt": 1,</w:t>
      </w:r>
      <w:r>
        <w:br/>
        <w:t xml:space="preserve">  "scheduled_at": "...",</w:t>
      </w:r>
      <w:r>
        <w:br/>
        <w:t xml:space="preserve">  "idempotency_key": "...",</w:t>
      </w:r>
      <w:r>
        <w:br/>
        <w:t xml:space="preserve">  "budget_context_id": "...",</w:t>
      </w:r>
      <w:r>
        <w:br/>
        <w:t xml:space="preserve">  "trace_id": "..."</w:t>
      </w:r>
      <w:r>
        <w:br/>
        <w:t>}</w:t>
      </w:r>
    </w:p>
    <w:p w14:paraId="2613BC77" w14:textId="77777777" w:rsidR="00DB71C5" w:rsidRDefault="00000000">
      <w:pPr>
        <w:pStyle w:val="Heading1"/>
      </w:pPr>
      <w:bookmarkStart w:id="310" w:name="X60e7ebcfa25ff4b0208485cd534b05b94cc3315"/>
      <w:bookmarkEnd w:id="309"/>
      <w:r>
        <w:t>81. Cron schedule families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92"/>
        <w:gridCol w:w="8447"/>
      </w:tblGrid>
      <w:tr w:rsidR="00DB71C5" w14:paraId="36DA3DE0" w14:textId="77777777">
        <w:trPr>
          <w:tblHeader/>
        </w:trPr>
        <w:tc>
          <w:tcPr>
            <w:tcW w:w="0" w:type="auto"/>
          </w:tcPr>
          <w:p w14:paraId="5E31EC15" w14:textId="77777777" w:rsidR="00DB71C5" w:rsidRDefault="00000000">
            <w:r>
              <w:t>Schedule</w:t>
            </w:r>
          </w:p>
        </w:tc>
        <w:tc>
          <w:tcPr>
            <w:tcW w:w="0" w:type="auto"/>
          </w:tcPr>
          <w:p w14:paraId="3C3ACD14" w14:textId="77777777" w:rsidR="00DB71C5" w:rsidRDefault="00000000">
            <w:r>
              <w:t>Purpose</w:t>
            </w:r>
          </w:p>
        </w:tc>
      </w:tr>
      <w:tr w:rsidR="00DB71C5" w14:paraId="6E5A5774" w14:textId="77777777">
        <w:tc>
          <w:tcPr>
            <w:tcW w:w="0" w:type="auto"/>
          </w:tcPr>
          <w:p w14:paraId="6D848A65" w14:textId="77777777" w:rsidR="00DB71C5" w:rsidRDefault="00000000">
            <w:r>
              <w:t>Every minute</w:t>
            </w:r>
          </w:p>
        </w:tc>
        <w:tc>
          <w:tcPr>
            <w:tcW w:w="0" w:type="auto"/>
          </w:tcPr>
          <w:p w14:paraId="10BE4499" w14:textId="77777777" w:rsidR="00DB71C5" w:rsidRDefault="00000000">
            <w:r>
              <w:t>Dispatch due messages/outreach and short retry queues.</w:t>
            </w:r>
          </w:p>
        </w:tc>
      </w:tr>
      <w:tr w:rsidR="00DB71C5" w14:paraId="4951631F" w14:textId="77777777">
        <w:tc>
          <w:tcPr>
            <w:tcW w:w="0" w:type="auto"/>
          </w:tcPr>
          <w:p w14:paraId="1AD9EDFC" w14:textId="77777777" w:rsidR="00DB71C5" w:rsidRDefault="00000000">
            <w:r>
              <w:t>Every 5 minutes</w:t>
            </w:r>
          </w:p>
        </w:tc>
        <w:tc>
          <w:tcPr>
            <w:tcW w:w="0" w:type="auto"/>
          </w:tcPr>
          <w:p w14:paraId="358BA54E" w14:textId="77777777" w:rsidR="00DB71C5" w:rsidRDefault="00000000">
            <w:r>
              <w:t>Integration health checks where provider rate allows; stuck-job reconciliation.</w:t>
            </w:r>
          </w:p>
        </w:tc>
      </w:tr>
      <w:tr w:rsidR="00DB71C5" w14:paraId="6C663A63" w14:textId="77777777">
        <w:tc>
          <w:tcPr>
            <w:tcW w:w="0" w:type="auto"/>
          </w:tcPr>
          <w:p w14:paraId="52548888" w14:textId="77777777" w:rsidR="00DB71C5" w:rsidRDefault="00000000">
            <w:r>
              <w:t>Hourly</w:t>
            </w:r>
          </w:p>
        </w:tc>
        <w:tc>
          <w:tcPr>
            <w:tcW w:w="0" w:type="auto"/>
          </w:tcPr>
          <w:p w14:paraId="1006B54E" w14:textId="77777777" w:rsidR="00DB71C5" w:rsidRDefault="00000000">
            <w:r>
              <w:t>Usage/cost anomaly rollups; campaign optimization eligibility.</w:t>
            </w:r>
          </w:p>
        </w:tc>
      </w:tr>
      <w:tr w:rsidR="00DB71C5" w14:paraId="0E3E6DCE" w14:textId="77777777">
        <w:tc>
          <w:tcPr>
            <w:tcW w:w="0" w:type="auto"/>
          </w:tcPr>
          <w:p w14:paraId="28DAEBFE" w14:textId="77777777" w:rsidR="00DB71C5" w:rsidRDefault="00000000">
            <w:r>
              <w:lastRenderedPageBreak/>
              <w:t>Daily</w:t>
            </w:r>
          </w:p>
        </w:tc>
        <w:tc>
          <w:tcPr>
            <w:tcW w:w="0" w:type="auto"/>
          </w:tcPr>
          <w:p w14:paraId="719C24D8" w14:textId="77777777" w:rsidR="00DB71C5" w:rsidRDefault="00000000">
            <w:r>
              <w:t>Intent monitors, business/profile freshness checks, mailbox/domain health snapshots, daily analytics rollup.</w:t>
            </w:r>
          </w:p>
        </w:tc>
      </w:tr>
      <w:tr w:rsidR="00DB71C5" w14:paraId="00EC4F91" w14:textId="77777777">
        <w:tc>
          <w:tcPr>
            <w:tcW w:w="0" w:type="auto"/>
          </w:tcPr>
          <w:p w14:paraId="0C072AB7" w14:textId="77777777" w:rsidR="00DB71C5" w:rsidRDefault="00000000">
            <w:r>
              <w:t>Weekly</w:t>
            </w:r>
          </w:p>
        </w:tc>
        <w:tc>
          <w:tcPr>
            <w:tcW w:w="0" w:type="auto"/>
          </w:tcPr>
          <w:p w14:paraId="09FE6EC6" w14:textId="77777777" w:rsidR="00DB71C5" w:rsidRDefault="00000000">
            <w:r>
              <w:t>Recurring sourcing runs configured weekly; affiliate reports; long-horizon learning jobs.</w:t>
            </w:r>
          </w:p>
        </w:tc>
      </w:tr>
      <w:tr w:rsidR="00DB71C5" w14:paraId="40FBC250" w14:textId="77777777">
        <w:tc>
          <w:tcPr>
            <w:tcW w:w="0" w:type="auto"/>
          </w:tcPr>
          <w:p w14:paraId="04B5128B" w14:textId="77777777" w:rsidR="00DB71C5" w:rsidRDefault="00000000">
            <w:r>
              <w:t>Monthly/billing period</w:t>
            </w:r>
          </w:p>
        </w:tc>
        <w:tc>
          <w:tcPr>
            <w:tcW w:w="0" w:type="auto"/>
          </w:tcPr>
          <w:p w14:paraId="31952010" w14:textId="77777777" w:rsidR="00DB71C5" w:rsidRDefault="00000000">
            <w:r>
              <w:t>Usage reconciliation, margin snapshots, entitlement resets and affiliate commission accrual.</w:t>
            </w:r>
          </w:p>
        </w:tc>
      </w:tr>
    </w:tbl>
    <w:p w14:paraId="155A4FF8" w14:textId="77777777" w:rsidR="00DB71C5" w:rsidRDefault="00000000">
      <w:pPr>
        <w:pStyle w:val="BodyText"/>
      </w:pPr>
      <w:r>
        <w:t>All actual schedules are configuration-driven; avoid one cron job per customer where a batched dispatcher can efficiently find due records.</w:t>
      </w:r>
    </w:p>
    <w:p w14:paraId="44BA913E" w14:textId="77777777" w:rsidR="00DB71C5" w:rsidRDefault="00000000">
      <w:pPr>
        <w:pStyle w:val="Heading1"/>
      </w:pPr>
      <w:bookmarkStart w:id="311" w:name="X4ec478dac2460ebfdd165c3f797afd56aef59fa"/>
      <w:bookmarkEnd w:id="310"/>
      <w:r>
        <w:t>82. Job safety</w:t>
      </w:r>
    </w:p>
    <w:p w14:paraId="4462E18C" w14:textId="77777777" w:rsidR="00DB71C5" w:rsidRDefault="00000000">
      <w:pPr>
        <w:numPr>
          <w:ilvl w:val="0"/>
          <w:numId w:val="100"/>
        </w:numPr>
      </w:pPr>
      <w:r>
        <w:t>Atomic claim/lease semantics</w:t>
      </w:r>
    </w:p>
    <w:p w14:paraId="20739286" w14:textId="77777777" w:rsidR="00DB71C5" w:rsidRDefault="00000000">
      <w:pPr>
        <w:numPr>
          <w:ilvl w:val="0"/>
          <w:numId w:val="100"/>
        </w:numPr>
      </w:pPr>
      <w:r>
        <w:t>Stable idempotency keys</w:t>
      </w:r>
    </w:p>
    <w:p w14:paraId="0CC8F048" w14:textId="77777777" w:rsidR="00DB71C5" w:rsidRDefault="00000000">
      <w:pPr>
        <w:numPr>
          <w:ilvl w:val="0"/>
          <w:numId w:val="100"/>
        </w:numPr>
      </w:pPr>
      <w:r>
        <w:t>Max attempts and exponential backoff</w:t>
      </w:r>
    </w:p>
    <w:p w14:paraId="13B6A638" w14:textId="77777777" w:rsidR="00DB71C5" w:rsidRDefault="00000000">
      <w:pPr>
        <w:numPr>
          <w:ilvl w:val="0"/>
          <w:numId w:val="100"/>
        </w:numPr>
      </w:pPr>
      <w:r>
        <w:t>Dead-letter state</w:t>
      </w:r>
    </w:p>
    <w:p w14:paraId="61135E53" w14:textId="77777777" w:rsidR="00DB71C5" w:rsidRDefault="00000000">
      <w:pPr>
        <w:numPr>
          <w:ilvl w:val="0"/>
          <w:numId w:val="100"/>
        </w:numPr>
      </w:pPr>
      <w:r>
        <w:t>Reconciliation before retrying externally-visible sends</w:t>
      </w:r>
    </w:p>
    <w:p w14:paraId="3F1687E5" w14:textId="77777777" w:rsidR="00DB71C5" w:rsidRDefault="00000000">
      <w:pPr>
        <w:numPr>
          <w:ilvl w:val="0"/>
          <w:numId w:val="100"/>
        </w:numPr>
      </w:pPr>
      <w:r>
        <w:t>Budget reservation before expensive calls</w:t>
      </w:r>
    </w:p>
    <w:p w14:paraId="5E682BB0" w14:textId="77777777" w:rsidR="00DB71C5" w:rsidRDefault="00000000">
      <w:pPr>
        <w:numPr>
          <w:ilvl w:val="0"/>
          <w:numId w:val="100"/>
        </w:numPr>
      </w:pPr>
      <w:r>
        <w:t>Budget release/reconcile after actual provider result</w:t>
      </w:r>
    </w:p>
    <w:p w14:paraId="5D60F46C" w14:textId="77777777" w:rsidR="00DB71C5" w:rsidRDefault="00000000">
      <w:pPr>
        <w:numPr>
          <w:ilvl w:val="0"/>
          <w:numId w:val="100"/>
        </w:numPr>
      </w:pPr>
      <w:r>
        <w:t>Cancellation checks before each step</w:t>
      </w:r>
    </w:p>
    <w:p w14:paraId="6B8DCC3E" w14:textId="77777777" w:rsidR="00DB71C5" w:rsidRDefault="00000000">
      <w:pPr>
        <w:numPr>
          <w:ilvl w:val="0"/>
          <w:numId w:val="100"/>
        </w:numPr>
      </w:pPr>
      <w:r>
        <w:t>Tenant and policy revalidation at execution time</w:t>
      </w:r>
    </w:p>
    <w:p w14:paraId="39E14DC6" w14:textId="77777777" w:rsidR="00DB71C5" w:rsidRDefault="00000000">
      <w:pPr>
        <w:pStyle w:val="Heading1"/>
      </w:pPr>
      <w:bookmarkStart w:id="312" w:name="part-xii--integrations--mcp"/>
      <w:bookmarkEnd w:id="311"/>
      <w:r>
        <w:t>PART XII — Integrations &amp; MCP</w:t>
      </w:r>
    </w:p>
    <w:p w14:paraId="13718A76" w14:textId="77777777" w:rsidR="00DB71C5" w:rsidRDefault="00000000">
      <w:pPr>
        <w:pStyle w:val="Heading1"/>
      </w:pPr>
      <w:bookmarkStart w:id="313" w:name="X3a5158ab5fc7c3b08c76519181c66eefbf55769"/>
      <w:bookmarkEnd w:id="312"/>
      <w:r>
        <w:t>83. Google Workspace</w:t>
      </w:r>
    </w:p>
    <w:p w14:paraId="05D98911" w14:textId="77777777" w:rsidR="00DB71C5" w:rsidRDefault="00000000">
      <w:pPr>
        <w:pStyle w:val="Heading2"/>
      </w:pPr>
      <w:bookmarkStart w:id="314" w:name="X98e3fcda8e37335bd5668fe4e24490328a2f7d5"/>
      <w:r>
        <w:t>83.1 Use</w:t>
      </w:r>
    </w:p>
    <w:p w14:paraId="056C0D7F" w14:textId="77777777" w:rsidR="00DB71C5" w:rsidRDefault="00000000">
      <w:pPr>
        <w:numPr>
          <w:ilvl w:val="0"/>
          <w:numId w:val="101"/>
        </w:numPr>
      </w:pPr>
      <w:r>
        <w:t>OAuth mailbox connection</w:t>
      </w:r>
    </w:p>
    <w:p w14:paraId="1D4E7D15" w14:textId="77777777" w:rsidR="00DB71C5" w:rsidRDefault="00000000">
      <w:pPr>
        <w:numPr>
          <w:ilvl w:val="0"/>
          <w:numId w:val="101"/>
        </w:numPr>
      </w:pPr>
      <w:r>
        <w:t>Send warm/eligible cold email</w:t>
      </w:r>
    </w:p>
    <w:p w14:paraId="67214E17" w14:textId="77777777" w:rsidR="00DB71C5" w:rsidRDefault="00000000">
      <w:pPr>
        <w:numPr>
          <w:ilvl w:val="0"/>
          <w:numId w:val="101"/>
        </w:numPr>
      </w:pPr>
      <w:r>
        <w:t>Read replies</w:t>
      </w:r>
    </w:p>
    <w:p w14:paraId="03BDC2CB" w14:textId="77777777" w:rsidR="00DB71C5" w:rsidRDefault="00000000">
      <w:pPr>
        <w:numPr>
          <w:ilvl w:val="0"/>
          <w:numId w:val="101"/>
        </w:numPr>
      </w:pPr>
      <w:r>
        <w:t>Thread mapping</w:t>
      </w:r>
    </w:p>
    <w:p w14:paraId="21E69195" w14:textId="77777777" w:rsidR="00DB71C5" w:rsidRDefault="00000000">
      <w:pPr>
        <w:numPr>
          <w:ilvl w:val="0"/>
          <w:numId w:val="101"/>
        </w:numPr>
      </w:pPr>
      <w:r>
        <w:t>Mailbox history/sync cursor</w:t>
      </w:r>
    </w:p>
    <w:p w14:paraId="256BBE92" w14:textId="77777777" w:rsidR="00DB71C5" w:rsidRDefault="00000000">
      <w:pPr>
        <w:numPr>
          <w:ilvl w:val="0"/>
          <w:numId w:val="101"/>
        </w:numPr>
      </w:pPr>
      <w:r>
        <w:t>Support mailbox if ClientTurn uses Google Workspace</w:t>
      </w:r>
    </w:p>
    <w:p w14:paraId="317ABEC8" w14:textId="77777777" w:rsidR="00DB71C5" w:rsidRDefault="00000000">
      <w:pPr>
        <w:pStyle w:val="Heading2"/>
      </w:pPr>
      <w:bookmarkStart w:id="315" w:name="X61940d29f81eb084f660a03ed9812f8bce74aa6"/>
      <w:bookmarkEnd w:id="314"/>
      <w:r>
        <w:t>83.2 Security</w:t>
      </w:r>
    </w:p>
    <w:p w14:paraId="4CF5CD08" w14:textId="77777777" w:rsidR="00DB71C5" w:rsidRDefault="00000000">
      <w:r>
        <w:t>Use minimum OAuth scopes required by the actual feature set, encrypt/secret-store refresh credentials, record connection ownership and revoke cleanly.</w:t>
      </w:r>
    </w:p>
    <w:p w14:paraId="0CC78599" w14:textId="77777777" w:rsidR="00DB71C5" w:rsidRDefault="00000000">
      <w:pPr>
        <w:pStyle w:val="Heading1"/>
      </w:pPr>
      <w:bookmarkStart w:id="316" w:name="X37b666e2abe6aae360e16d67994e131bd93a495"/>
      <w:bookmarkEnd w:id="313"/>
      <w:bookmarkEnd w:id="315"/>
      <w:r>
        <w:t>84. Microsoft 365</w:t>
      </w:r>
    </w:p>
    <w:p w14:paraId="5D5D0251" w14:textId="77777777" w:rsidR="00DB71C5" w:rsidRDefault="00000000">
      <w:pPr>
        <w:numPr>
          <w:ilvl w:val="0"/>
          <w:numId w:val="102"/>
        </w:numPr>
      </w:pPr>
      <w:r>
        <w:t>OAuth through Microsoft identity</w:t>
      </w:r>
    </w:p>
    <w:p w14:paraId="542EBF0E" w14:textId="77777777" w:rsidR="00DB71C5" w:rsidRDefault="00000000">
      <w:pPr>
        <w:numPr>
          <w:ilvl w:val="0"/>
          <w:numId w:val="102"/>
        </w:numPr>
      </w:pPr>
      <w:r>
        <w:t>Microsoft Graph send/read/thread/change notifications where supported</w:t>
      </w:r>
    </w:p>
    <w:p w14:paraId="20646FED" w14:textId="77777777" w:rsidR="00DB71C5" w:rsidRDefault="00000000">
      <w:pPr>
        <w:numPr>
          <w:ilvl w:val="0"/>
          <w:numId w:val="102"/>
        </w:numPr>
      </w:pPr>
      <w:r>
        <w:t>Same sender identity, policy and usage layers as Google</w:t>
      </w:r>
    </w:p>
    <w:p w14:paraId="4826A9E5" w14:textId="77777777" w:rsidR="00DB71C5" w:rsidRDefault="00000000">
      <w:pPr>
        <w:numPr>
          <w:ilvl w:val="0"/>
          <w:numId w:val="102"/>
        </w:numPr>
      </w:pPr>
      <w:r>
        <w:t>Provider-specific data stays behind EmailProvider interface</w:t>
      </w:r>
    </w:p>
    <w:p w14:paraId="0E508505" w14:textId="77777777" w:rsidR="00DB71C5" w:rsidRDefault="00000000">
      <w:pPr>
        <w:pStyle w:val="Heading1"/>
      </w:pPr>
      <w:bookmarkStart w:id="317" w:name="X0d9740d3531d030180706ad586b1b20410f903b"/>
      <w:bookmarkEnd w:id="316"/>
      <w:r>
        <w:t>85. Generic IMAP + SMTP</w:t>
      </w:r>
    </w:p>
    <w:p w14:paraId="420BC797" w14:textId="77777777" w:rsidR="00DB71C5" w:rsidRDefault="00000000">
      <w:r>
        <w:t>Fallback for custom mailboxes when OAuth APIs are unavailable. IMAP handles inbound synchronization; SMTP handles sending. Store credentials in a secret vault/reference, never tenant-readable database plaintext. POP is not a primary ClientTurn mode.</w:t>
      </w:r>
    </w:p>
    <w:p w14:paraId="58F4BD3A" w14:textId="77777777" w:rsidR="00DB71C5" w:rsidRDefault="00000000">
      <w:pPr>
        <w:pStyle w:val="Heading1"/>
      </w:pPr>
      <w:bookmarkStart w:id="318" w:name="X74fd8cbcdfecd62cb7f35e89016a13af605e6ad"/>
      <w:bookmarkEnd w:id="317"/>
      <w:r>
        <w:t>86. Twilio</w:t>
      </w:r>
    </w:p>
    <w:p w14:paraId="400C3DF3" w14:textId="77777777" w:rsidR="00DB71C5" w:rsidRDefault="00000000">
      <w:pPr>
        <w:numPr>
          <w:ilvl w:val="0"/>
          <w:numId w:val="103"/>
        </w:numPr>
      </w:pPr>
      <w:r>
        <w:t>SMS warm/permissioned sends</w:t>
      </w:r>
    </w:p>
    <w:p w14:paraId="30B171FD" w14:textId="77777777" w:rsidR="00DB71C5" w:rsidRDefault="00000000">
      <w:pPr>
        <w:numPr>
          <w:ilvl w:val="0"/>
          <w:numId w:val="103"/>
        </w:numPr>
      </w:pPr>
      <w:r>
        <w:t>WhatsApp where enabled</w:t>
      </w:r>
    </w:p>
    <w:p w14:paraId="226EC12B" w14:textId="77777777" w:rsidR="00DB71C5" w:rsidRDefault="00000000">
      <w:pPr>
        <w:numPr>
          <w:ilvl w:val="0"/>
          <w:numId w:val="103"/>
        </w:numPr>
      </w:pPr>
      <w:r>
        <w:t>Inbound webhook verification</w:t>
      </w:r>
    </w:p>
    <w:p w14:paraId="0DF54253" w14:textId="77777777" w:rsidR="00DB71C5" w:rsidRDefault="00000000">
      <w:pPr>
        <w:numPr>
          <w:ilvl w:val="0"/>
          <w:numId w:val="103"/>
        </w:numPr>
      </w:pPr>
      <w:r>
        <w:t>Delivery receipts</w:t>
      </w:r>
    </w:p>
    <w:p w14:paraId="14FE2A5E" w14:textId="77777777" w:rsidR="00DB71C5" w:rsidRDefault="00000000">
      <w:pPr>
        <w:numPr>
          <w:ilvl w:val="0"/>
          <w:numId w:val="103"/>
        </w:numPr>
      </w:pPr>
      <w:r>
        <w:t>Opt-out/suppression hooks</w:t>
      </w:r>
    </w:p>
    <w:p w14:paraId="75AC252C" w14:textId="77777777" w:rsidR="00DB71C5" w:rsidRDefault="00000000">
      <w:pPr>
        <w:numPr>
          <w:ilvl w:val="0"/>
          <w:numId w:val="103"/>
        </w:numPr>
      </w:pPr>
      <w:r>
        <w:t>Cost usage events</w:t>
      </w:r>
    </w:p>
    <w:p w14:paraId="681AFEB2" w14:textId="77777777" w:rsidR="00DB71C5" w:rsidRDefault="00000000">
      <w:pPr>
        <w:numPr>
          <w:ilvl w:val="0"/>
          <w:numId w:val="103"/>
        </w:numPr>
      </w:pPr>
      <w:r>
        <w:t>Provider health</w:t>
      </w:r>
    </w:p>
    <w:p w14:paraId="6EA9DA4A" w14:textId="77777777" w:rsidR="00DB71C5" w:rsidRDefault="00000000">
      <w:pPr>
        <w:pStyle w:val="Heading1"/>
      </w:pPr>
      <w:bookmarkStart w:id="319" w:name="Xef7d39720396021d281ce51f93c5a0a36eb03d0"/>
      <w:bookmarkEnd w:id="318"/>
      <w:r>
        <w:lastRenderedPageBreak/>
        <w:t>87. Pipedrive</w:t>
      </w:r>
    </w:p>
    <w:p w14:paraId="05282ABE" w14:textId="77777777" w:rsidR="00DB71C5" w:rsidRDefault="00000000">
      <w:pPr>
        <w:pStyle w:val="Heading2"/>
      </w:pPr>
      <w:bookmarkStart w:id="320" w:name="Xd524b13c2d62092570db9b9f904eee448b03db5"/>
      <w:r>
        <w:t>87.1 Connection</w:t>
      </w:r>
    </w:p>
    <w:p w14:paraId="70FC7730" w14:textId="77777777" w:rsidR="00DB71C5" w:rsidRDefault="00000000">
      <w:r>
        <w:t>Use normal OAuth/API integration for data synchronization. MCP is not the core CRM sync mechanism.</w:t>
      </w:r>
    </w:p>
    <w:p w14:paraId="2075672C" w14:textId="77777777" w:rsidR="00DB71C5" w:rsidRDefault="00000000">
      <w:pPr>
        <w:pStyle w:val="Heading2"/>
      </w:pPr>
      <w:bookmarkStart w:id="321" w:name="X03bd0bc715a3260bb63d317525f66e69f879ae0"/>
      <w:bookmarkEnd w:id="320"/>
      <w:r>
        <w:t>87.2 Sync options</w:t>
      </w:r>
    </w:p>
    <w:p w14:paraId="5303CAD7" w14:textId="77777777" w:rsidR="00DB71C5" w:rsidRDefault="00000000">
      <w:pPr>
        <w:numPr>
          <w:ilvl w:val="0"/>
          <w:numId w:val="104"/>
        </w:numPr>
      </w:pPr>
      <w:r>
        <w:t>Import people</w:t>
      </w:r>
    </w:p>
    <w:p w14:paraId="53897B5D" w14:textId="77777777" w:rsidR="00DB71C5" w:rsidRDefault="00000000">
      <w:pPr>
        <w:numPr>
          <w:ilvl w:val="0"/>
          <w:numId w:val="104"/>
        </w:numPr>
      </w:pPr>
      <w:r>
        <w:t>Import organisations</w:t>
      </w:r>
    </w:p>
    <w:p w14:paraId="5C4E6FC8" w14:textId="77777777" w:rsidR="00DB71C5" w:rsidRDefault="00000000">
      <w:pPr>
        <w:numPr>
          <w:ilvl w:val="0"/>
          <w:numId w:val="104"/>
        </w:numPr>
      </w:pPr>
      <w:r>
        <w:t>Import leads</w:t>
      </w:r>
    </w:p>
    <w:p w14:paraId="4823330F" w14:textId="77777777" w:rsidR="00DB71C5" w:rsidRDefault="00000000">
      <w:pPr>
        <w:numPr>
          <w:ilvl w:val="0"/>
          <w:numId w:val="104"/>
        </w:numPr>
      </w:pPr>
      <w:r>
        <w:t>Import deals where mapped</w:t>
      </w:r>
    </w:p>
    <w:p w14:paraId="096A9367" w14:textId="77777777" w:rsidR="00DB71C5" w:rsidRDefault="00000000">
      <w:pPr>
        <w:numPr>
          <w:ilvl w:val="0"/>
          <w:numId w:val="104"/>
        </w:numPr>
      </w:pPr>
      <w:r>
        <w:t>Push ClientTurn qualified leads</w:t>
      </w:r>
    </w:p>
    <w:p w14:paraId="58A59ECC" w14:textId="77777777" w:rsidR="00DB71C5" w:rsidRDefault="00000000">
      <w:pPr>
        <w:numPr>
          <w:ilvl w:val="0"/>
          <w:numId w:val="104"/>
        </w:numPr>
      </w:pPr>
      <w:r>
        <w:t>Push conversion/booking events</w:t>
      </w:r>
    </w:p>
    <w:p w14:paraId="64C9E3C8" w14:textId="77777777" w:rsidR="00DB71C5" w:rsidRDefault="00000000">
      <w:pPr>
        <w:numPr>
          <w:ilvl w:val="0"/>
          <w:numId w:val="104"/>
        </w:numPr>
      </w:pPr>
      <w:r>
        <w:t>Push won/lost where configured</w:t>
      </w:r>
    </w:p>
    <w:p w14:paraId="30344A2C" w14:textId="77777777" w:rsidR="00DB71C5" w:rsidRDefault="00000000">
      <w:pPr>
        <w:pStyle w:val="Heading2"/>
      </w:pPr>
      <w:bookmarkStart w:id="322" w:name="Xc8b8329fd9a4443a3eaa9451c67ccc53be6364d"/>
      <w:bookmarkEnd w:id="321"/>
      <w:r>
        <w:t>87.3 Data model</w:t>
      </w:r>
    </w:p>
    <w:p w14:paraId="610E3DA5" w14:textId="77777777" w:rsidR="00DB71C5" w:rsidRDefault="00000000">
      <w:pPr>
        <w:numPr>
          <w:ilvl w:val="0"/>
          <w:numId w:val="105"/>
        </w:numPr>
      </w:pPr>
      <w:r>
        <w:t>external_connections</w:t>
      </w:r>
    </w:p>
    <w:p w14:paraId="7A5FBD9A" w14:textId="77777777" w:rsidR="00DB71C5" w:rsidRDefault="00000000">
      <w:pPr>
        <w:numPr>
          <w:ilvl w:val="0"/>
          <w:numId w:val="105"/>
        </w:numPr>
      </w:pPr>
      <w:r>
        <w:t>external_entity_links</w:t>
      </w:r>
    </w:p>
    <w:p w14:paraId="45F9B4E8" w14:textId="77777777" w:rsidR="00DB71C5" w:rsidRDefault="00000000">
      <w:pPr>
        <w:numPr>
          <w:ilvl w:val="0"/>
          <w:numId w:val="105"/>
        </w:numPr>
      </w:pPr>
      <w:r>
        <w:t>sync_runs</w:t>
      </w:r>
    </w:p>
    <w:p w14:paraId="179DFAC8" w14:textId="77777777" w:rsidR="00DB71C5" w:rsidRDefault="00000000">
      <w:pPr>
        <w:numPr>
          <w:ilvl w:val="0"/>
          <w:numId w:val="105"/>
        </w:numPr>
      </w:pPr>
      <w:r>
        <w:t>sync_conflicts</w:t>
      </w:r>
    </w:p>
    <w:p w14:paraId="22AA7D9C" w14:textId="77777777" w:rsidR="00DB71C5" w:rsidRDefault="00000000">
      <w:pPr>
        <w:pStyle w:val="Heading1"/>
      </w:pPr>
      <w:bookmarkStart w:id="323" w:name="Xb10a3245e98350077ae81da9474b2f2904087c4"/>
      <w:bookmarkEnd w:id="319"/>
      <w:bookmarkEnd w:id="322"/>
      <w:r>
        <w:t>88. ClientTurn MCP Server</w:t>
      </w:r>
    </w:p>
    <w:p w14:paraId="01A190EF" w14:textId="77777777" w:rsidR="00DB71C5" w:rsidRDefault="00000000">
      <w:pPr>
        <w:pStyle w:val="Heading2"/>
      </w:pPr>
      <w:bookmarkStart w:id="324" w:name="Xd75d1e152ea1452a3ab9157d3554e88ee2c3b03"/>
      <w:r>
        <w:t>88.1 Goal</w:t>
      </w:r>
    </w:p>
    <w:p w14:paraId="2E41CA56" w14:textId="77777777" w:rsidR="00DB71C5" w:rsidRDefault="00000000">
      <w:r>
        <w:t>Expose ClientTurn as a scoped tool server usable by MCP-compatible assistants such as Claude/OpenAI/Gemini ecosystems without giving those assistants direct database access.</w:t>
      </w:r>
    </w:p>
    <w:p w14:paraId="2CFC10D9" w14:textId="77777777" w:rsidR="00DB71C5" w:rsidRDefault="00000000">
      <w:pPr>
        <w:pStyle w:val="Heading2"/>
      </w:pPr>
      <w:bookmarkStart w:id="325" w:name="X8a6db497c55b88c7081788e601a4694e7aa2252"/>
      <w:bookmarkEnd w:id="324"/>
      <w:r>
        <w:t>88.2 Authentication</w:t>
      </w:r>
    </w:p>
    <w:p w14:paraId="5D1F1E5F" w14:textId="77777777" w:rsidR="00DB71C5" w:rsidRDefault="00000000">
      <w:pPr>
        <w:numPr>
          <w:ilvl w:val="0"/>
          <w:numId w:val="106"/>
        </w:numPr>
      </w:pPr>
      <w:r>
        <w:t>OAuth 2.1/OIDC-style user authorization appropriate to the implementation</w:t>
      </w:r>
    </w:p>
    <w:p w14:paraId="0DDD1A4A" w14:textId="77777777" w:rsidR="00DB71C5" w:rsidRDefault="00000000">
      <w:pPr>
        <w:numPr>
          <w:ilvl w:val="0"/>
          <w:numId w:val="106"/>
        </w:numPr>
      </w:pPr>
      <w:r>
        <w:t>Tenant scopes</w:t>
      </w:r>
    </w:p>
    <w:p w14:paraId="764636BC" w14:textId="77777777" w:rsidR="00DB71C5" w:rsidRDefault="00000000">
      <w:pPr>
        <w:numPr>
          <w:ilvl w:val="0"/>
          <w:numId w:val="106"/>
        </w:numPr>
      </w:pPr>
      <w:r>
        <w:t>Per-tool permissions</w:t>
      </w:r>
    </w:p>
    <w:p w14:paraId="7EAED0CA" w14:textId="77777777" w:rsidR="00DB71C5" w:rsidRDefault="00000000">
      <w:pPr>
        <w:numPr>
          <w:ilvl w:val="0"/>
          <w:numId w:val="106"/>
        </w:numPr>
      </w:pPr>
      <w:r>
        <w:t>Short-lived access tokens</w:t>
      </w:r>
    </w:p>
    <w:p w14:paraId="138CD763" w14:textId="77777777" w:rsidR="00DB71C5" w:rsidRDefault="00000000">
      <w:pPr>
        <w:numPr>
          <w:ilvl w:val="0"/>
          <w:numId w:val="106"/>
        </w:numPr>
      </w:pPr>
      <w:r>
        <w:t>Revocation</w:t>
      </w:r>
    </w:p>
    <w:p w14:paraId="1D2FAA23" w14:textId="77777777" w:rsidR="00DB71C5" w:rsidRDefault="00000000">
      <w:pPr>
        <w:numPr>
          <w:ilvl w:val="0"/>
          <w:numId w:val="106"/>
        </w:numPr>
      </w:pPr>
      <w:r>
        <w:t>Audit all tool calls</w:t>
      </w:r>
    </w:p>
    <w:p w14:paraId="489ECAE5" w14:textId="77777777" w:rsidR="00DB71C5" w:rsidRDefault="00000000">
      <w:pPr>
        <w:pStyle w:val="Heading2"/>
      </w:pPr>
      <w:bookmarkStart w:id="326" w:name="X782dae5957faaa885c945e59c9d0034bf4d601c"/>
      <w:bookmarkEnd w:id="325"/>
      <w:r>
        <w:t>88.3 Read tools</w:t>
      </w:r>
    </w:p>
    <w:p w14:paraId="0EDA864A" w14:textId="77777777" w:rsidR="00DB71C5" w:rsidRDefault="00000000">
      <w:pPr>
        <w:numPr>
          <w:ilvl w:val="0"/>
          <w:numId w:val="107"/>
        </w:numPr>
      </w:pPr>
      <w:r>
        <w:t>search_leads</w:t>
      </w:r>
    </w:p>
    <w:p w14:paraId="705E8937" w14:textId="77777777" w:rsidR="00DB71C5" w:rsidRDefault="00000000">
      <w:pPr>
        <w:numPr>
          <w:ilvl w:val="0"/>
          <w:numId w:val="107"/>
        </w:numPr>
      </w:pPr>
      <w:r>
        <w:t>get_lead</w:t>
      </w:r>
    </w:p>
    <w:p w14:paraId="75C2F5FE" w14:textId="77777777" w:rsidR="00DB71C5" w:rsidRDefault="00000000">
      <w:pPr>
        <w:numPr>
          <w:ilvl w:val="0"/>
          <w:numId w:val="107"/>
        </w:numPr>
      </w:pPr>
      <w:r>
        <w:t>search_prospects</w:t>
      </w:r>
    </w:p>
    <w:p w14:paraId="53640A95" w14:textId="77777777" w:rsidR="00DB71C5" w:rsidRDefault="00000000">
      <w:pPr>
        <w:numPr>
          <w:ilvl w:val="0"/>
          <w:numId w:val="107"/>
        </w:numPr>
      </w:pPr>
      <w:r>
        <w:t>get_prospect</w:t>
      </w:r>
    </w:p>
    <w:p w14:paraId="3FF6D2F7" w14:textId="77777777" w:rsidR="00DB71C5" w:rsidRDefault="00000000">
      <w:pPr>
        <w:numPr>
          <w:ilvl w:val="0"/>
          <w:numId w:val="107"/>
        </w:numPr>
      </w:pPr>
      <w:r>
        <w:t>get_business_profile</w:t>
      </w:r>
    </w:p>
    <w:p w14:paraId="7B082997" w14:textId="77777777" w:rsidR="00DB71C5" w:rsidRDefault="00000000">
      <w:pPr>
        <w:numPr>
          <w:ilvl w:val="0"/>
          <w:numId w:val="107"/>
        </w:numPr>
      </w:pPr>
      <w:r>
        <w:t>list_campaigns</w:t>
      </w:r>
    </w:p>
    <w:p w14:paraId="03307A39" w14:textId="77777777" w:rsidR="00DB71C5" w:rsidRDefault="00000000">
      <w:pPr>
        <w:numPr>
          <w:ilvl w:val="0"/>
          <w:numId w:val="107"/>
        </w:numPr>
      </w:pPr>
      <w:r>
        <w:t>get_campaign</w:t>
      </w:r>
    </w:p>
    <w:p w14:paraId="75CD93A0" w14:textId="77777777" w:rsidR="00DB71C5" w:rsidRDefault="00000000">
      <w:pPr>
        <w:numPr>
          <w:ilvl w:val="0"/>
          <w:numId w:val="107"/>
        </w:numPr>
      </w:pPr>
      <w:r>
        <w:t>get_dashboard_metrics</w:t>
      </w:r>
    </w:p>
    <w:p w14:paraId="6AA566CC" w14:textId="77777777" w:rsidR="00DB71C5" w:rsidRDefault="00000000">
      <w:pPr>
        <w:numPr>
          <w:ilvl w:val="0"/>
          <w:numId w:val="107"/>
        </w:numPr>
      </w:pPr>
      <w:r>
        <w:t>get_analytics</w:t>
      </w:r>
    </w:p>
    <w:p w14:paraId="666592D3" w14:textId="77777777" w:rsidR="00DB71C5" w:rsidRDefault="00000000">
      <w:pPr>
        <w:numPr>
          <w:ilvl w:val="0"/>
          <w:numId w:val="107"/>
        </w:numPr>
      </w:pPr>
      <w:r>
        <w:t>get_status</w:t>
      </w:r>
    </w:p>
    <w:p w14:paraId="61BE8603" w14:textId="77777777" w:rsidR="00DB71C5" w:rsidRDefault="00000000">
      <w:pPr>
        <w:pStyle w:val="Heading2"/>
      </w:pPr>
      <w:bookmarkStart w:id="327" w:name="Xb55f786235113a5bd2b36bfca7346a7acfaf971"/>
      <w:bookmarkEnd w:id="326"/>
      <w:r>
        <w:t>88.4 Write tools</w:t>
      </w:r>
    </w:p>
    <w:p w14:paraId="6528075D" w14:textId="77777777" w:rsidR="00DB71C5" w:rsidRDefault="00000000">
      <w:pPr>
        <w:numPr>
          <w:ilvl w:val="0"/>
          <w:numId w:val="108"/>
        </w:numPr>
      </w:pPr>
      <w:r>
        <w:t>create_lead</w:t>
      </w:r>
    </w:p>
    <w:p w14:paraId="4BAF78AA" w14:textId="77777777" w:rsidR="00DB71C5" w:rsidRDefault="00000000">
      <w:pPr>
        <w:numPr>
          <w:ilvl w:val="0"/>
          <w:numId w:val="108"/>
        </w:numPr>
      </w:pPr>
      <w:r>
        <w:t>update_lead</w:t>
      </w:r>
    </w:p>
    <w:p w14:paraId="25B4F198" w14:textId="77777777" w:rsidR="00DB71C5" w:rsidRDefault="00000000">
      <w:pPr>
        <w:numPr>
          <w:ilvl w:val="0"/>
          <w:numId w:val="108"/>
        </w:numPr>
      </w:pPr>
      <w:r>
        <w:t>start_sourcing_run</w:t>
      </w:r>
    </w:p>
    <w:p w14:paraId="29A513E9" w14:textId="77777777" w:rsidR="00DB71C5" w:rsidRDefault="00000000">
      <w:pPr>
        <w:numPr>
          <w:ilvl w:val="0"/>
          <w:numId w:val="108"/>
        </w:numPr>
      </w:pPr>
      <w:r>
        <w:t>approve_prospect</w:t>
      </w:r>
    </w:p>
    <w:p w14:paraId="3CF99442" w14:textId="77777777" w:rsidR="00DB71C5" w:rsidRDefault="00000000">
      <w:pPr>
        <w:numPr>
          <w:ilvl w:val="0"/>
          <w:numId w:val="108"/>
        </w:numPr>
      </w:pPr>
      <w:r>
        <w:t>pause_campaign</w:t>
      </w:r>
    </w:p>
    <w:p w14:paraId="4DB96DCF" w14:textId="77777777" w:rsidR="00DB71C5" w:rsidRDefault="00000000">
      <w:pPr>
        <w:numPr>
          <w:ilvl w:val="0"/>
          <w:numId w:val="108"/>
        </w:numPr>
      </w:pPr>
      <w:r>
        <w:t>resume_campaign</w:t>
      </w:r>
    </w:p>
    <w:p w14:paraId="5DB68320" w14:textId="77777777" w:rsidR="00DB71C5" w:rsidRDefault="00000000">
      <w:pPr>
        <w:numPr>
          <w:ilvl w:val="0"/>
          <w:numId w:val="108"/>
        </w:numPr>
      </w:pPr>
      <w:r>
        <w:t>assign_lead</w:t>
      </w:r>
    </w:p>
    <w:p w14:paraId="3DD1562A" w14:textId="77777777" w:rsidR="00DB71C5" w:rsidRDefault="00000000">
      <w:pPr>
        <w:numPr>
          <w:ilvl w:val="0"/>
          <w:numId w:val="108"/>
        </w:numPr>
      </w:pPr>
      <w:r>
        <w:lastRenderedPageBreak/>
        <w:t>mark_qualified</w:t>
      </w:r>
    </w:p>
    <w:p w14:paraId="22E3668C" w14:textId="77777777" w:rsidR="00DB71C5" w:rsidRDefault="00000000">
      <w:pPr>
        <w:numPr>
          <w:ilvl w:val="0"/>
          <w:numId w:val="108"/>
        </w:numPr>
      </w:pPr>
      <w:r>
        <w:t>mark_won</w:t>
      </w:r>
    </w:p>
    <w:p w14:paraId="08E1C1CF" w14:textId="77777777" w:rsidR="00DB71C5" w:rsidRDefault="00000000">
      <w:pPr>
        <w:numPr>
          <w:ilvl w:val="0"/>
          <w:numId w:val="108"/>
        </w:numPr>
      </w:pPr>
      <w:r>
        <w:t>mark_lost</w:t>
      </w:r>
    </w:p>
    <w:p w14:paraId="57D4D779" w14:textId="77777777" w:rsidR="00DB71C5" w:rsidRDefault="00000000">
      <w:pPr>
        <w:pStyle w:val="Heading2"/>
      </w:pPr>
      <w:bookmarkStart w:id="328" w:name="Xc18024d44d442941c915dad74d48e72e4cec48c"/>
      <w:bookmarkEnd w:id="327"/>
      <w:r>
        <w:t>88.5 Approval-gated tools</w:t>
      </w:r>
    </w:p>
    <w:p w14:paraId="1B5B1C6B" w14:textId="77777777" w:rsidR="00DB71C5" w:rsidRDefault="00000000">
      <w:pPr>
        <w:numPr>
          <w:ilvl w:val="0"/>
          <w:numId w:val="109"/>
        </w:numPr>
      </w:pPr>
      <w:r>
        <w:t>send_message</w:t>
      </w:r>
    </w:p>
    <w:p w14:paraId="115DF816" w14:textId="77777777" w:rsidR="00DB71C5" w:rsidRDefault="00000000">
      <w:pPr>
        <w:numPr>
          <w:ilvl w:val="0"/>
          <w:numId w:val="109"/>
        </w:numPr>
      </w:pPr>
      <w:r>
        <w:t>launch_campaign</w:t>
      </w:r>
    </w:p>
    <w:p w14:paraId="5D0314D8" w14:textId="77777777" w:rsidR="00DB71C5" w:rsidRDefault="00000000">
      <w:pPr>
        <w:numPr>
          <w:ilvl w:val="0"/>
          <w:numId w:val="109"/>
        </w:numPr>
      </w:pPr>
      <w:r>
        <w:t>increase_budget</w:t>
      </w:r>
    </w:p>
    <w:p w14:paraId="5A438CCA" w14:textId="77777777" w:rsidR="00DB71C5" w:rsidRDefault="00000000">
      <w:pPr>
        <w:numPr>
          <w:ilvl w:val="0"/>
          <w:numId w:val="109"/>
        </w:numPr>
      </w:pPr>
      <w:r>
        <w:t>bulk_approve</w:t>
      </w:r>
    </w:p>
    <w:p w14:paraId="6C7D17EB" w14:textId="77777777" w:rsidR="00DB71C5" w:rsidRDefault="00000000">
      <w:pPr>
        <w:numPr>
          <w:ilvl w:val="0"/>
          <w:numId w:val="109"/>
        </w:numPr>
      </w:pPr>
      <w:r>
        <w:t>change_overage_cap</w:t>
      </w:r>
    </w:p>
    <w:p w14:paraId="160B79DA" w14:textId="77777777" w:rsidR="00DB71C5" w:rsidRDefault="00000000">
      <w:r>
        <w:t>The MCP adapter calls normal domain services. It cannot bypass RLS/policy/budget/confirmation logic.</w:t>
      </w:r>
    </w:p>
    <w:p w14:paraId="514E4DD3" w14:textId="77777777" w:rsidR="00DB71C5" w:rsidRDefault="00000000">
      <w:pPr>
        <w:pStyle w:val="Heading1"/>
      </w:pPr>
      <w:bookmarkStart w:id="329" w:name="X6ab8433ea6896241a15d334b6d75de282e9be15"/>
      <w:bookmarkEnd w:id="323"/>
      <w:bookmarkEnd w:id="328"/>
      <w:r>
        <w:t>89. Meta / Website / Booking integrations</w:t>
      </w:r>
    </w:p>
    <w:p w14:paraId="440C893E" w14:textId="77777777" w:rsidR="00DB71C5" w:rsidRDefault="00000000">
      <w:r>
        <w:t>Existing V3 Meta Lead Ads, Calendly and Google Calendar architecture remains. Add source provenance and conversion-goal mapping so acquisition analytics can compare inbound and sourced performance using one canonical event model.</w:t>
      </w:r>
    </w:p>
    <w:p w14:paraId="2FF9F773" w14:textId="77777777" w:rsidR="00DB71C5" w:rsidRDefault="00000000">
      <w:pPr>
        <w:pStyle w:val="Heading1"/>
      </w:pPr>
      <w:bookmarkStart w:id="330" w:name="Xd7bd52d35f3a8ca9e39bc6f10cd184977ac4eeb"/>
      <w:bookmarkEnd w:id="329"/>
      <w:r>
        <w:t>PART XIII — Security, Compliance &amp; Governance</w:t>
      </w:r>
    </w:p>
    <w:p w14:paraId="2396CE25" w14:textId="77777777" w:rsidR="00DB71C5" w:rsidRDefault="00000000">
      <w:pPr>
        <w:pStyle w:val="Heading1"/>
      </w:pPr>
      <w:bookmarkStart w:id="331" w:name="X6e0fa0fb311adf8d7fa9744dc4737025b651294"/>
      <w:bookmarkEnd w:id="330"/>
      <w:r>
        <w:t>90. Security boundaries</w:t>
      </w:r>
    </w:p>
    <w:p w14:paraId="6B6F3356" w14:textId="77777777" w:rsidR="00DB71C5" w:rsidRDefault="00000000">
      <w:pPr>
        <w:numPr>
          <w:ilvl w:val="0"/>
          <w:numId w:val="110"/>
        </w:numPr>
      </w:pPr>
      <w:r>
        <w:t>Provider secrets server-only and vault-backed.</w:t>
      </w:r>
    </w:p>
    <w:p w14:paraId="2411588A" w14:textId="77777777" w:rsidR="00DB71C5" w:rsidRDefault="00000000">
      <w:pPr>
        <w:numPr>
          <w:ilvl w:val="0"/>
          <w:numId w:val="110"/>
        </w:numPr>
      </w:pPr>
      <w:r>
        <w:t>RLS on every tenant table.</w:t>
      </w:r>
    </w:p>
    <w:p w14:paraId="487E67FF" w14:textId="77777777" w:rsidR="00DB71C5" w:rsidRDefault="00000000">
      <w:pPr>
        <w:numPr>
          <w:ilvl w:val="0"/>
          <w:numId w:val="110"/>
        </w:numPr>
      </w:pPr>
      <w:r>
        <w:t>Service role only in verified server/webhook/worker paths.</w:t>
      </w:r>
    </w:p>
    <w:p w14:paraId="34686E84" w14:textId="77777777" w:rsidR="00DB71C5" w:rsidRDefault="00000000">
      <w:pPr>
        <w:numPr>
          <w:ilvl w:val="0"/>
          <w:numId w:val="110"/>
        </w:numPr>
      </w:pPr>
      <w:r>
        <w:t>Agent tools scoped by business and user role.</w:t>
      </w:r>
    </w:p>
    <w:p w14:paraId="25647F5E" w14:textId="77777777" w:rsidR="00DB71C5" w:rsidRDefault="00000000">
      <w:pPr>
        <w:numPr>
          <w:ilvl w:val="0"/>
          <w:numId w:val="110"/>
        </w:numPr>
      </w:pPr>
      <w:r>
        <w:t>MCP scopes cannot exceed the authorizing user/business permissions.</w:t>
      </w:r>
    </w:p>
    <w:p w14:paraId="1B770295" w14:textId="77777777" w:rsidR="00DB71C5" w:rsidRDefault="00000000">
      <w:pPr>
        <w:numPr>
          <w:ilvl w:val="0"/>
          <w:numId w:val="110"/>
        </w:numPr>
      </w:pPr>
      <w:r>
        <w:t>Support staff access is audited.</w:t>
      </w:r>
    </w:p>
    <w:p w14:paraId="3FAAC1E8" w14:textId="77777777" w:rsidR="00DB71C5" w:rsidRDefault="00000000">
      <w:pPr>
        <w:numPr>
          <w:ilvl w:val="0"/>
          <w:numId w:val="110"/>
        </w:numPr>
      </w:pPr>
      <w:r>
        <w:t>Affiliate data separated from customer data.</w:t>
      </w:r>
    </w:p>
    <w:p w14:paraId="14DDA877" w14:textId="77777777" w:rsidR="00DB71C5" w:rsidRDefault="00000000">
      <w:pPr>
        <w:numPr>
          <w:ilvl w:val="0"/>
          <w:numId w:val="110"/>
        </w:numPr>
      </w:pPr>
      <w:r>
        <w:t>Raw provider costs admin-only.</w:t>
      </w:r>
    </w:p>
    <w:p w14:paraId="1694A623" w14:textId="77777777" w:rsidR="00DB71C5" w:rsidRDefault="00000000">
      <w:pPr>
        <w:pStyle w:val="Heading1"/>
      </w:pPr>
      <w:bookmarkStart w:id="332" w:name="Xdf4351015b35d432fcb139e2cf6883902b8ea0c"/>
      <w:bookmarkEnd w:id="331"/>
      <w:r>
        <w:t>91. CompliancePolicyEngine</w:t>
      </w:r>
    </w:p>
    <w:p w14:paraId="5FB65C70" w14:textId="77777777" w:rsidR="00DB71C5" w:rsidRDefault="00000000">
      <w:pPr>
        <w:pStyle w:val="Heading2"/>
      </w:pPr>
      <w:bookmarkStart w:id="333" w:name="Xf0d87b5df10c5e8ab721e603cd2734f29b0c8e7"/>
      <w:r>
        <w:t>91.1 Inputs</w:t>
      </w:r>
    </w:p>
    <w:p w14:paraId="720518B7" w14:textId="77777777" w:rsidR="00DB71C5" w:rsidRDefault="00000000">
      <w:pPr>
        <w:numPr>
          <w:ilvl w:val="0"/>
          <w:numId w:val="111"/>
        </w:numPr>
      </w:pPr>
      <w:r>
        <w:t>Country/region</w:t>
      </w:r>
    </w:p>
    <w:p w14:paraId="48921120" w14:textId="77777777" w:rsidR="00DB71C5" w:rsidRDefault="00000000">
      <w:pPr>
        <w:numPr>
          <w:ilvl w:val="0"/>
          <w:numId w:val="111"/>
        </w:numPr>
      </w:pPr>
      <w:r>
        <w:t>Recipient/subscriber type</w:t>
      </w:r>
    </w:p>
    <w:p w14:paraId="26A7E127" w14:textId="77777777" w:rsidR="00DB71C5" w:rsidRDefault="00000000">
      <w:pPr>
        <w:numPr>
          <w:ilvl w:val="0"/>
          <w:numId w:val="111"/>
        </w:numPr>
      </w:pPr>
      <w:r>
        <w:t>Channel</w:t>
      </w:r>
    </w:p>
    <w:p w14:paraId="1175578F" w14:textId="77777777" w:rsidR="00DB71C5" w:rsidRDefault="00000000">
      <w:pPr>
        <w:numPr>
          <w:ilvl w:val="0"/>
          <w:numId w:val="111"/>
        </w:numPr>
      </w:pPr>
      <w:r>
        <w:t>Relationship type</w:t>
      </w:r>
    </w:p>
    <w:p w14:paraId="5DACB9E0" w14:textId="77777777" w:rsidR="00DB71C5" w:rsidRDefault="00000000">
      <w:pPr>
        <w:numPr>
          <w:ilvl w:val="0"/>
          <w:numId w:val="111"/>
        </w:numPr>
      </w:pPr>
      <w:r>
        <w:t>Campaign type</w:t>
      </w:r>
    </w:p>
    <w:p w14:paraId="4663B7AB" w14:textId="77777777" w:rsidR="00DB71C5" w:rsidRDefault="00000000">
      <w:pPr>
        <w:numPr>
          <w:ilvl w:val="0"/>
          <w:numId w:val="111"/>
        </w:numPr>
      </w:pPr>
      <w:r>
        <w:t>Consent/evidence</w:t>
      </w:r>
    </w:p>
    <w:p w14:paraId="7A89E72C" w14:textId="77777777" w:rsidR="00DB71C5" w:rsidRDefault="00000000">
      <w:pPr>
        <w:numPr>
          <w:ilvl w:val="0"/>
          <w:numId w:val="111"/>
        </w:numPr>
      </w:pPr>
      <w:r>
        <w:t>Suppression</w:t>
      </w:r>
    </w:p>
    <w:p w14:paraId="17766AD6" w14:textId="77777777" w:rsidR="00DB71C5" w:rsidRDefault="00000000">
      <w:pPr>
        <w:numPr>
          <w:ilvl w:val="0"/>
          <w:numId w:val="111"/>
        </w:numPr>
      </w:pPr>
      <w:r>
        <w:t>Provider/platform policy</w:t>
      </w:r>
    </w:p>
    <w:p w14:paraId="34ED644B" w14:textId="77777777" w:rsidR="00DB71C5" w:rsidRDefault="00000000">
      <w:pPr>
        <w:numPr>
          <w:ilvl w:val="0"/>
          <w:numId w:val="111"/>
        </w:numPr>
      </w:pPr>
      <w:r>
        <w:t>Business category restrictions</w:t>
      </w:r>
    </w:p>
    <w:p w14:paraId="122D4ED7" w14:textId="77777777" w:rsidR="00DB71C5" w:rsidRDefault="00000000">
      <w:pPr>
        <w:numPr>
          <w:ilvl w:val="0"/>
          <w:numId w:val="111"/>
        </w:numPr>
      </w:pPr>
      <w:r>
        <w:t>Policy version</w:t>
      </w:r>
    </w:p>
    <w:p w14:paraId="6F364D6B" w14:textId="77777777" w:rsidR="00DB71C5" w:rsidRDefault="00000000">
      <w:pPr>
        <w:pStyle w:val="Heading2"/>
      </w:pPr>
      <w:bookmarkStart w:id="334" w:name="Xdc1b346d6c3006a1d34b749d034cbab08854b86"/>
      <w:bookmarkEnd w:id="333"/>
      <w:r>
        <w:t>91.2 Output</w:t>
      </w:r>
    </w:p>
    <w:p w14:paraId="1144EE5F" w14:textId="77777777" w:rsidR="00DB71C5" w:rsidRDefault="00000000">
      <w:pPr>
        <w:numPr>
          <w:ilvl w:val="0"/>
          <w:numId w:val="112"/>
        </w:numPr>
      </w:pPr>
      <w:r>
        <w:t>ALLOW</w:t>
      </w:r>
    </w:p>
    <w:p w14:paraId="1C796697" w14:textId="77777777" w:rsidR="00DB71C5" w:rsidRDefault="00000000">
      <w:pPr>
        <w:numPr>
          <w:ilvl w:val="0"/>
          <w:numId w:val="112"/>
        </w:numPr>
      </w:pPr>
      <w:r>
        <w:t>BLOCK</w:t>
      </w:r>
    </w:p>
    <w:p w14:paraId="78616B8B" w14:textId="77777777" w:rsidR="00DB71C5" w:rsidRDefault="00000000">
      <w:pPr>
        <w:numPr>
          <w:ilvl w:val="0"/>
          <w:numId w:val="112"/>
        </w:numPr>
      </w:pPr>
      <w:r>
        <w:t>REVIEW</w:t>
      </w:r>
    </w:p>
    <w:p w14:paraId="4C67B8A5" w14:textId="77777777" w:rsidR="00DB71C5" w:rsidRDefault="00000000">
      <w:pPr>
        <w:numPr>
          <w:ilvl w:val="0"/>
          <w:numId w:val="112"/>
        </w:numPr>
      </w:pPr>
      <w:r>
        <w:t>REQUIRE_CONSENT</w:t>
      </w:r>
    </w:p>
    <w:p w14:paraId="4223633D" w14:textId="77777777" w:rsidR="00DB71C5" w:rsidRDefault="00000000">
      <w:pPr>
        <w:numPr>
          <w:ilvl w:val="0"/>
          <w:numId w:val="112"/>
        </w:numPr>
      </w:pPr>
      <w:r>
        <w:t>REQUIRE_PRIVACY_NOTICE</w:t>
      </w:r>
    </w:p>
    <w:p w14:paraId="62A2F812" w14:textId="77777777" w:rsidR="00DB71C5" w:rsidRDefault="00000000">
      <w:pPr>
        <w:numPr>
          <w:ilvl w:val="0"/>
          <w:numId w:val="112"/>
        </w:numPr>
      </w:pPr>
      <w:r>
        <w:t>REQUIRE_TEMPLATE</w:t>
      </w:r>
    </w:p>
    <w:p w14:paraId="2113AD5F" w14:textId="77777777" w:rsidR="00DB71C5" w:rsidRDefault="00000000">
      <w:pPr>
        <w:numPr>
          <w:ilvl w:val="0"/>
          <w:numId w:val="112"/>
        </w:numPr>
      </w:pPr>
      <w:r>
        <w:t>REQUIRE_MANUAL_ACTION</w:t>
      </w:r>
    </w:p>
    <w:p w14:paraId="0AEEDF65" w14:textId="77777777" w:rsidR="00DB71C5" w:rsidRDefault="00000000">
      <w:pPr>
        <w:pStyle w:val="Heading2"/>
      </w:pPr>
      <w:bookmarkStart w:id="335" w:name="X9dac346f9e5617f7d0910de1c983ecb53b12e0b"/>
      <w:bookmarkEnd w:id="334"/>
      <w:r>
        <w:t>91.3 Versioning</w:t>
      </w:r>
    </w:p>
    <w:p w14:paraId="08FCDCEB" w14:textId="77777777" w:rsidR="00DB71C5" w:rsidRDefault="00000000">
      <w:r>
        <w:t>Every decision stores policy_version and evidence snapshot so later audits can reconstruct why a send was permitted or blocked.</w:t>
      </w:r>
    </w:p>
    <w:p w14:paraId="67B3D1D3" w14:textId="77777777" w:rsidR="00DB71C5" w:rsidRDefault="00000000">
      <w:pPr>
        <w:pStyle w:val="Heading1"/>
      </w:pPr>
      <w:bookmarkStart w:id="336" w:name="Xd32bdd55e7126fd1725c712e051caa6d1f41782"/>
      <w:bookmarkEnd w:id="332"/>
      <w:bookmarkEnd w:id="335"/>
      <w:r>
        <w:lastRenderedPageBreak/>
        <w:t>92. UK/US rollout guardrail</w:t>
      </w:r>
    </w:p>
    <w:p w14:paraId="78857D2A" w14:textId="77777777" w:rsidR="00DB71C5" w:rsidRDefault="00000000">
      <w:r>
        <w:t>Initial rollout should focus on compliant business-to-business use cases and permissioned/warm leads, with country/channel/subscriber-specific policy packs. Consumer/homeowner cold automation should remain disabled until policy, data sourcing, consent and provider terms are explicitly validated. This is an engineering/product guardrail, not legal advice.</w:t>
      </w:r>
    </w:p>
    <w:p w14:paraId="341FBB94" w14:textId="77777777" w:rsidR="00DB71C5" w:rsidRDefault="00000000">
      <w:pPr>
        <w:pStyle w:val="Heading1"/>
      </w:pPr>
      <w:bookmarkStart w:id="337" w:name="X261d43bfc43cbcdb017a5d00229f040cf943b71"/>
      <w:bookmarkEnd w:id="336"/>
      <w:r>
        <w:t>93. Privacy and data retention</w:t>
      </w:r>
    </w:p>
    <w:p w14:paraId="406BF867" w14:textId="77777777" w:rsidR="00DB71C5" w:rsidRDefault="00000000">
      <w:pPr>
        <w:numPr>
          <w:ilvl w:val="0"/>
          <w:numId w:val="113"/>
        </w:numPr>
      </w:pPr>
      <w:r>
        <w:t>Minimize stored sourced personal data.</w:t>
      </w:r>
    </w:p>
    <w:p w14:paraId="092566E1" w14:textId="77777777" w:rsidR="00DB71C5" w:rsidRDefault="00000000">
      <w:pPr>
        <w:numPr>
          <w:ilvl w:val="0"/>
          <w:numId w:val="113"/>
        </w:numPr>
      </w:pPr>
      <w:r>
        <w:t>Retain provenance and suppression even when marketing data is deleted where necessary for enforcement/legal obligations.</w:t>
      </w:r>
    </w:p>
    <w:p w14:paraId="7AE888F2" w14:textId="77777777" w:rsidR="00DB71C5" w:rsidRDefault="00000000">
      <w:pPr>
        <w:numPr>
          <w:ilvl w:val="0"/>
          <w:numId w:val="113"/>
        </w:numPr>
      </w:pPr>
      <w:r>
        <w:t>Support data subject deletion/access workflows.</w:t>
      </w:r>
    </w:p>
    <w:p w14:paraId="45DAA97E" w14:textId="77777777" w:rsidR="00DB71C5" w:rsidRDefault="00000000">
      <w:pPr>
        <w:numPr>
          <w:ilvl w:val="0"/>
          <w:numId w:val="113"/>
        </w:numPr>
      </w:pPr>
      <w:r>
        <w:t>Define prospect retention windows for never-contacted/unengaged records.</w:t>
      </w:r>
    </w:p>
    <w:p w14:paraId="70A53118" w14:textId="77777777" w:rsidR="00DB71C5" w:rsidRDefault="00000000">
      <w:pPr>
        <w:numPr>
          <w:ilvl w:val="0"/>
          <w:numId w:val="113"/>
        </w:numPr>
      </w:pPr>
      <w:r>
        <w:t>Do not retain raw model prompts containing unnecessary personal data indefinitely.</w:t>
      </w:r>
    </w:p>
    <w:p w14:paraId="0C595C42" w14:textId="77777777" w:rsidR="00DB71C5" w:rsidRDefault="00000000">
      <w:pPr>
        <w:numPr>
          <w:ilvl w:val="0"/>
          <w:numId w:val="113"/>
        </w:numPr>
      </w:pPr>
      <w:r>
        <w:t>Support provider/source deletion propagation where required.</w:t>
      </w:r>
    </w:p>
    <w:p w14:paraId="5B35113D" w14:textId="77777777" w:rsidR="00DB71C5" w:rsidRDefault="00000000">
      <w:pPr>
        <w:pStyle w:val="Heading1"/>
      </w:pPr>
      <w:bookmarkStart w:id="338" w:name="X328365244430bce21601bee442ed283edcd3581"/>
      <w:bookmarkEnd w:id="337"/>
      <w:r>
        <w:t>94. Prompt injection / untrusted content</w:t>
      </w:r>
    </w:p>
    <w:p w14:paraId="1DE33305" w14:textId="77777777" w:rsidR="00DB71C5" w:rsidRDefault="00000000">
      <w:r>
        <w:t>Web pages, prospect data, emails and social messages are untrusted content. Agents must treat external text as data, not instructions. Tool permissions and policy are enforced outside model prompts.</w:t>
      </w:r>
    </w:p>
    <w:p w14:paraId="302902D6" w14:textId="77777777" w:rsidR="00DB71C5" w:rsidRDefault="00000000">
      <w:pPr>
        <w:pStyle w:val="Heading1"/>
      </w:pPr>
      <w:bookmarkStart w:id="339" w:name="X21945ad45c14aea200063bca31aee64deef88f6"/>
      <w:bookmarkEnd w:id="338"/>
      <w:r>
        <w:t>95. Audit</w:t>
      </w:r>
    </w:p>
    <w:p w14:paraId="305E922D" w14:textId="77777777" w:rsidR="00DB71C5" w:rsidRDefault="00000000">
      <w:pPr>
        <w:numPr>
          <w:ilvl w:val="0"/>
          <w:numId w:val="114"/>
        </w:numPr>
      </w:pPr>
      <w:r>
        <w:t>Manual lead creation/import</w:t>
      </w:r>
    </w:p>
    <w:p w14:paraId="371A984C" w14:textId="77777777" w:rsidR="00DB71C5" w:rsidRDefault="00000000">
      <w:pPr>
        <w:numPr>
          <w:ilvl w:val="0"/>
          <w:numId w:val="114"/>
        </w:numPr>
      </w:pPr>
      <w:r>
        <w:t>Prospect approval/suppression</w:t>
      </w:r>
    </w:p>
    <w:p w14:paraId="12516E2F" w14:textId="77777777" w:rsidR="00DB71C5" w:rsidRDefault="00000000">
      <w:pPr>
        <w:numPr>
          <w:ilvl w:val="0"/>
          <w:numId w:val="114"/>
        </w:numPr>
      </w:pPr>
      <w:r>
        <w:t>Campaign launch/pause/budget changes</w:t>
      </w:r>
    </w:p>
    <w:p w14:paraId="58FCBAFE" w14:textId="77777777" w:rsidR="00DB71C5" w:rsidRDefault="00000000">
      <w:pPr>
        <w:numPr>
          <w:ilvl w:val="0"/>
          <w:numId w:val="114"/>
        </w:numPr>
      </w:pPr>
      <w:r>
        <w:t>Message sends</w:t>
      </w:r>
    </w:p>
    <w:p w14:paraId="729E8BC5" w14:textId="77777777" w:rsidR="00DB71C5" w:rsidRDefault="00000000">
      <w:pPr>
        <w:numPr>
          <w:ilvl w:val="0"/>
          <w:numId w:val="114"/>
        </w:numPr>
      </w:pPr>
      <w:r>
        <w:t>Agent high-impact actions</w:t>
      </w:r>
    </w:p>
    <w:p w14:paraId="4764FB2E" w14:textId="77777777" w:rsidR="00DB71C5" w:rsidRDefault="00000000">
      <w:pPr>
        <w:numPr>
          <w:ilvl w:val="0"/>
          <w:numId w:val="114"/>
        </w:numPr>
      </w:pPr>
      <w:r>
        <w:t>MCP writes</w:t>
      </w:r>
    </w:p>
    <w:p w14:paraId="0804DBDF" w14:textId="77777777" w:rsidR="00DB71C5" w:rsidRDefault="00000000">
      <w:pPr>
        <w:numPr>
          <w:ilvl w:val="0"/>
          <w:numId w:val="114"/>
        </w:numPr>
      </w:pPr>
      <w:r>
        <w:t>Admin support/customer access</w:t>
      </w:r>
    </w:p>
    <w:p w14:paraId="3D73AA6A" w14:textId="77777777" w:rsidR="00DB71C5" w:rsidRDefault="00000000">
      <w:pPr>
        <w:numPr>
          <w:ilvl w:val="0"/>
          <w:numId w:val="114"/>
        </w:numPr>
      </w:pPr>
      <w:r>
        <w:t>Billing/entitlement changes</w:t>
      </w:r>
    </w:p>
    <w:p w14:paraId="195D8B63" w14:textId="77777777" w:rsidR="00DB71C5" w:rsidRDefault="00000000">
      <w:pPr>
        <w:numPr>
          <w:ilvl w:val="0"/>
          <w:numId w:val="114"/>
        </w:numPr>
      </w:pPr>
      <w:r>
        <w:t>Affiliate commission adjustments</w:t>
      </w:r>
    </w:p>
    <w:p w14:paraId="34B91781" w14:textId="77777777" w:rsidR="00DB71C5" w:rsidRDefault="00000000">
      <w:pPr>
        <w:numPr>
          <w:ilvl w:val="0"/>
          <w:numId w:val="114"/>
        </w:numPr>
      </w:pPr>
      <w:r>
        <w:t>Compliance overrides/reviews</w:t>
      </w:r>
    </w:p>
    <w:p w14:paraId="3BC76EBB" w14:textId="77777777" w:rsidR="00DB71C5" w:rsidRDefault="00000000">
      <w:pPr>
        <w:pStyle w:val="Heading1"/>
      </w:pPr>
      <w:bookmarkStart w:id="340" w:name="X4ccd69b4f7e25812b27d64a73b87e129ec3f94b"/>
      <w:bookmarkEnd w:id="339"/>
      <w:r>
        <w:t>PART XIV — Commercial Model, Usage &amp; Profitability</w:t>
      </w:r>
    </w:p>
    <w:p w14:paraId="6CEFBE9E" w14:textId="77777777" w:rsidR="00DB71C5" w:rsidRDefault="00000000">
      <w:pPr>
        <w:pStyle w:val="Heading1"/>
      </w:pPr>
      <w:bookmarkStart w:id="341" w:name="X3967e80787a9ad401e963d16388657650b3d388"/>
      <w:bookmarkEnd w:id="340"/>
      <w:r>
        <w:t>96. Pricing principle</w:t>
      </w:r>
    </w:p>
    <w:p w14:paraId="4470A690" w14:textId="77777777" w:rsidR="00DB71C5" w:rsidRDefault="00000000">
      <w:r>
        <w:t>Plans sell useful capacity, not raw tokens. Sourcing allowance and communication allowance are separate because data/enrichment cost behaves differently from messaging cost. All included quantities remain feature-configurable so provider-cost changes do not require code changes.</w:t>
      </w:r>
    </w:p>
    <w:p w14:paraId="30B2C332" w14:textId="77777777" w:rsidR="00DB71C5" w:rsidRDefault="00000000">
      <w:pPr>
        <w:pStyle w:val="Heading1"/>
      </w:pPr>
      <w:bookmarkStart w:id="342" w:name="Xe578ba3fb319fd03cb489cd3c79869d8adc4f52"/>
      <w:bookmarkEnd w:id="341"/>
      <w:r>
        <w:t>97. Provisional plan architecture</w:t>
      </w:r>
    </w:p>
    <w:p w14:paraId="54F729AF" w14:textId="77777777" w:rsidR="00DB71C5" w:rsidRDefault="00000000">
      <w:r>
        <w:t>The following is a commercial architecture baseline, not a promise that must be published unchanged. Final verified-prospect allowances must be confirmed against selected data-provider COGS before launch.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543"/>
        <w:gridCol w:w="1747"/>
        <w:gridCol w:w="2460"/>
        <w:gridCol w:w="2589"/>
      </w:tblGrid>
      <w:tr w:rsidR="00DB71C5" w14:paraId="2C08A693" w14:textId="77777777">
        <w:trPr>
          <w:tblHeader/>
        </w:trPr>
        <w:tc>
          <w:tcPr>
            <w:tcW w:w="0" w:type="auto"/>
          </w:tcPr>
          <w:p w14:paraId="2906F438" w14:textId="77777777" w:rsidR="00DB71C5" w:rsidRDefault="00000000">
            <w:r>
              <w:t>Feature</w:t>
            </w:r>
          </w:p>
        </w:tc>
        <w:tc>
          <w:tcPr>
            <w:tcW w:w="0" w:type="auto"/>
          </w:tcPr>
          <w:p w14:paraId="0AD3D36D" w14:textId="77777777" w:rsidR="00DB71C5" w:rsidRDefault="00000000">
            <w:r>
              <w:t>Starter</w:t>
            </w:r>
          </w:p>
        </w:tc>
        <w:tc>
          <w:tcPr>
            <w:tcW w:w="0" w:type="auto"/>
          </w:tcPr>
          <w:p w14:paraId="7B62B038" w14:textId="77777777" w:rsidR="00DB71C5" w:rsidRDefault="00000000">
            <w:r>
              <w:t>Growth</w:t>
            </w:r>
          </w:p>
        </w:tc>
        <w:tc>
          <w:tcPr>
            <w:tcW w:w="0" w:type="auto"/>
          </w:tcPr>
          <w:p w14:paraId="140F5A52" w14:textId="77777777" w:rsidR="00DB71C5" w:rsidRDefault="00000000">
            <w:r>
              <w:t>Pro</w:t>
            </w:r>
          </w:p>
        </w:tc>
      </w:tr>
      <w:tr w:rsidR="00DB71C5" w14:paraId="17FDD5D0" w14:textId="77777777">
        <w:tc>
          <w:tcPr>
            <w:tcW w:w="0" w:type="auto"/>
          </w:tcPr>
          <w:p w14:paraId="62EB2460" w14:textId="77777777" w:rsidR="00DB71C5" w:rsidRDefault="00000000">
            <w:r>
              <w:t>Monthly price</w:t>
            </w:r>
          </w:p>
        </w:tc>
        <w:tc>
          <w:tcPr>
            <w:tcW w:w="0" w:type="auto"/>
          </w:tcPr>
          <w:p w14:paraId="71DF61F2" w14:textId="77777777" w:rsidR="00DB71C5" w:rsidRDefault="00000000">
            <w:r>
              <w:t>£99</w:t>
            </w:r>
          </w:p>
        </w:tc>
        <w:tc>
          <w:tcPr>
            <w:tcW w:w="0" w:type="auto"/>
          </w:tcPr>
          <w:p w14:paraId="21BD7069" w14:textId="77777777" w:rsidR="00DB71C5" w:rsidRDefault="00000000">
            <w:r>
              <w:t>£199</w:t>
            </w:r>
          </w:p>
        </w:tc>
        <w:tc>
          <w:tcPr>
            <w:tcW w:w="0" w:type="auto"/>
          </w:tcPr>
          <w:p w14:paraId="7B8E2A68" w14:textId="77777777" w:rsidR="00DB71C5" w:rsidRDefault="00000000">
            <w:r>
              <w:t>£399</w:t>
            </w:r>
          </w:p>
        </w:tc>
      </w:tr>
      <w:tr w:rsidR="00DB71C5" w14:paraId="22FEFBF5" w14:textId="77777777">
        <w:tc>
          <w:tcPr>
            <w:tcW w:w="0" w:type="auto"/>
          </w:tcPr>
          <w:p w14:paraId="00005420" w14:textId="77777777" w:rsidR="00DB71C5" w:rsidRDefault="00000000">
            <w:r>
              <w:t>Verified sourced prospects / month (provisional)</w:t>
            </w:r>
          </w:p>
        </w:tc>
        <w:tc>
          <w:tcPr>
            <w:tcW w:w="0" w:type="auto"/>
          </w:tcPr>
          <w:p w14:paraId="27A7EEA6" w14:textId="77777777" w:rsidR="00DB71C5" w:rsidRDefault="00000000">
            <w:r>
              <w:t>100</w:t>
            </w:r>
          </w:p>
        </w:tc>
        <w:tc>
          <w:tcPr>
            <w:tcW w:w="0" w:type="auto"/>
          </w:tcPr>
          <w:p w14:paraId="707B116C" w14:textId="77777777" w:rsidR="00DB71C5" w:rsidRDefault="00000000">
            <w:r>
              <w:t>500</w:t>
            </w:r>
          </w:p>
        </w:tc>
        <w:tc>
          <w:tcPr>
            <w:tcW w:w="0" w:type="auto"/>
          </w:tcPr>
          <w:p w14:paraId="3C584FED" w14:textId="77777777" w:rsidR="00DB71C5" w:rsidRDefault="00000000">
            <w:r>
              <w:t>2,000</w:t>
            </w:r>
          </w:p>
        </w:tc>
      </w:tr>
      <w:tr w:rsidR="00DB71C5" w14:paraId="5735B563" w14:textId="77777777">
        <w:tc>
          <w:tcPr>
            <w:tcW w:w="0" w:type="auto"/>
          </w:tcPr>
          <w:p w14:paraId="2B14BD12" w14:textId="77777777" w:rsidR="00DB71C5" w:rsidRDefault="00000000">
            <w:r>
              <w:t>Active saved/recurring search capacity</w:t>
            </w:r>
          </w:p>
        </w:tc>
        <w:tc>
          <w:tcPr>
            <w:tcW w:w="0" w:type="auto"/>
          </w:tcPr>
          <w:p w14:paraId="55A637ED" w14:textId="77777777" w:rsidR="00DB71C5" w:rsidRDefault="00000000">
            <w:r>
              <w:t>2</w:t>
            </w:r>
          </w:p>
        </w:tc>
        <w:tc>
          <w:tcPr>
            <w:tcW w:w="0" w:type="auto"/>
          </w:tcPr>
          <w:p w14:paraId="64BC5783" w14:textId="77777777" w:rsidR="00DB71C5" w:rsidRDefault="00000000">
            <w:r>
              <w:t>10</w:t>
            </w:r>
          </w:p>
        </w:tc>
        <w:tc>
          <w:tcPr>
            <w:tcW w:w="0" w:type="auto"/>
          </w:tcPr>
          <w:p w14:paraId="28762351" w14:textId="77777777" w:rsidR="00DB71C5" w:rsidRDefault="00000000">
            <w:r>
              <w:t>Higher / policy-bounded</w:t>
            </w:r>
          </w:p>
        </w:tc>
      </w:tr>
      <w:tr w:rsidR="00DB71C5" w14:paraId="12ABB3B5" w14:textId="77777777">
        <w:tc>
          <w:tcPr>
            <w:tcW w:w="0" w:type="auto"/>
          </w:tcPr>
          <w:p w14:paraId="427C846F" w14:textId="77777777" w:rsidR="00DB71C5" w:rsidRDefault="00000000">
            <w:r>
              <w:t>Intent monitors</w:t>
            </w:r>
          </w:p>
        </w:tc>
        <w:tc>
          <w:tcPr>
            <w:tcW w:w="0" w:type="auto"/>
          </w:tcPr>
          <w:p w14:paraId="3DF17EA0" w14:textId="77777777" w:rsidR="00DB71C5" w:rsidRDefault="00000000">
            <w:r>
              <w:t>2</w:t>
            </w:r>
          </w:p>
        </w:tc>
        <w:tc>
          <w:tcPr>
            <w:tcW w:w="0" w:type="auto"/>
          </w:tcPr>
          <w:p w14:paraId="749393F8" w14:textId="77777777" w:rsidR="00DB71C5" w:rsidRDefault="00000000">
            <w:r>
              <w:t>15</w:t>
            </w:r>
          </w:p>
        </w:tc>
        <w:tc>
          <w:tcPr>
            <w:tcW w:w="0" w:type="auto"/>
          </w:tcPr>
          <w:p w14:paraId="5CA074BF" w14:textId="77777777" w:rsidR="00DB71C5" w:rsidRDefault="00000000">
            <w:r>
              <w:t>50</w:t>
            </w:r>
          </w:p>
        </w:tc>
      </w:tr>
      <w:tr w:rsidR="00DB71C5" w14:paraId="1CF583B6" w14:textId="77777777">
        <w:tc>
          <w:tcPr>
            <w:tcW w:w="0" w:type="auto"/>
          </w:tcPr>
          <w:p w14:paraId="6019E4F1" w14:textId="77777777" w:rsidR="00DB71C5" w:rsidRDefault="00000000">
            <w:r>
              <w:t>Users</w:t>
            </w:r>
          </w:p>
        </w:tc>
        <w:tc>
          <w:tcPr>
            <w:tcW w:w="0" w:type="auto"/>
          </w:tcPr>
          <w:p w14:paraId="5C70E89C" w14:textId="77777777" w:rsidR="00DB71C5" w:rsidRDefault="00000000">
            <w:r>
              <w:t>1</w:t>
            </w:r>
          </w:p>
        </w:tc>
        <w:tc>
          <w:tcPr>
            <w:tcW w:w="0" w:type="auto"/>
          </w:tcPr>
          <w:p w14:paraId="72989A8F" w14:textId="77777777" w:rsidR="00DB71C5" w:rsidRDefault="00000000">
            <w:r>
              <w:t>3</w:t>
            </w:r>
          </w:p>
        </w:tc>
        <w:tc>
          <w:tcPr>
            <w:tcW w:w="0" w:type="auto"/>
          </w:tcPr>
          <w:p w14:paraId="636E63BF" w14:textId="77777777" w:rsidR="00DB71C5" w:rsidRDefault="00000000">
            <w:r>
              <w:t>10</w:t>
            </w:r>
          </w:p>
        </w:tc>
      </w:tr>
      <w:tr w:rsidR="00DB71C5" w14:paraId="7447665F" w14:textId="77777777">
        <w:tc>
          <w:tcPr>
            <w:tcW w:w="0" w:type="auto"/>
          </w:tcPr>
          <w:p w14:paraId="11CA911F" w14:textId="77777777" w:rsidR="00DB71C5" w:rsidRDefault="00000000">
            <w:r>
              <w:t>Find Leads</w:t>
            </w:r>
          </w:p>
        </w:tc>
        <w:tc>
          <w:tcPr>
            <w:tcW w:w="0" w:type="auto"/>
          </w:tcPr>
          <w:p w14:paraId="232E07FD" w14:textId="77777777" w:rsidR="00DB71C5" w:rsidRDefault="00000000">
            <w:r>
              <w:t>Core</w:t>
            </w:r>
          </w:p>
        </w:tc>
        <w:tc>
          <w:tcPr>
            <w:tcW w:w="0" w:type="auto"/>
          </w:tcPr>
          <w:p w14:paraId="37F53174" w14:textId="77777777" w:rsidR="00DB71C5" w:rsidRDefault="00000000">
            <w:r>
              <w:t>Full</w:t>
            </w:r>
          </w:p>
        </w:tc>
        <w:tc>
          <w:tcPr>
            <w:tcW w:w="0" w:type="auto"/>
          </w:tcPr>
          <w:p w14:paraId="5476FFFD" w14:textId="77777777" w:rsidR="00DB71C5" w:rsidRDefault="00000000">
            <w:r>
              <w:t>Autopilot + higher limits</w:t>
            </w:r>
          </w:p>
        </w:tc>
      </w:tr>
      <w:tr w:rsidR="00DB71C5" w14:paraId="10FE8052" w14:textId="77777777">
        <w:tc>
          <w:tcPr>
            <w:tcW w:w="0" w:type="auto"/>
          </w:tcPr>
          <w:p w14:paraId="722F4611" w14:textId="77777777" w:rsidR="00DB71C5" w:rsidRDefault="00000000">
            <w:r>
              <w:t>AI business/ICP learning</w:t>
            </w:r>
          </w:p>
        </w:tc>
        <w:tc>
          <w:tcPr>
            <w:tcW w:w="0" w:type="auto"/>
          </w:tcPr>
          <w:p w14:paraId="1A9FE840" w14:textId="77777777" w:rsidR="00DB71C5" w:rsidRDefault="00000000">
            <w:r>
              <w:t>Included</w:t>
            </w:r>
          </w:p>
        </w:tc>
        <w:tc>
          <w:tcPr>
            <w:tcW w:w="0" w:type="auto"/>
          </w:tcPr>
          <w:p w14:paraId="039D8C49" w14:textId="77777777" w:rsidR="00DB71C5" w:rsidRDefault="00000000">
            <w:r>
              <w:t>Included</w:t>
            </w:r>
          </w:p>
        </w:tc>
        <w:tc>
          <w:tcPr>
            <w:tcW w:w="0" w:type="auto"/>
          </w:tcPr>
          <w:p w14:paraId="4E1B865D" w14:textId="77777777" w:rsidR="00DB71C5" w:rsidRDefault="00000000">
            <w:r>
              <w:t>Included + advanced optimization</w:t>
            </w:r>
          </w:p>
        </w:tc>
      </w:tr>
      <w:tr w:rsidR="00DB71C5" w14:paraId="35E08547" w14:textId="77777777">
        <w:tc>
          <w:tcPr>
            <w:tcW w:w="0" w:type="auto"/>
          </w:tcPr>
          <w:p w14:paraId="0E8D77CC" w14:textId="77777777" w:rsidR="00DB71C5" w:rsidRDefault="00000000">
            <w:r>
              <w:t>Cold eligible email</w:t>
            </w:r>
          </w:p>
        </w:tc>
        <w:tc>
          <w:tcPr>
            <w:tcW w:w="0" w:type="auto"/>
          </w:tcPr>
          <w:p w14:paraId="643994D0" w14:textId="77777777" w:rsidR="00DB71C5" w:rsidRDefault="00000000">
            <w:r>
              <w:t>1 connected sender</w:t>
            </w:r>
          </w:p>
        </w:tc>
        <w:tc>
          <w:tcPr>
            <w:tcW w:w="0" w:type="auto"/>
          </w:tcPr>
          <w:p w14:paraId="100EE940" w14:textId="77777777" w:rsidR="00DB71C5" w:rsidRDefault="00000000">
            <w:r>
              <w:t>Multiple senders subject to policy</w:t>
            </w:r>
          </w:p>
        </w:tc>
        <w:tc>
          <w:tcPr>
            <w:tcW w:w="0" w:type="auto"/>
          </w:tcPr>
          <w:p w14:paraId="2716EF21" w14:textId="77777777" w:rsidR="00DB71C5" w:rsidRDefault="00000000">
            <w:r>
              <w:t>Higher sender/campaign limits</w:t>
            </w:r>
          </w:p>
        </w:tc>
      </w:tr>
      <w:tr w:rsidR="00DB71C5" w14:paraId="0C8B5C64" w14:textId="77777777">
        <w:tc>
          <w:tcPr>
            <w:tcW w:w="0" w:type="auto"/>
          </w:tcPr>
          <w:p w14:paraId="0165C8CB" w14:textId="77777777" w:rsidR="00DB71C5" w:rsidRDefault="00000000">
            <w:r>
              <w:t>Warm SMS/WhatsApp/Email</w:t>
            </w:r>
          </w:p>
        </w:tc>
        <w:tc>
          <w:tcPr>
            <w:tcW w:w="0" w:type="auto"/>
          </w:tcPr>
          <w:p w14:paraId="38D4B89D" w14:textId="77777777" w:rsidR="00DB71C5" w:rsidRDefault="00000000">
            <w:r>
              <w:t>Included allowance</w:t>
            </w:r>
          </w:p>
        </w:tc>
        <w:tc>
          <w:tcPr>
            <w:tcW w:w="0" w:type="auto"/>
          </w:tcPr>
          <w:p w14:paraId="53BB2099" w14:textId="77777777" w:rsidR="00DB71C5" w:rsidRDefault="00000000">
            <w:r>
              <w:t>Higher allowance</w:t>
            </w:r>
          </w:p>
        </w:tc>
        <w:tc>
          <w:tcPr>
            <w:tcW w:w="0" w:type="auto"/>
          </w:tcPr>
          <w:p w14:paraId="4CDE7069" w14:textId="77777777" w:rsidR="00DB71C5" w:rsidRDefault="00000000">
            <w:r>
              <w:t>Highest allowance</w:t>
            </w:r>
          </w:p>
        </w:tc>
      </w:tr>
      <w:tr w:rsidR="00DB71C5" w14:paraId="5E6BD432" w14:textId="77777777">
        <w:tc>
          <w:tcPr>
            <w:tcW w:w="0" w:type="auto"/>
          </w:tcPr>
          <w:p w14:paraId="59641F8D" w14:textId="77777777" w:rsidR="00DB71C5" w:rsidRDefault="00000000">
            <w:r>
              <w:lastRenderedPageBreak/>
              <w:t>Auto Optimize</w:t>
            </w:r>
          </w:p>
        </w:tc>
        <w:tc>
          <w:tcPr>
            <w:tcW w:w="0" w:type="auto"/>
          </w:tcPr>
          <w:p w14:paraId="711B390A" w14:textId="77777777" w:rsidR="00DB71C5" w:rsidRDefault="00000000">
            <w:r>
              <w:t>Recommendations</w:t>
            </w:r>
          </w:p>
        </w:tc>
        <w:tc>
          <w:tcPr>
            <w:tcW w:w="0" w:type="auto"/>
          </w:tcPr>
          <w:p w14:paraId="3C682626" w14:textId="77777777" w:rsidR="00DB71C5" w:rsidRDefault="00000000">
            <w:r>
              <w:t>Bounded optional</w:t>
            </w:r>
          </w:p>
        </w:tc>
        <w:tc>
          <w:tcPr>
            <w:tcW w:w="0" w:type="auto"/>
          </w:tcPr>
          <w:p w14:paraId="028C60D7" w14:textId="77777777" w:rsidR="00DB71C5" w:rsidRDefault="00000000">
            <w:r>
              <w:t>Bounded advanced</w:t>
            </w:r>
          </w:p>
        </w:tc>
      </w:tr>
      <w:tr w:rsidR="00DB71C5" w14:paraId="1F631670" w14:textId="77777777">
        <w:tc>
          <w:tcPr>
            <w:tcW w:w="0" w:type="auto"/>
          </w:tcPr>
          <w:p w14:paraId="69B875EE" w14:textId="77777777" w:rsidR="00DB71C5" w:rsidRDefault="00000000">
            <w:r>
              <w:t>Analytics</w:t>
            </w:r>
          </w:p>
        </w:tc>
        <w:tc>
          <w:tcPr>
            <w:tcW w:w="0" w:type="auto"/>
          </w:tcPr>
          <w:p w14:paraId="64910E4A" w14:textId="77777777" w:rsidR="00DB71C5" w:rsidRDefault="00000000">
            <w:r>
              <w:t>Core overview</w:t>
            </w:r>
          </w:p>
        </w:tc>
        <w:tc>
          <w:tcPr>
            <w:tcW w:w="0" w:type="auto"/>
          </w:tcPr>
          <w:p w14:paraId="2BDE1D20" w14:textId="77777777" w:rsidR="00DB71C5" w:rsidRDefault="00000000">
            <w:r>
              <w:t>Full</w:t>
            </w:r>
          </w:p>
        </w:tc>
        <w:tc>
          <w:tcPr>
            <w:tcW w:w="0" w:type="auto"/>
          </w:tcPr>
          <w:p w14:paraId="03103237" w14:textId="77777777" w:rsidR="00DB71C5" w:rsidRDefault="00000000">
            <w:r>
              <w:t>Full + deeper cohorts</w:t>
            </w:r>
          </w:p>
        </w:tc>
      </w:tr>
      <w:tr w:rsidR="00DB71C5" w14:paraId="148CF7D7" w14:textId="77777777">
        <w:tc>
          <w:tcPr>
            <w:tcW w:w="0" w:type="auto"/>
          </w:tcPr>
          <w:p w14:paraId="376091D8" w14:textId="77777777" w:rsidR="00DB71C5" w:rsidRDefault="00000000">
            <w:r>
              <w:t>Priority support</w:t>
            </w:r>
          </w:p>
        </w:tc>
        <w:tc>
          <w:tcPr>
            <w:tcW w:w="0" w:type="auto"/>
          </w:tcPr>
          <w:p w14:paraId="0EC7DD12" w14:textId="77777777" w:rsidR="00DB71C5" w:rsidRDefault="00000000">
            <w:r>
              <w:t>Standard</w:t>
            </w:r>
          </w:p>
        </w:tc>
        <w:tc>
          <w:tcPr>
            <w:tcW w:w="0" w:type="auto"/>
          </w:tcPr>
          <w:p w14:paraId="2478A799" w14:textId="77777777" w:rsidR="00DB71C5" w:rsidRDefault="00000000">
            <w:r>
              <w:t>Enhanced</w:t>
            </w:r>
          </w:p>
        </w:tc>
        <w:tc>
          <w:tcPr>
            <w:tcW w:w="0" w:type="auto"/>
          </w:tcPr>
          <w:p w14:paraId="43C26AEE" w14:textId="77777777" w:rsidR="00DB71C5" w:rsidRDefault="00000000">
            <w:r>
              <w:t>Priority</w:t>
            </w:r>
          </w:p>
        </w:tc>
      </w:tr>
    </w:tbl>
    <w:p w14:paraId="7F0CC29A" w14:textId="77777777" w:rsidR="00DB71C5" w:rsidRDefault="00000000">
      <w:pPr>
        <w:pStyle w:val="Heading1"/>
      </w:pPr>
      <w:bookmarkStart w:id="343" w:name="Xed1f44730b44afda5fd3a64711daaa5a8fc66ed"/>
      <w:bookmarkEnd w:id="342"/>
      <w:r>
        <w:t>98. Internal COGS budgets</w:t>
      </w:r>
    </w:p>
    <w:p w14:paraId="2792836F" w14:textId="77777777" w:rsidR="00DB71C5" w:rsidRDefault="00000000">
      <w:r>
        <w:t>Each plan has adjustable internal COGS ceilings. Exact values are admin configuration, but plan design should target strong contribution margins rather than “unlimited” provider usage.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582"/>
        <w:gridCol w:w="2954"/>
        <w:gridCol w:w="1712"/>
        <w:gridCol w:w="1972"/>
      </w:tblGrid>
      <w:tr w:rsidR="00DB71C5" w14:paraId="7322168F" w14:textId="77777777">
        <w:trPr>
          <w:tblHeader/>
        </w:trPr>
        <w:tc>
          <w:tcPr>
            <w:tcW w:w="0" w:type="auto"/>
          </w:tcPr>
          <w:p w14:paraId="3AC90BF9" w14:textId="77777777" w:rsidR="00DB71C5" w:rsidRDefault="00000000">
            <w:r>
              <w:t>Budget family</w:t>
            </w:r>
          </w:p>
        </w:tc>
        <w:tc>
          <w:tcPr>
            <w:tcW w:w="0" w:type="auto"/>
          </w:tcPr>
          <w:p w14:paraId="4DDD1058" w14:textId="77777777" w:rsidR="00DB71C5" w:rsidRDefault="00000000">
            <w:r>
              <w:t>Starter design principle</w:t>
            </w:r>
          </w:p>
        </w:tc>
        <w:tc>
          <w:tcPr>
            <w:tcW w:w="0" w:type="auto"/>
          </w:tcPr>
          <w:p w14:paraId="34C8E559" w14:textId="77777777" w:rsidR="00DB71C5" w:rsidRDefault="00000000">
            <w:r>
              <w:t>Growth</w:t>
            </w:r>
          </w:p>
        </w:tc>
        <w:tc>
          <w:tcPr>
            <w:tcW w:w="0" w:type="auto"/>
          </w:tcPr>
          <w:p w14:paraId="1A1357F5" w14:textId="77777777" w:rsidR="00DB71C5" w:rsidRDefault="00000000">
            <w:r>
              <w:t>Pro</w:t>
            </w:r>
          </w:p>
        </w:tc>
      </w:tr>
      <w:tr w:rsidR="00DB71C5" w14:paraId="546DFCD7" w14:textId="77777777">
        <w:tc>
          <w:tcPr>
            <w:tcW w:w="0" w:type="auto"/>
          </w:tcPr>
          <w:p w14:paraId="7DC873DE" w14:textId="77777777" w:rsidR="00DB71C5" w:rsidRDefault="00000000">
            <w:r>
              <w:t>Prospect sourcing/enrichment</w:t>
            </w:r>
          </w:p>
        </w:tc>
        <w:tc>
          <w:tcPr>
            <w:tcW w:w="0" w:type="auto"/>
          </w:tcPr>
          <w:p w14:paraId="0E11F8AC" w14:textId="77777777" w:rsidR="00DB71C5" w:rsidRDefault="00000000">
            <w:r>
              <w:t>Small capped pool</w:t>
            </w:r>
          </w:p>
        </w:tc>
        <w:tc>
          <w:tcPr>
            <w:tcW w:w="0" w:type="auto"/>
          </w:tcPr>
          <w:p w14:paraId="627D9D0C" w14:textId="77777777" w:rsidR="00DB71C5" w:rsidRDefault="00000000">
            <w:r>
              <w:t>Larger capped pool</w:t>
            </w:r>
          </w:p>
        </w:tc>
        <w:tc>
          <w:tcPr>
            <w:tcW w:w="0" w:type="auto"/>
          </w:tcPr>
          <w:p w14:paraId="07FEC8E7" w14:textId="77777777" w:rsidR="00DB71C5" w:rsidRDefault="00000000">
            <w:r>
              <w:t>Largest pool, still finite</w:t>
            </w:r>
          </w:p>
        </w:tc>
      </w:tr>
      <w:tr w:rsidR="00DB71C5" w14:paraId="74580934" w14:textId="77777777">
        <w:tc>
          <w:tcPr>
            <w:tcW w:w="0" w:type="auto"/>
          </w:tcPr>
          <w:p w14:paraId="1A89A36B" w14:textId="77777777" w:rsidR="00DB71C5" w:rsidRDefault="00000000">
            <w:r>
              <w:t>Communication</w:t>
            </w:r>
          </w:p>
        </w:tc>
        <w:tc>
          <w:tcPr>
            <w:tcW w:w="0" w:type="auto"/>
          </w:tcPr>
          <w:p w14:paraId="2D4EF526" w14:textId="77777777" w:rsidR="00DB71C5" w:rsidRDefault="00000000">
            <w:r>
              <w:t>Finite cost pool allocated by sliders</w:t>
            </w:r>
          </w:p>
        </w:tc>
        <w:tc>
          <w:tcPr>
            <w:tcW w:w="0" w:type="auto"/>
          </w:tcPr>
          <w:p w14:paraId="491F6BE6" w14:textId="77777777" w:rsidR="00DB71C5" w:rsidRDefault="00000000">
            <w:r>
              <w:t>Higher</w:t>
            </w:r>
          </w:p>
        </w:tc>
        <w:tc>
          <w:tcPr>
            <w:tcW w:w="0" w:type="auto"/>
          </w:tcPr>
          <w:p w14:paraId="557B4021" w14:textId="77777777" w:rsidR="00DB71C5" w:rsidRDefault="00000000">
            <w:r>
              <w:t>Higher</w:t>
            </w:r>
          </w:p>
        </w:tc>
      </w:tr>
      <w:tr w:rsidR="00DB71C5" w14:paraId="253E2CA4" w14:textId="77777777">
        <w:tc>
          <w:tcPr>
            <w:tcW w:w="0" w:type="auto"/>
          </w:tcPr>
          <w:p w14:paraId="7065FA36" w14:textId="77777777" w:rsidR="00DB71C5" w:rsidRDefault="00000000">
            <w:r>
              <w:t>AI</w:t>
            </w:r>
          </w:p>
        </w:tc>
        <w:tc>
          <w:tcPr>
            <w:tcW w:w="0" w:type="auto"/>
          </w:tcPr>
          <w:p w14:paraId="133CE03B" w14:textId="77777777" w:rsidR="00DB71C5" w:rsidRDefault="00000000">
            <w:r>
              <w:t>Small internal budget; Nano-first</w:t>
            </w:r>
          </w:p>
        </w:tc>
        <w:tc>
          <w:tcPr>
            <w:tcW w:w="0" w:type="auto"/>
          </w:tcPr>
          <w:p w14:paraId="2172FF97" w14:textId="77777777" w:rsidR="00DB71C5" w:rsidRDefault="00000000">
            <w:r>
              <w:t>Higher</w:t>
            </w:r>
          </w:p>
        </w:tc>
        <w:tc>
          <w:tcPr>
            <w:tcW w:w="0" w:type="auto"/>
          </w:tcPr>
          <w:p w14:paraId="53C41A9F" w14:textId="77777777" w:rsidR="00DB71C5" w:rsidRDefault="00000000">
            <w:r>
              <w:t>Higher</w:t>
            </w:r>
          </w:p>
        </w:tc>
      </w:tr>
      <w:tr w:rsidR="00DB71C5" w14:paraId="4147880A" w14:textId="77777777">
        <w:tc>
          <w:tcPr>
            <w:tcW w:w="0" w:type="auto"/>
          </w:tcPr>
          <w:p w14:paraId="5D43521D" w14:textId="77777777" w:rsidR="00DB71C5" w:rsidRDefault="00000000">
            <w:r>
              <w:t>Shared infra</w:t>
            </w:r>
          </w:p>
        </w:tc>
        <w:tc>
          <w:tcPr>
            <w:tcW w:w="0" w:type="auto"/>
          </w:tcPr>
          <w:p w14:paraId="7AB207C3" w14:textId="77777777" w:rsidR="00DB71C5" w:rsidRDefault="00000000">
            <w:r>
              <w:t>Allocated monthly</w:t>
            </w:r>
          </w:p>
        </w:tc>
        <w:tc>
          <w:tcPr>
            <w:tcW w:w="0" w:type="auto"/>
          </w:tcPr>
          <w:p w14:paraId="1AE0ACE4" w14:textId="77777777" w:rsidR="00DB71C5" w:rsidRDefault="00000000">
            <w:r>
              <w:t>Allocated</w:t>
            </w:r>
          </w:p>
        </w:tc>
        <w:tc>
          <w:tcPr>
            <w:tcW w:w="0" w:type="auto"/>
          </w:tcPr>
          <w:p w14:paraId="385573C8" w14:textId="77777777" w:rsidR="00DB71C5" w:rsidRDefault="00000000">
            <w:r>
              <w:t>Allocated</w:t>
            </w:r>
          </w:p>
        </w:tc>
      </w:tr>
      <w:tr w:rsidR="00DB71C5" w14:paraId="0F9D6E62" w14:textId="77777777">
        <w:tc>
          <w:tcPr>
            <w:tcW w:w="0" w:type="auto"/>
          </w:tcPr>
          <w:p w14:paraId="703AACF0" w14:textId="77777777" w:rsidR="00DB71C5" w:rsidRDefault="00000000">
            <w:r>
              <w:t>Overage</w:t>
            </w:r>
          </w:p>
        </w:tc>
        <w:tc>
          <w:tcPr>
            <w:tcW w:w="0" w:type="auto"/>
          </w:tcPr>
          <w:p w14:paraId="16097411" w14:textId="77777777" w:rsidR="00DB71C5" w:rsidRDefault="00000000">
            <w:r>
              <w:t>OFF by default</w:t>
            </w:r>
          </w:p>
        </w:tc>
        <w:tc>
          <w:tcPr>
            <w:tcW w:w="0" w:type="auto"/>
          </w:tcPr>
          <w:p w14:paraId="03B673D7" w14:textId="77777777" w:rsidR="00DB71C5" w:rsidRDefault="00000000">
            <w:r>
              <w:t>OFF by default</w:t>
            </w:r>
          </w:p>
        </w:tc>
        <w:tc>
          <w:tcPr>
            <w:tcW w:w="0" w:type="auto"/>
          </w:tcPr>
          <w:p w14:paraId="0986B369" w14:textId="77777777" w:rsidR="00DB71C5" w:rsidRDefault="00000000">
            <w:r>
              <w:t>OFF by default</w:t>
            </w:r>
          </w:p>
        </w:tc>
      </w:tr>
    </w:tbl>
    <w:p w14:paraId="25A051A9" w14:textId="77777777" w:rsidR="00DB71C5" w:rsidRDefault="00000000">
      <w:pPr>
        <w:pStyle w:val="Heading2"/>
      </w:pPr>
      <w:bookmarkStart w:id="344" w:name="X6efb23b8a1115c639c6e850e61a405a4a75486c"/>
      <w:r>
        <w:t>98.1 Margin guardrails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78"/>
        <w:gridCol w:w="3683"/>
      </w:tblGrid>
      <w:tr w:rsidR="00DB71C5" w14:paraId="6CDF94EA" w14:textId="77777777">
        <w:trPr>
          <w:tblHeader/>
        </w:trPr>
        <w:tc>
          <w:tcPr>
            <w:tcW w:w="0" w:type="auto"/>
          </w:tcPr>
          <w:p w14:paraId="126992BE" w14:textId="77777777" w:rsidR="00DB71C5" w:rsidRDefault="00000000">
            <w:r>
              <w:t>Contribution margin</w:t>
            </w:r>
          </w:p>
        </w:tc>
        <w:tc>
          <w:tcPr>
            <w:tcW w:w="0" w:type="auto"/>
          </w:tcPr>
          <w:p w14:paraId="772F4E66" w14:textId="77777777" w:rsidR="00DB71C5" w:rsidRDefault="00000000">
            <w:r>
              <w:t>Internal state</w:t>
            </w:r>
          </w:p>
        </w:tc>
      </w:tr>
      <w:tr w:rsidR="00DB71C5" w14:paraId="2D82F5AC" w14:textId="77777777">
        <w:tc>
          <w:tcPr>
            <w:tcW w:w="0" w:type="auto"/>
          </w:tcPr>
          <w:p w14:paraId="5860CA92" w14:textId="77777777" w:rsidR="00DB71C5" w:rsidRDefault="00000000">
            <w:r>
              <w:t>≥75%</w:t>
            </w:r>
          </w:p>
        </w:tc>
        <w:tc>
          <w:tcPr>
            <w:tcW w:w="0" w:type="auto"/>
          </w:tcPr>
          <w:p w14:paraId="14481CBB" w14:textId="77777777" w:rsidR="00DB71C5" w:rsidRDefault="00000000">
            <w:r>
              <w:t>Healthy target</w:t>
            </w:r>
          </w:p>
        </w:tc>
      </w:tr>
      <w:tr w:rsidR="00DB71C5" w14:paraId="4A30BAA7" w14:textId="77777777">
        <w:tc>
          <w:tcPr>
            <w:tcW w:w="0" w:type="auto"/>
          </w:tcPr>
          <w:p w14:paraId="141782C1" w14:textId="77777777" w:rsidR="00DB71C5" w:rsidRDefault="00000000">
            <w:r>
              <w:t>65–74.9%</w:t>
            </w:r>
          </w:p>
        </w:tc>
        <w:tc>
          <w:tcPr>
            <w:tcW w:w="0" w:type="auto"/>
          </w:tcPr>
          <w:p w14:paraId="64FFF396" w14:textId="77777777" w:rsidR="00DB71C5" w:rsidRDefault="00000000">
            <w:r>
              <w:t>Watch / investigate mix</w:t>
            </w:r>
          </w:p>
        </w:tc>
      </w:tr>
      <w:tr w:rsidR="00DB71C5" w14:paraId="2824A105" w14:textId="77777777">
        <w:tc>
          <w:tcPr>
            <w:tcW w:w="0" w:type="auto"/>
          </w:tcPr>
          <w:p w14:paraId="4A75677E" w14:textId="77777777" w:rsidR="00DB71C5" w:rsidRDefault="00000000">
            <w:r>
              <w:t>55–64.9%</w:t>
            </w:r>
          </w:p>
        </w:tc>
        <w:tc>
          <w:tcPr>
            <w:tcW w:w="0" w:type="auto"/>
          </w:tcPr>
          <w:p w14:paraId="151029EA" w14:textId="77777777" w:rsidR="00DB71C5" w:rsidRDefault="00000000">
            <w:r>
              <w:t>Warning / recommend plan or limits</w:t>
            </w:r>
          </w:p>
        </w:tc>
      </w:tr>
      <w:tr w:rsidR="00DB71C5" w14:paraId="4FD2041C" w14:textId="77777777">
        <w:tc>
          <w:tcPr>
            <w:tcW w:w="0" w:type="auto"/>
          </w:tcPr>
          <w:p w14:paraId="2041FA56" w14:textId="77777777" w:rsidR="00DB71C5" w:rsidRDefault="00000000">
            <w:r>
              <w:t>&lt;55%</w:t>
            </w:r>
          </w:p>
        </w:tc>
        <w:tc>
          <w:tcPr>
            <w:tcW w:w="0" w:type="auto"/>
          </w:tcPr>
          <w:p w14:paraId="1E2D6D97" w14:textId="77777777" w:rsidR="00DB71C5" w:rsidRDefault="00000000">
            <w:r>
              <w:t>Critical economics alert; admin investigation</w:t>
            </w:r>
          </w:p>
        </w:tc>
      </w:tr>
    </w:tbl>
    <w:p w14:paraId="46F4803C" w14:textId="77777777" w:rsidR="00DB71C5" w:rsidRDefault="00000000">
      <w:pPr>
        <w:pStyle w:val="BodyText"/>
      </w:pPr>
      <w:r>
        <w:t>Do not automatically degrade a customer solely because a calculated margin percentage fell; enforce the entitlements and cost limits they agreed to, then alert admin and correct plan/provider economics.</w:t>
      </w:r>
    </w:p>
    <w:p w14:paraId="2CE86460" w14:textId="77777777" w:rsidR="00DB71C5" w:rsidRDefault="00000000">
      <w:pPr>
        <w:pStyle w:val="Heading1"/>
      </w:pPr>
      <w:bookmarkStart w:id="345" w:name="X90fb65765401e4701812626b3b53f2592943b7e"/>
      <w:bookmarkEnd w:id="343"/>
      <w:bookmarkEnd w:id="344"/>
      <w:r>
        <w:t>99. Provider price book</w:t>
      </w:r>
    </w:p>
    <w:p w14:paraId="6A5F83E6" w14:textId="77777777" w:rsidR="00DB71C5" w:rsidRDefault="00000000">
      <w:r>
        <w:t>All variable costs are effective-dated. Model/provider code never contains a permanent hardcoded price.</w:t>
      </w:r>
    </w:p>
    <w:p w14:paraId="6D540444" w14:textId="77777777" w:rsidR="00DB71C5" w:rsidRDefault="00000000">
      <w:pPr>
        <w:numPr>
          <w:ilvl w:val="0"/>
          <w:numId w:val="115"/>
        </w:numPr>
      </w:pPr>
      <w:r>
        <w:t>Azure model tokens</w:t>
      </w:r>
    </w:p>
    <w:p w14:paraId="4B348C41" w14:textId="77777777" w:rsidR="00DB71C5" w:rsidRDefault="00000000">
      <w:pPr>
        <w:numPr>
          <w:ilvl w:val="0"/>
          <w:numId w:val="115"/>
        </w:numPr>
      </w:pPr>
      <w:r>
        <w:t>Prospect search lookup</w:t>
      </w:r>
    </w:p>
    <w:p w14:paraId="39F574A7" w14:textId="77777777" w:rsidR="00DB71C5" w:rsidRDefault="00000000">
      <w:pPr>
        <w:numPr>
          <w:ilvl w:val="0"/>
          <w:numId w:val="115"/>
        </w:numPr>
      </w:pPr>
      <w:r>
        <w:t>Company/contact enrichment</w:t>
      </w:r>
    </w:p>
    <w:p w14:paraId="1888F8BF" w14:textId="77777777" w:rsidR="00DB71C5" w:rsidRDefault="00000000">
      <w:pPr>
        <w:numPr>
          <w:ilvl w:val="0"/>
          <w:numId w:val="115"/>
        </w:numPr>
      </w:pPr>
      <w:r>
        <w:t>Verification</w:t>
      </w:r>
    </w:p>
    <w:p w14:paraId="59BB7534" w14:textId="77777777" w:rsidR="00DB71C5" w:rsidRDefault="00000000">
      <w:pPr>
        <w:numPr>
          <w:ilvl w:val="0"/>
          <w:numId w:val="115"/>
        </w:numPr>
      </w:pPr>
      <w:r>
        <w:t>Twilio SMS</w:t>
      </w:r>
    </w:p>
    <w:p w14:paraId="078C201D" w14:textId="77777777" w:rsidR="00DB71C5" w:rsidRDefault="00000000">
      <w:pPr>
        <w:numPr>
          <w:ilvl w:val="0"/>
          <w:numId w:val="115"/>
        </w:numPr>
      </w:pPr>
      <w:r>
        <w:t>WhatsApp provider/platform fees</w:t>
      </w:r>
    </w:p>
    <w:p w14:paraId="25B8B24F" w14:textId="77777777" w:rsidR="00DB71C5" w:rsidRDefault="00000000">
      <w:pPr>
        <w:numPr>
          <w:ilvl w:val="0"/>
          <w:numId w:val="115"/>
        </w:numPr>
      </w:pPr>
      <w:r>
        <w:t>Email infrastructure where applicable</w:t>
      </w:r>
    </w:p>
    <w:p w14:paraId="399D35E6" w14:textId="77777777" w:rsidR="00DB71C5" w:rsidRDefault="00000000">
      <w:pPr>
        <w:numPr>
          <w:ilvl w:val="0"/>
          <w:numId w:val="115"/>
        </w:numPr>
      </w:pPr>
      <w:r>
        <w:t>Pipedrive/add-on provider costs if incurred</w:t>
      </w:r>
    </w:p>
    <w:p w14:paraId="5F29910B" w14:textId="77777777" w:rsidR="00DB71C5" w:rsidRDefault="00000000">
      <w:pPr>
        <w:numPr>
          <w:ilvl w:val="0"/>
          <w:numId w:val="115"/>
        </w:numPr>
      </w:pPr>
      <w:r>
        <w:t>Stripe/payment processing</w:t>
      </w:r>
    </w:p>
    <w:p w14:paraId="58AE40B1" w14:textId="77777777" w:rsidR="00DB71C5" w:rsidRDefault="00000000">
      <w:pPr>
        <w:numPr>
          <w:ilvl w:val="0"/>
          <w:numId w:val="115"/>
        </w:numPr>
      </w:pPr>
      <w:r>
        <w:t>Shared infrastructure allocation</w:t>
      </w:r>
    </w:p>
    <w:p w14:paraId="2FF49D25" w14:textId="77777777" w:rsidR="00DB71C5" w:rsidRDefault="00000000">
      <w:pPr>
        <w:pStyle w:val="Heading1"/>
      </w:pPr>
      <w:bookmarkStart w:id="346" w:name="X87b18ba1e57e9ac6e7560b74697bd9383a1a9bd"/>
      <w:bookmarkEnd w:id="345"/>
      <w:r>
        <w:t>100. Usage ledger</w:t>
      </w:r>
    </w:p>
    <w:p w14:paraId="563D5BEC" w14:textId="77777777" w:rsidR="00DB71C5" w:rsidRDefault="00000000">
      <w:pPr>
        <w:pStyle w:val="Heading2"/>
      </w:pPr>
      <w:bookmarkStart w:id="347" w:name="Xe7a39568a2ff12e73af85f987cc4137832143c8"/>
      <w:r>
        <w:t>100.1 Customer-facing metrics</w:t>
      </w:r>
    </w:p>
    <w:p w14:paraId="0AFC5184" w14:textId="77777777" w:rsidR="00DB71C5" w:rsidRDefault="00000000">
      <w:pPr>
        <w:numPr>
          <w:ilvl w:val="0"/>
          <w:numId w:val="116"/>
        </w:numPr>
      </w:pPr>
      <w:r>
        <w:t>Verified prospects</w:t>
      </w:r>
    </w:p>
    <w:p w14:paraId="0CCFF432" w14:textId="77777777" w:rsidR="00DB71C5" w:rsidRDefault="00000000">
      <w:pPr>
        <w:numPr>
          <w:ilvl w:val="0"/>
          <w:numId w:val="116"/>
        </w:numPr>
      </w:pPr>
      <w:r>
        <w:t>Search runs</w:t>
      </w:r>
    </w:p>
    <w:p w14:paraId="20D7E155" w14:textId="77777777" w:rsidR="00DB71C5" w:rsidRDefault="00000000">
      <w:pPr>
        <w:numPr>
          <w:ilvl w:val="0"/>
          <w:numId w:val="116"/>
        </w:numPr>
      </w:pPr>
      <w:r>
        <w:t>Intent monitors</w:t>
      </w:r>
    </w:p>
    <w:p w14:paraId="14EC3214" w14:textId="77777777" w:rsidR="00DB71C5" w:rsidRDefault="00000000">
      <w:pPr>
        <w:numPr>
          <w:ilvl w:val="0"/>
          <w:numId w:val="116"/>
        </w:numPr>
      </w:pPr>
      <w:r>
        <w:t>Emails sent</w:t>
      </w:r>
    </w:p>
    <w:p w14:paraId="4449E595" w14:textId="77777777" w:rsidR="00DB71C5" w:rsidRDefault="00000000">
      <w:pPr>
        <w:numPr>
          <w:ilvl w:val="0"/>
          <w:numId w:val="116"/>
        </w:numPr>
      </w:pPr>
      <w:r>
        <w:t>SMS segments</w:t>
      </w:r>
    </w:p>
    <w:p w14:paraId="61F9676F" w14:textId="77777777" w:rsidR="00DB71C5" w:rsidRDefault="00000000">
      <w:pPr>
        <w:numPr>
          <w:ilvl w:val="0"/>
          <w:numId w:val="116"/>
        </w:numPr>
      </w:pPr>
      <w:r>
        <w:t>WhatsApp messages</w:t>
      </w:r>
    </w:p>
    <w:p w14:paraId="3801F327" w14:textId="77777777" w:rsidR="00DB71C5" w:rsidRDefault="00000000">
      <w:pPr>
        <w:numPr>
          <w:ilvl w:val="0"/>
          <w:numId w:val="116"/>
        </w:numPr>
      </w:pPr>
      <w:r>
        <w:t>Social manual/API touches</w:t>
      </w:r>
    </w:p>
    <w:p w14:paraId="3DD9F33D" w14:textId="77777777" w:rsidR="00DB71C5" w:rsidRDefault="00000000">
      <w:pPr>
        <w:numPr>
          <w:ilvl w:val="0"/>
          <w:numId w:val="116"/>
        </w:numPr>
      </w:pPr>
      <w:r>
        <w:t>Warm leads sourced/promoted</w:t>
      </w:r>
    </w:p>
    <w:p w14:paraId="6D553D5B" w14:textId="77777777" w:rsidR="00DB71C5" w:rsidRDefault="00000000">
      <w:pPr>
        <w:numPr>
          <w:ilvl w:val="0"/>
          <w:numId w:val="116"/>
        </w:numPr>
      </w:pPr>
      <w:r>
        <w:t>Active campaigns</w:t>
      </w:r>
    </w:p>
    <w:p w14:paraId="7A1FAFDC" w14:textId="77777777" w:rsidR="00DB71C5" w:rsidRDefault="00000000">
      <w:pPr>
        <w:pStyle w:val="Heading2"/>
      </w:pPr>
      <w:bookmarkStart w:id="348" w:name="X3dbf828a1e4e053b769419ea62ae2f7adc6e926"/>
      <w:bookmarkEnd w:id="347"/>
      <w:r>
        <w:t>100.2 Internal metrics</w:t>
      </w:r>
    </w:p>
    <w:p w14:paraId="2CAA8907" w14:textId="77777777" w:rsidR="00DB71C5" w:rsidRDefault="00000000">
      <w:pPr>
        <w:numPr>
          <w:ilvl w:val="0"/>
          <w:numId w:val="117"/>
        </w:numPr>
      </w:pPr>
      <w:r>
        <w:t>Nano/Mini tokens</w:t>
      </w:r>
    </w:p>
    <w:p w14:paraId="25579FFF" w14:textId="77777777" w:rsidR="00DB71C5" w:rsidRDefault="00000000">
      <w:pPr>
        <w:numPr>
          <w:ilvl w:val="0"/>
          <w:numId w:val="117"/>
        </w:numPr>
      </w:pPr>
      <w:r>
        <w:t>Provider lookups</w:t>
      </w:r>
    </w:p>
    <w:p w14:paraId="2DA1B3EF" w14:textId="77777777" w:rsidR="00DB71C5" w:rsidRDefault="00000000">
      <w:pPr>
        <w:numPr>
          <w:ilvl w:val="0"/>
          <w:numId w:val="117"/>
        </w:numPr>
      </w:pPr>
      <w:r>
        <w:lastRenderedPageBreak/>
        <w:t>Enrichment units</w:t>
      </w:r>
    </w:p>
    <w:p w14:paraId="2F809771" w14:textId="77777777" w:rsidR="00DB71C5" w:rsidRDefault="00000000">
      <w:pPr>
        <w:numPr>
          <w:ilvl w:val="0"/>
          <w:numId w:val="117"/>
        </w:numPr>
      </w:pPr>
      <w:r>
        <w:t>Verification units</w:t>
      </w:r>
    </w:p>
    <w:p w14:paraId="733E85B1" w14:textId="77777777" w:rsidR="00DB71C5" w:rsidRDefault="00000000">
      <w:pPr>
        <w:numPr>
          <w:ilvl w:val="0"/>
          <w:numId w:val="117"/>
        </w:numPr>
      </w:pPr>
      <w:r>
        <w:t>Cost by provider</w:t>
      </w:r>
    </w:p>
    <w:p w14:paraId="409BC79E" w14:textId="77777777" w:rsidR="00DB71C5" w:rsidRDefault="00000000">
      <w:pPr>
        <w:numPr>
          <w:ilvl w:val="0"/>
          <w:numId w:val="117"/>
        </w:numPr>
      </w:pPr>
      <w:r>
        <w:t>Cost by agent</w:t>
      </w:r>
    </w:p>
    <w:p w14:paraId="3345DD07" w14:textId="77777777" w:rsidR="00DB71C5" w:rsidRDefault="00000000">
      <w:pPr>
        <w:numPr>
          <w:ilvl w:val="0"/>
          <w:numId w:val="117"/>
        </w:numPr>
      </w:pPr>
      <w:r>
        <w:t>Cost by campaign</w:t>
      </w:r>
    </w:p>
    <w:p w14:paraId="1A3D2D36" w14:textId="77777777" w:rsidR="00DB71C5" w:rsidRDefault="00000000">
      <w:pPr>
        <w:numPr>
          <w:ilvl w:val="0"/>
          <w:numId w:val="117"/>
        </w:numPr>
      </w:pPr>
      <w:r>
        <w:t>Cost by tenant</w:t>
      </w:r>
    </w:p>
    <w:p w14:paraId="37FC3806" w14:textId="77777777" w:rsidR="00DB71C5" w:rsidRDefault="00000000">
      <w:pPr>
        <w:pStyle w:val="Heading1"/>
      </w:pPr>
      <w:bookmarkStart w:id="349" w:name="Xddc52e1a665b2c2d3faa4362525641c8c2f8287"/>
      <w:bookmarkEnd w:id="346"/>
      <w:bookmarkEnd w:id="348"/>
      <w:r>
        <w:t>101. Communication allocation sliders</w:t>
      </w:r>
    </w:p>
    <w:p w14:paraId="61FE1BFD" w14:textId="77777777" w:rsidR="00DB71C5" w:rsidRDefault="00000000">
      <w:r>
        <w:t>The user chooses percentages summing to 100%. Estimated sends update dynamically. Allocation does not override eligibility: a cold prospect still cannot use SMS simply because the customer allocated 50% to SMS.</w:t>
      </w:r>
    </w:p>
    <w:p w14:paraId="6C84A2A2" w14:textId="77777777" w:rsidR="00DB71C5" w:rsidRDefault="00000000">
      <w:pPr>
        <w:pStyle w:val="Heading2"/>
      </w:pPr>
      <w:bookmarkStart w:id="350" w:name="X09f964381473afd35118201838b640ca3951536"/>
      <w:r>
        <w:t>101.1 Example UI behaviour</w:t>
      </w:r>
    </w:p>
    <w:p w14:paraId="37600601" w14:textId="77777777" w:rsidR="00DB71C5" w:rsidRDefault="00000000">
      <w:pPr>
        <w:pStyle w:val="SourceCode"/>
      </w:pPr>
      <w:r>
        <w:t>Email      60%   ~ estimated sends based on live internal cost + safe mailbox caps</w:t>
      </w:r>
      <w:r>
        <w:br/>
        <w:t>SMS        25%   ~ estimated segments</w:t>
      </w:r>
      <w:r>
        <w:br/>
        <w:t>WhatsApp   15%   ~ estimated messages</w:t>
      </w:r>
      <w:r>
        <w:br/>
      </w:r>
      <w:r>
        <w:br/>
        <w:t>Total     100%</w:t>
      </w:r>
    </w:p>
    <w:p w14:paraId="79D33697" w14:textId="77777777" w:rsidR="00DB71C5" w:rsidRDefault="00000000">
      <w:pPr>
        <w:pStyle w:val="Heading2"/>
      </w:pPr>
      <w:bookmarkStart w:id="351" w:name="X2a25114368008c8c679c96a8afd1a9e3736ca18"/>
      <w:bookmarkEnd w:id="350"/>
      <w:r>
        <w:t>101.2 User caps</w:t>
      </w:r>
    </w:p>
    <w:p w14:paraId="36E24414" w14:textId="77777777" w:rsidR="00DB71C5" w:rsidRDefault="00000000">
      <w:pPr>
        <w:numPr>
          <w:ilvl w:val="0"/>
          <w:numId w:val="118"/>
        </w:numPr>
      </w:pPr>
      <w:r>
        <w:t>Daily email cap</w:t>
      </w:r>
    </w:p>
    <w:p w14:paraId="215A8B9C" w14:textId="77777777" w:rsidR="00DB71C5" w:rsidRDefault="00000000">
      <w:pPr>
        <w:numPr>
          <w:ilvl w:val="0"/>
          <w:numId w:val="118"/>
        </w:numPr>
      </w:pPr>
      <w:r>
        <w:t>Daily SMS cap</w:t>
      </w:r>
    </w:p>
    <w:p w14:paraId="29AA9912" w14:textId="77777777" w:rsidR="00DB71C5" w:rsidRDefault="00000000">
      <w:pPr>
        <w:numPr>
          <w:ilvl w:val="0"/>
          <w:numId w:val="118"/>
        </w:numPr>
      </w:pPr>
      <w:r>
        <w:t>Daily WhatsApp cap</w:t>
      </w:r>
    </w:p>
    <w:p w14:paraId="10BF0043" w14:textId="77777777" w:rsidR="00DB71C5" w:rsidRDefault="00000000">
      <w:pPr>
        <w:numPr>
          <w:ilvl w:val="0"/>
          <w:numId w:val="118"/>
        </w:numPr>
      </w:pPr>
      <w:r>
        <w:t>Campaign daily cap</w:t>
      </w:r>
    </w:p>
    <w:p w14:paraId="0A79D113" w14:textId="77777777" w:rsidR="00DB71C5" w:rsidRDefault="00000000">
      <w:pPr>
        <w:numPr>
          <w:ilvl w:val="0"/>
          <w:numId w:val="118"/>
        </w:numPr>
      </w:pPr>
      <w:r>
        <w:t>Monthly additional usage cap</w:t>
      </w:r>
    </w:p>
    <w:p w14:paraId="7E568B5B" w14:textId="77777777" w:rsidR="00DB71C5" w:rsidRDefault="00000000">
      <w:r>
        <w:t>User caps can reduce but never increase above platform/provider/domain/plan hard maximums.</w:t>
      </w:r>
    </w:p>
    <w:p w14:paraId="592D30DF" w14:textId="77777777" w:rsidR="00DB71C5" w:rsidRDefault="00000000">
      <w:pPr>
        <w:pStyle w:val="Heading1"/>
      </w:pPr>
      <w:bookmarkStart w:id="352" w:name="X8ddc1320f4d5c32ebdefd1899910e497b4326e7"/>
      <w:bookmarkEnd w:id="349"/>
      <w:bookmarkEnd w:id="351"/>
      <w:r>
        <w:t>102. Acquisition cost efficiency</w:t>
      </w:r>
    </w:p>
    <w:p w14:paraId="35B8BCF2" w14:textId="77777777" w:rsidR="00DB71C5" w:rsidRDefault="00000000">
      <w:r>
        <w:t>The orchestration layer measures cost per verified prospect, cost per reply, cost per promoted Lead and cost per conversion by provider/campaign/ICP. Optimization prefers lower-cost providers only when quality/reliability remains acceptable.</w:t>
      </w:r>
    </w:p>
    <w:p w14:paraId="0B3552E7" w14:textId="77777777" w:rsidR="00DB71C5" w:rsidRDefault="00000000">
      <w:pPr>
        <w:pStyle w:val="Heading1"/>
      </w:pPr>
      <w:bookmarkStart w:id="353" w:name="X708188e6fb950cffc4ca73c7115f8b926003740"/>
      <w:bookmarkEnd w:id="352"/>
      <w:r>
        <w:t>PART XV — Analytics, Learning &amp; Benchmarking</w:t>
      </w:r>
    </w:p>
    <w:p w14:paraId="17BA2A3B" w14:textId="77777777" w:rsidR="00DB71C5" w:rsidRDefault="00000000">
      <w:pPr>
        <w:pStyle w:val="Heading1"/>
      </w:pPr>
      <w:bookmarkStart w:id="354" w:name="Xcba7bd5d1453237f89d405c3cc530b940e75b50"/>
      <w:bookmarkEnd w:id="353"/>
      <w:r>
        <w:t>103. Learning feedback loop</w:t>
      </w:r>
    </w:p>
    <w:p w14:paraId="5BF2E9C1" w14:textId="77777777" w:rsidR="00DB71C5" w:rsidRDefault="00000000">
      <w:pPr>
        <w:pStyle w:val="SourceCode"/>
      </w:pPr>
      <w:r>
        <w:t>Prospect features + Intent + Message + Timing + Channel</w:t>
      </w:r>
      <w:r>
        <w:br/>
        <w:t xml:space="preserve">                       ↓</w:t>
      </w:r>
      <w:r>
        <w:br/>
        <w:t xml:space="preserve">                     Outcome</w:t>
      </w:r>
      <w:r>
        <w:br/>
        <w:t xml:space="preserve">                       ↓</w:t>
      </w:r>
      <w:r>
        <w:br/>
        <w:t xml:space="preserve">          analytics + minimum sample checks</w:t>
      </w:r>
      <w:r>
        <w:br/>
        <w:t xml:space="preserve">                       ↓</w:t>
      </w:r>
      <w:r>
        <w:br/>
        <w:t xml:space="preserve">              campaign learning</w:t>
      </w:r>
      <w:r>
        <w:br/>
        <w:t xml:space="preserve">                       ↓</w:t>
      </w:r>
      <w:r>
        <w:br/>
        <w:t xml:space="preserve">        recommendation / bounded optimization</w:t>
      </w:r>
      <w:r>
        <w:br/>
        <w:t xml:space="preserve">                       ↓</w:t>
      </w:r>
      <w:r>
        <w:br/>
        <w:t xml:space="preserve">                 future selection</w:t>
      </w:r>
    </w:p>
    <w:p w14:paraId="10FE8687" w14:textId="77777777" w:rsidR="00DB71C5" w:rsidRDefault="00000000">
      <w:pPr>
        <w:pStyle w:val="Heading1"/>
      </w:pPr>
      <w:bookmarkStart w:id="355" w:name="X0ce73cacbf54277256e73bfbcab43e9fbbf90b7"/>
      <w:bookmarkEnd w:id="354"/>
      <w:r>
        <w:t>104. Top performer benchmarking</w:t>
      </w:r>
    </w:p>
    <w:p w14:paraId="0F7BB4B9" w14:textId="77777777" w:rsidR="00DB71C5" w:rsidRDefault="00000000">
      <w:pPr>
        <w:pStyle w:val="Heading2"/>
      </w:pPr>
      <w:bookmarkStart w:id="356" w:name="Xafe25b521ecc27de65846fdb4581e2890111643"/>
      <w:r>
        <w:t>104.1 Customer-local benchmark</w:t>
      </w:r>
    </w:p>
    <w:p w14:paraId="17D0E238" w14:textId="77777777" w:rsidR="00DB71C5" w:rsidRDefault="00000000">
      <w:r>
        <w:t>Always available: compare a campaign against the customer’s own historical campaigns and baselines.</w:t>
      </w:r>
    </w:p>
    <w:p w14:paraId="43833CFC" w14:textId="77777777" w:rsidR="00DB71C5" w:rsidRDefault="00000000">
      <w:pPr>
        <w:pStyle w:val="Heading2"/>
      </w:pPr>
      <w:bookmarkStart w:id="357" w:name="Xd6872ac041aed52b0470cd9955537d3e5ebb181"/>
      <w:bookmarkEnd w:id="356"/>
      <w:r>
        <w:t>104.2 Cross-customer benchmark</w:t>
      </w:r>
    </w:p>
    <w:p w14:paraId="1CC763B2" w14:textId="77777777" w:rsidR="00DB71C5" w:rsidRDefault="00000000">
      <w:r>
        <w:t>Later only: anonymous/aggregated cohorts with minimum cohort sizes, no identifiable customer data and no cross-tenant prompt/context leakage.</w:t>
      </w:r>
    </w:p>
    <w:p w14:paraId="28485678" w14:textId="77777777" w:rsidR="00DB71C5" w:rsidRDefault="00000000">
      <w:pPr>
        <w:pStyle w:val="Heading2"/>
      </w:pPr>
      <w:bookmarkStart w:id="358" w:name="Xef4961d4bdd74663634d568b7e8681d18800a25"/>
      <w:bookmarkEnd w:id="357"/>
      <w:r>
        <w:t>104.3 Benchmark dimensions</w:t>
      </w:r>
    </w:p>
    <w:p w14:paraId="7A29F2E9" w14:textId="77777777" w:rsidR="00DB71C5" w:rsidRDefault="00000000">
      <w:pPr>
        <w:numPr>
          <w:ilvl w:val="0"/>
          <w:numId w:val="119"/>
        </w:numPr>
      </w:pPr>
      <w:r>
        <w:t>ICP</w:t>
      </w:r>
    </w:p>
    <w:p w14:paraId="3658D320" w14:textId="77777777" w:rsidR="00DB71C5" w:rsidRDefault="00000000">
      <w:pPr>
        <w:numPr>
          <w:ilvl w:val="0"/>
          <w:numId w:val="119"/>
        </w:numPr>
      </w:pPr>
      <w:r>
        <w:t>Industry</w:t>
      </w:r>
    </w:p>
    <w:p w14:paraId="08A83D7B" w14:textId="77777777" w:rsidR="00DB71C5" w:rsidRDefault="00000000">
      <w:pPr>
        <w:numPr>
          <w:ilvl w:val="0"/>
          <w:numId w:val="119"/>
        </w:numPr>
      </w:pPr>
      <w:r>
        <w:t>Company size</w:t>
      </w:r>
    </w:p>
    <w:p w14:paraId="394B5CC5" w14:textId="77777777" w:rsidR="00DB71C5" w:rsidRDefault="00000000">
      <w:pPr>
        <w:numPr>
          <w:ilvl w:val="0"/>
          <w:numId w:val="119"/>
        </w:numPr>
      </w:pPr>
      <w:r>
        <w:lastRenderedPageBreak/>
        <w:t>Role</w:t>
      </w:r>
    </w:p>
    <w:p w14:paraId="1B32B72D" w14:textId="77777777" w:rsidR="00DB71C5" w:rsidRDefault="00000000">
      <w:pPr>
        <w:numPr>
          <w:ilvl w:val="0"/>
          <w:numId w:val="119"/>
        </w:numPr>
      </w:pPr>
      <w:r>
        <w:t>Intent category</w:t>
      </w:r>
    </w:p>
    <w:p w14:paraId="03AA0960" w14:textId="77777777" w:rsidR="00DB71C5" w:rsidRDefault="00000000">
      <w:pPr>
        <w:numPr>
          <w:ilvl w:val="0"/>
          <w:numId w:val="119"/>
        </w:numPr>
      </w:pPr>
      <w:r>
        <w:t>Channel</w:t>
      </w:r>
    </w:p>
    <w:p w14:paraId="2D365B0D" w14:textId="77777777" w:rsidR="00DB71C5" w:rsidRDefault="00000000">
      <w:pPr>
        <w:numPr>
          <w:ilvl w:val="0"/>
          <w:numId w:val="119"/>
        </w:numPr>
      </w:pPr>
      <w:r>
        <w:t>Sequence step</w:t>
      </w:r>
    </w:p>
    <w:p w14:paraId="194FDDE3" w14:textId="77777777" w:rsidR="00DB71C5" w:rsidRDefault="00000000">
      <w:pPr>
        <w:numPr>
          <w:ilvl w:val="0"/>
          <w:numId w:val="119"/>
        </w:numPr>
      </w:pPr>
      <w:r>
        <w:t>Message variant</w:t>
      </w:r>
    </w:p>
    <w:p w14:paraId="280010FA" w14:textId="77777777" w:rsidR="00DB71C5" w:rsidRDefault="00000000">
      <w:pPr>
        <w:numPr>
          <w:ilvl w:val="0"/>
          <w:numId w:val="119"/>
        </w:numPr>
      </w:pPr>
      <w:r>
        <w:t>Conversion goal</w:t>
      </w:r>
    </w:p>
    <w:p w14:paraId="2598138C" w14:textId="77777777" w:rsidR="00DB71C5" w:rsidRDefault="00000000">
      <w:pPr>
        <w:pStyle w:val="Heading1"/>
      </w:pPr>
      <w:bookmarkStart w:id="359" w:name="X05c50ea820e01eaa850347209642ecffb16697a"/>
      <w:bookmarkEnd w:id="355"/>
      <w:bookmarkEnd w:id="358"/>
      <w:r>
        <w:t>105. Experimentation</w:t>
      </w:r>
    </w:p>
    <w:p w14:paraId="5632BBB3" w14:textId="77777777" w:rsidR="00DB71C5" w:rsidRDefault="00000000">
      <w:pPr>
        <w:pStyle w:val="Heading2"/>
      </w:pPr>
      <w:bookmarkStart w:id="360" w:name="X9d1949ba4e16e594e079fb227e8bd3a4f691751"/>
      <w:r>
        <w:t>105.1 Controlled experiments</w:t>
      </w:r>
    </w:p>
    <w:p w14:paraId="735793B2" w14:textId="77777777" w:rsidR="00DB71C5" w:rsidRDefault="00000000">
      <w:pPr>
        <w:numPr>
          <w:ilvl w:val="0"/>
          <w:numId w:val="120"/>
        </w:numPr>
      </w:pPr>
      <w:r>
        <w:t>Subject lines</w:t>
      </w:r>
    </w:p>
    <w:p w14:paraId="01CA136C" w14:textId="77777777" w:rsidR="00DB71C5" w:rsidRDefault="00000000">
      <w:pPr>
        <w:numPr>
          <w:ilvl w:val="0"/>
          <w:numId w:val="120"/>
        </w:numPr>
      </w:pPr>
      <w:r>
        <w:t>Opening message variants</w:t>
      </w:r>
    </w:p>
    <w:p w14:paraId="4057BE2C" w14:textId="77777777" w:rsidR="00DB71C5" w:rsidRDefault="00000000">
      <w:pPr>
        <w:numPr>
          <w:ilvl w:val="0"/>
          <w:numId w:val="120"/>
        </w:numPr>
      </w:pPr>
      <w:r>
        <w:t>CTA variants</w:t>
      </w:r>
    </w:p>
    <w:p w14:paraId="012770B6" w14:textId="77777777" w:rsidR="00DB71C5" w:rsidRDefault="00000000">
      <w:pPr>
        <w:numPr>
          <w:ilvl w:val="0"/>
          <w:numId w:val="120"/>
        </w:numPr>
      </w:pPr>
      <w:r>
        <w:t>Send times</w:t>
      </w:r>
    </w:p>
    <w:p w14:paraId="611BAE9D" w14:textId="77777777" w:rsidR="00DB71C5" w:rsidRDefault="00000000">
      <w:pPr>
        <w:numPr>
          <w:ilvl w:val="0"/>
          <w:numId w:val="120"/>
        </w:numPr>
      </w:pPr>
      <w:r>
        <w:t>Follow-up spacing</w:t>
      </w:r>
    </w:p>
    <w:p w14:paraId="7E069539" w14:textId="77777777" w:rsidR="00DB71C5" w:rsidRDefault="00000000">
      <w:pPr>
        <w:numPr>
          <w:ilvl w:val="0"/>
          <w:numId w:val="120"/>
        </w:numPr>
      </w:pPr>
      <w:r>
        <w:t>Role priority</w:t>
      </w:r>
    </w:p>
    <w:p w14:paraId="5D97AF5B" w14:textId="77777777" w:rsidR="00DB71C5" w:rsidRDefault="00000000">
      <w:pPr>
        <w:numPr>
          <w:ilvl w:val="0"/>
          <w:numId w:val="120"/>
        </w:numPr>
      </w:pPr>
      <w:r>
        <w:t>Intent threshold</w:t>
      </w:r>
    </w:p>
    <w:p w14:paraId="1F2F1572" w14:textId="77777777" w:rsidR="00DB71C5" w:rsidRDefault="00000000">
      <w:pPr>
        <w:numPr>
          <w:ilvl w:val="0"/>
          <w:numId w:val="120"/>
        </w:numPr>
      </w:pPr>
      <w:r>
        <w:t>Grade threshold</w:t>
      </w:r>
    </w:p>
    <w:p w14:paraId="6C5672A7" w14:textId="77777777" w:rsidR="00DB71C5" w:rsidRDefault="00000000">
      <w:pPr>
        <w:pStyle w:val="Heading2"/>
      </w:pPr>
      <w:bookmarkStart w:id="361" w:name="X8693f97c60c6cb1e226ce7c708646cb51157043"/>
      <w:bookmarkEnd w:id="360"/>
      <w:r>
        <w:t>105.2 Guardrails</w:t>
      </w:r>
    </w:p>
    <w:p w14:paraId="4B79725E" w14:textId="77777777" w:rsidR="00DB71C5" w:rsidRDefault="00000000">
      <w:pPr>
        <w:numPr>
          <w:ilvl w:val="0"/>
          <w:numId w:val="121"/>
        </w:numPr>
      </w:pPr>
      <w:r>
        <w:t>Minimum sample size</w:t>
      </w:r>
    </w:p>
    <w:p w14:paraId="0D256A2D" w14:textId="77777777" w:rsidR="00DB71C5" w:rsidRDefault="00000000">
      <w:pPr>
        <w:numPr>
          <w:ilvl w:val="0"/>
          <w:numId w:val="121"/>
        </w:numPr>
      </w:pPr>
      <w:r>
        <w:t>No changing multiple variables without experiment tracking</w:t>
      </w:r>
    </w:p>
    <w:p w14:paraId="6F66F4A5" w14:textId="77777777" w:rsidR="00DB71C5" w:rsidRDefault="00000000">
      <w:pPr>
        <w:numPr>
          <w:ilvl w:val="0"/>
          <w:numId w:val="121"/>
        </w:numPr>
      </w:pPr>
      <w:r>
        <w:t>No winner promotion on tiny sample</w:t>
      </w:r>
    </w:p>
    <w:p w14:paraId="5BC455E6" w14:textId="77777777" w:rsidR="00DB71C5" w:rsidRDefault="00000000">
      <w:pPr>
        <w:numPr>
          <w:ilvl w:val="0"/>
          <w:numId w:val="121"/>
        </w:numPr>
      </w:pPr>
      <w:r>
        <w:t>Cost and complaint/bounce guardrails</w:t>
      </w:r>
    </w:p>
    <w:p w14:paraId="1620516B" w14:textId="77777777" w:rsidR="00DB71C5" w:rsidRDefault="00000000">
      <w:pPr>
        <w:numPr>
          <w:ilvl w:val="0"/>
          <w:numId w:val="121"/>
        </w:numPr>
      </w:pPr>
      <w:r>
        <w:t>Customer Auto Optimize permission</w:t>
      </w:r>
    </w:p>
    <w:p w14:paraId="70E028D2" w14:textId="77777777" w:rsidR="00DB71C5" w:rsidRDefault="00000000">
      <w:pPr>
        <w:pStyle w:val="Heading1"/>
      </w:pPr>
      <w:bookmarkStart w:id="362" w:name="part-xvi--events-apis--domain-services"/>
      <w:bookmarkEnd w:id="359"/>
      <w:bookmarkEnd w:id="361"/>
      <w:r>
        <w:t>PART XVI — Events, APIs &amp; Domain Services</w:t>
      </w:r>
    </w:p>
    <w:p w14:paraId="628AEDE8" w14:textId="77777777" w:rsidR="00DB71C5" w:rsidRDefault="00000000">
      <w:pPr>
        <w:pStyle w:val="Heading1"/>
      </w:pPr>
      <w:bookmarkStart w:id="363" w:name="X3d47616af1f1d89ee97176974296758c53cc348"/>
      <w:bookmarkEnd w:id="362"/>
      <w:r>
        <w:t>106. New event catalog</w:t>
      </w:r>
    </w:p>
    <w:p w14:paraId="06D5D399" w14:textId="77777777" w:rsidR="00DB71C5" w:rsidRDefault="00000000">
      <w:pPr>
        <w:pStyle w:val="Heading2"/>
      </w:pPr>
      <w:bookmarkStart w:id="364" w:name="X2b99429b3c7948bdb085e2a49e6649e29f8bf37"/>
      <w:r>
        <w:t>106.Manual intake</w:t>
      </w:r>
    </w:p>
    <w:p w14:paraId="542340CA" w14:textId="77777777" w:rsidR="00DB71C5" w:rsidRDefault="00000000">
      <w:pPr>
        <w:numPr>
          <w:ilvl w:val="0"/>
          <w:numId w:val="122"/>
        </w:numPr>
      </w:pPr>
      <w:r>
        <w:t>lead.manual_created</w:t>
      </w:r>
    </w:p>
    <w:p w14:paraId="677965AA" w14:textId="77777777" w:rsidR="00DB71C5" w:rsidRDefault="00000000">
      <w:pPr>
        <w:numPr>
          <w:ilvl w:val="0"/>
          <w:numId w:val="122"/>
        </w:numPr>
      </w:pPr>
      <w:r>
        <w:t>lead.import_started</w:t>
      </w:r>
    </w:p>
    <w:p w14:paraId="373E1442" w14:textId="77777777" w:rsidR="00DB71C5" w:rsidRDefault="00000000">
      <w:pPr>
        <w:numPr>
          <w:ilvl w:val="0"/>
          <w:numId w:val="122"/>
        </w:numPr>
      </w:pPr>
      <w:r>
        <w:t>lead.import_completed</w:t>
      </w:r>
    </w:p>
    <w:p w14:paraId="639BF839" w14:textId="77777777" w:rsidR="00DB71C5" w:rsidRDefault="00000000">
      <w:pPr>
        <w:numPr>
          <w:ilvl w:val="0"/>
          <w:numId w:val="122"/>
        </w:numPr>
      </w:pPr>
      <w:r>
        <w:t>lead.import_row_review</w:t>
      </w:r>
    </w:p>
    <w:p w14:paraId="718E9126" w14:textId="77777777" w:rsidR="00DB71C5" w:rsidRDefault="00000000">
      <w:pPr>
        <w:pStyle w:val="Heading2"/>
      </w:pPr>
      <w:bookmarkStart w:id="365" w:name="X7e90e7e1fbaaadad6db4248ab260ce1bf1a0172"/>
      <w:bookmarkEnd w:id="364"/>
      <w:r>
        <w:t>106.Search/Sourcing</w:t>
      </w:r>
    </w:p>
    <w:p w14:paraId="056354F8" w14:textId="77777777" w:rsidR="00DB71C5" w:rsidRDefault="00000000">
      <w:pPr>
        <w:numPr>
          <w:ilvl w:val="0"/>
          <w:numId w:val="123"/>
        </w:numPr>
      </w:pPr>
      <w:r>
        <w:t>search.session_created</w:t>
      </w:r>
    </w:p>
    <w:p w14:paraId="4EBF72CD" w14:textId="77777777" w:rsidR="00DB71C5" w:rsidRDefault="00000000">
      <w:pPr>
        <w:numPr>
          <w:ilvl w:val="0"/>
          <w:numId w:val="123"/>
        </w:numPr>
      </w:pPr>
      <w:r>
        <w:t>search.strategy_approved</w:t>
      </w:r>
    </w:p>
    <w:p w14:paraId="21A411F8" w14:textId="77777777" w:rsidR="00DB71C5" w:rsidRDefault="00000000">
      <w:pPr>
        <w:numPr>
          <w:ilvl w:val="0"/>
          <w:numId w:val="123"/>
        </w:numPr>
      </w:pPr>
      <w:r>
        <w:t>sourcing.run_started</w:t>
      </w:r>
    </w:p>
    <w:p w14:paraId="2E52155C" w14:textId="77777777" w:rsidR="00DB71C5" w:rsidRDefault="00000000">
      <w:pPr>
        <w:numPr>
          <w:ilvl w:val="0"/>
          <w:numId w:val="123"/>
        </w:numPr>
      </w:pPr>
      <w:r>
        <w:t>sourcing.stage_completed</w:t>
      </w:r>
    </w:p>
    <w:p w14:paraId="1E0A4217" w14:textId="77777777" w:rsidR="00DB71C5" w:rsidRDefault="00000000">
      <w:pPr>
        <w:numPr>
          <w:ilvl w:val="0"/>
          <w:numId w:val="123"/>
        </w:numPr>
      </w:pPr>
      <w:r>
        <w:t>sourcing.run_paused</w:t>
      </w:r>
    </w:p>
    <w:p w14:paraId="0A9633C4" w14:textId="77777777" w:rsidR="00DB71C5" w:rsidRDefault="00000000">
      <w:pPr>
        <w:numPr>
          <w:ilvl w:val="0"/>
          <w:numId w:val="123"/>
        </w:numPr>
      </w:pPr>
      <w:r>
        <w:t>sourcing.run_completed</w:t>
      </w:r>
    </w:p>
    <w:p w14:paraId="3F4C9DA7" w14:textId="77777777" w:rsidR="00DB71C5" w:rsidRDefault="00000000">
      <w:pPr>
        <w:numPr>
          <w:ilvl w:val="0"/>
          <w:numId w:val="123"/>
        </w:numPr>
      </w:pPr>
      <w:r>
        <w:t>sourcing.budget_exhausted</w:t>
      </w:r>
    </w:p>
    <w:p w14:paraId="7948D306" w14:textId="77777777" w:rsidR="00DB71C5" w:rsidRDefault="00000000">
      <w:pPr>
        <w:pStyle w:val="Heading2"/>
      </w:pPr>
      <w:bookmarkStart w:id="366" w:name="X7832e8c518f93f818d92d9c0f6d83f8964b1f38"/>
      <w:bookmarkEnd w:id="365"/>
      <w:r>
        <w:t>106.Prospect</w:t>
      </w:r>
    </w:p>
    <w:p w14:paraId="79D498B1" w14:textId="77777777" w:rsidR="00DB71C5" w:rsidRDefault="00000000">
      <w:pPr>
        <w:numPr>
          <w:ilvl w:val="0"/>
          <w:numId w:val="124"/>
        </w:numPr>
      </w:pPr>
      <w:r>
        <w:t>prospect.discovered</w:t>
      </w:r>
    </w:p>
    <w:p w14:paraId="6BF2C6E5" w14:textId="77777777" w:rsidR="00DB71C5" w:rsidRDefault="00000000">
      <w:pPr>
        <w:numPr>
          <w:ilvl w:val="0"/>
          <w:numId w:val="124"/>
        </w:numPr>
      </w:pPr>
      <w:r>
        <w:t>prospect.enriched</w:t>
      </w:r>
    </w:p>
    <w:p w14:paraId="5BC51E20" w14:textId="77777777" w:rsidR="00DB71C5" w:rsidRDefault="00000000">
      <w:pPr>
        <w:numPr>
          <w:ilvl w:val="0"/>
          <w:numId w:val="124"/>
        </w:numPr>
      </w:pPr>
      <w:r>
        <w:t>prospect.verified</w:t>
      </w:r>
    </w:p>
    <w:p w14:paraId="342190DC" w14:textId="77777777" w:rsidR="00DB71C5" w:rsidRDefault="00000000">
      <w:pPr>
        <w:numPr>
          <w:ilvl w:val="0"/>
          <w:numId w:val="124"/>
        </w:numPr>
      </w:pPr>
      <w:r>
        <w:t>prospect.scored</w:t>
      </w:r>
    </w:p>
    <w:p w14:paraId="06BF1C98" w14:textId="77777777" w:rsidR="00DB71C5" w:rsidRDefault="00000000">
      <w:pPr>
        <w:numPr>
          <w:ilvl w:val="0"/>
          <w:numId w:val="124"/>
        </w:numPr>
      </w:pPr>
      <w:r>
        <w:t>prospect.approved</w:t>
      </w:r>
    </w:p>
    <w:p w14:paraId="6CB8B06F" w14:textId="77777777" w:rsidR="00DB71C5" w:rsidRDefault="00000000">
      <w:pPr>
        <w:numPr>
          <w:ilvl w:val="0"/>
          <w:numId w:val="124"/>
        </w:numPr>
      </w:pPr>
      <w:r>
        <w:t>prospect.suppressed</w:t>
      </w:r>
    </w:p>
    <w:p w14:paraId="04557B87" w14:textId="77777777" w:rsidR="00DB71C5" w:rsidRDefault="00000000">
      <w:pPr>
        <w:numPr>
          <w:ilvl w:val="0"/>
          <w:numId w:val="124"/>
        </w:numPr>
      </w:pPr>
      <w:r>
        <w:t>prospect.promoted</w:t>
      </w:r>
    </w:p>
    <w:p w14:paraId="5E709E6B" w14:textId="77777777" w:rsidR="00DB71C5" w:rsidRDefault="00000000">
      <w:pPr>
        <w:pStyle w:val="Heading2"/>
      </w:pPr>
      <w:bookmarkStart w:id="367" w:name="X8001c335f45d14251902fde026757be1a270019"/>
      <w:bookmarkEnd w:id="366"/>
      <w:r>
        <w:lastRenderedPageBreak/>
        <w:t>106.Intent</w:t>
      </w:r>
    </w:p>
    <w:p w14:paraId="217A4770" w14:textId="77777777" w:rsidR="00DB71C5" w:rsidRDefault="00000000">
      <w:pPr>
        <w:numPr>
          <w:ilvl w:val="0"/>
          <w:numId w:val="125"/>
        </w:numPr>
      </w:pPr>
      <w:r>
        <w:t>intent.monitor_created</w:t>
      </w:r>
    </w:p>
    <w:p w14:paraId="6B1361FC" w14:textId="77777777" w:rsidR="00DB71C5" w:rsidRDefault="00000000">
      <w:pPr>
        <w:numPr>
          <w:ilvl w:val="0"/>
          <w:numId w:val="125"/>
        </w:numPr>
      </w:pPr>
      <w:r>
        <w:t>intent.event_detected</w:t>
      </w:r>
    </w:p>
    <w:p w14:paraId="61A2F9A1" w14:textId="77777777" w:rsidR="00DB71C5" w:rsidRDefault="00000000">
      <w:pPr>
        <w:numPr>
          <w:ilvl w:val="0"/>
          <w:numId w:val="125"/>
        </w:numPr>
      </w:pPr>
      <w:r>
        <w:t>intent.event_expired</w:t>
      </w:r>
    </w:p>
    <w:p w14:paraId="444F83B5" w14:textId="77777777" w:rsidR="00DB71C5" w:rsidRDefault="00000000">
      <w:pPr>
        <w:pStyle w:val="Heading2"/>
      </w:pPr>
      <w:bookmarkStart w:id="368" w:name="X25f408724cec7709bbbc2cf48d4319f1c9cfc4b"/>
      <w:bookmarkEnd w:id="367"/>
      <w:r>
        <w:t>106.Outreach</w:t>
      </w:r>
    </w:p>
    <w:p w14:paraId="397C9803" w14:textId="77777777" w:rsidR="00DB71C5" w:rsidRDefault="00000000">
      <w:pPr>
        <w:numPr>
          <w:ilvl w:val="0"/>
          <w:numId w:val="126"/>
        </w:numPr>
      </w:pPr>
      <w:r>
        <w:t>campaign.created</w:t>
      </w:r>
    </w:p>
    <w:p w14:paraId="7BE07C16" w14:textId="77777777" w:rsidR="00DB71C5" w:rsidRDefault="00000000">
      <w:pPr>
        <w:numPr>
          <w:ilvl w:val="0"/>
          <w:numId w:val="126"/>
        </w:numPr>
      </w:pPr>
      <w:r>
        <w:t>campaign.launched</w:t>
      </w:r>
    </w:p>
    <w:p w14:paraId="6E053F64" w14:textId="77777777" w:rsidR="00DB71C5" w:rsidRDefault="00000000">
      <w:pPr>
        <w:numPr>
          <w:ilvl w:val="0"/>
          <w:numId w:val="126"/>
        </w:numPr>
      </w:pPr>
      <w:r>
        <w:t>campaign.paused</w:t>
      </w:r>
    </w:p>
    <w:p w14:paraId="5A5DD2A4" w14:textId="77777777" w:rsidR="00DB71C5" w:rsidRDefault="00000000">
      <w:pPr>
        <w:numPr>
          <w:ilvl w:val="0"/>
          <w:numId w:val="126"/>
        </w:numPr>
      </w:pPr>
      <w:r>
        <w:t>campaign.optimized</w:t>
      </w:r>
    </w:p>
    <w:p w14:paraId="5C66CC65" w14:textId="77777777" w:rsidR="00DB71C5" w:rsidRDefault="00000000">
      <w:pPr>
        <w:numPr>
          <w:ilvl w:val="0"/>
          <w:numId w:val="126"/>
        </w:numPr>
      </w:pPr>
      <w:r>
        <w:t>outreach.step_due</w:t>
      </w:r>
    </w:p>
    <w:p w14:paraId="6EBC3154" w14:textId="77777777" w:rsidR="00DB71C5" w:rsidRDefault="00000000">
      <w:pPr>
        <w:numPr>
          <w:ilvl w:val="0"/>
          <w:numId w:val="126"/>
        </w:numPr>
      </w:pPr>
      <w:r>
        <w:t>outreach.sent</w:t>
      </w:r>
    </w:p>
    <w:p w14:paraId="44BD6045" w14:textId="77777777" w:rsidR="00DB71C5" w:rsidRDefault="00000000">
      <w:pPr>
        <w:numPr>
          <w:ilvl w:val="0"/>
          <w:numId w:val="126"/>
        </w:numPr>
      </w:pPr>
      <w:r>
        <w:t>outreach.stopped</w:t>
      </w:r>
    </w:p>
    <w:p w14:paraId="3023218A" w14:textId="77777777" w:rsidR="00DB71C5" w:rsidRDefault="00000000">
      <w:pPr>
        <w:pStyle w:val="Heading2"/>
      </w:pPr>
      <w:bookmarkStart w:id="369" w:name="Xd27f1db5648219eecf9d51697b9c101b51baf19"/>
      <w:bookmarkEnd w:id="368"/>
      <w:r>
        <w:t>106.Email</w:t>
      </w:r>
    </w:p>
    <w:p w14:paraId="4ECA893E" w14:textId="77777777" w:rsidR="00DB71C5" w:rsidRDefault="00000000">
      <w:pPr>
        <w:numPr>
          <w:ilvl w:val="0"/>
          <w:numId w:val="127"/>
        </w:numPr>
      </w:pPr>
      <w:r>
        <w:t>mailbox.connected</w:t>
      </w:r>
    </w:p>
    <w:p w14:paraId="4AFFEEC2" w14:textId="77777777" w:rsidR="00DB71C5" w:rsidRDefault="00000000">
      <w:pPr>
        <w:numPr>
          <w:ilvl w:val="0"/>
          <w:numId w:val="127"/>
        </w:numPr>
      </w:pPr>
      <w:r>
        <w:t>mailbox.degraded</w:t>
      </w:r>
    </w:p>
    <w:p w14:paraId="57775D25" w14:textId="77777777" w:rsidR="00DB71C5" w:rsidRDefault="00000000">
      <w:pPr>
        <w:numPr>
          <w:ilvl w:val="0"/>
          <w:numId w:val="127"/>
        </w:numPr>
      </w:pPr>
      <w:r>
        <w:t>email.sent</w:t>
      </w:r>
    </w:p>
    <w:p w14:paraId="193D3806" w14:textId="77777777" w:rsidR="00DB71C5" w:rsidRDefault="00000000">
      <w:pPr>
        <w:numPr>
          <w:ilvl w:val="0"/>
          <w:numId w:val="127"/>
        </w:numPr>
      </w:pPr>
      <w:r>
        <w:t>email.delivered</w:t>
      </w:r>
    </w:p>
    <w:p w14:paraId="5C9B0104" w14:textId="77777777" w:rsidR="00DB71C5" w:rsidRDefault="00000000">
      <w:pPr>
        <w:numPr>
          <w:ilvl w:val="0"/>
          <w:numId w:val="127"/>
        </w:numPr>
      </w:pPr>
      <w:r>
        <w:t>email.bounced</w:t>
      </w:r>
    </w:p>
    <w:p w14:paraId="4182D131" w14:textId="77777777" w:rsidR="00DB71C5" w:rsidRDefault="00000000">
      <w:pPr>
        <w:numPr>
          <w:ilvl w:val="0"/>
          <w:numId w:val="127"/>
        </w:numPr>
      </w:pPr>
      <w:r>
        <w:t>email.replied</w:t>
      </w:r>
    </w:p>
    <w:p w14:paraId="52A01D5D" w14:textId="77777777" w:rsidR="00DB71C5" w:rsidRDefault="00000000">
      <w:pPr>
        <w:numPr>
          <w:ilvl w:val="0"/>
          <w:numId w:val="127"/>
        </w:numPr>
      </w:pPr>
      <w:r>
        <w:t>email.complaint</w:t>
      </w:r>
    </w:p>
    <w:p w14:paraId="63936D72" w14:textId="77777777" w:rsidR="00DB71C5" w:rsidRDefault="00000000">
      <w:pPr>
        <w:pStyle w:val="Heading2"/>
      </w:pPr>
      <w:bookmarkStart w:id="370" w:name="Xd0c9f45b296c2b080681db975d93aafebf09360"/>
      <w:bookmarkEnd w:id="369"/>
      <w:r>
        <w:t>106.Conversion</w:t>
      </w:r>
    </w:p>
    <w:p w14:paraId="29DAA780" w14:textId="77777777" w:rsidR="00DB71C5" w:rsidRDefault="00000000">
      <w:pPr>
        <w:numPr>
          <w:ilvl w:val="0"/>
          <w:numId w:val="128"/>
        </w:numPr>
      </w:pPr>
      <w:r>
        <w:t>conversion.goal_reached</w:t>
      </w:r>
    </w:p>
    <w:p w14:paraId="4458A15B" w14:textId="77777777" w:rsidR="00DB71C5" w:rsidRDefault="00000000">
      <w:pPr>
        <w:numPr>
          <w:ilvl w:val="0"/>
          <w:numId w:val="128"/>
        </w:numPr>
      </w:pPr>
      <w:r>
        <w:t>lead.promoted_from_prospect</w:t>
      </w:r>
    </w:p>
    <w:p w14:paraId="17330151" w14:textId="77777777" w:rsidR="00DB71C5" w:rsidRDefault="00000000">
      <w:pPr>
        <w:pStyle w:val="Heading2"/>
      </w:pPr>
      <w:bookmarkStart w:id="371" w:name="Xbb02660b76d57bfb7fc406a80dfbb1b0d45653c"/>
      <w:bookmarkEnd w:id="370"/>
      <w:r>
        <w:t>106.AI</w:t>
      </w:r>
    </w:p>
    <w:p w14:paraId="1AC6516D" w14:textId="77777777" w:rsidR="00DB71C5" w:rsidRDefault="00000000">
      <w:pPr>
        <w:numPr>
          <w:ilvl w:val="0"/>
          <w:numId w:val="129"/>
        </w:numPr>
      </w:pPr>
      <w:r>
        <w:t>agent.run_started</w:t>
      </w:r>
    </w:p>
    <w:p w14:paraId="452E83A3" w14:textId="77777777" w:rsidR="00DB71C5" w:rsidRDefault="00000000">
      <w:pPr>
        <w:numPr>
          <w:ilvl w:val="0"/>
          <w:numId w:val="129"/>
        </w:numPr>
      </w:pPr>
      <w:r>
        <w:t>agent.run_completed</w:t>
      </w:r>
    </w:p>
    <w:p w14:paraId="247CD12B" w14:textId="77777777" w:rsidR="00DB71C5" w:rsidRDefault="00000000">
      <w:pPr>
        <w:numPr>
          <w:ilvl w:val="0"/>
          <w:numId w:val="129"/>
        </w:numPr>
      </w:pPr>
      <w:r>
        <w:t>agent.run_failed</w:t>
      </w:r>
    </w:p>
    <w:p w14:paraId="63712700" w14:textId="77777777" w:rsidR="00DB71C5" w:rsidRDefault="00000000">
      <w:pPr>
        <w:numPr>
          <w:ilvl w:val="0"/>
          <w:numId w:val="129"/>
        </w:numPr>
      </w:pPr>
      <w:r>
        <w:t>agent.budget_blocked</w:t>
      </w:r>
    </w:p>
    <w:p w14:paraId="06F216AD" w14:textId="77777777" w:rsidR="00DB71C5" w:rsidRDefault="00000000">
      <w:pPr>
        <w:pStyle w:val="Heading2"/>
      </w:pPr>
      <w:bookmarkStart w:id="372" w:name="X0ff799331afcf4536abc1474137fbab54f2665d"/>
      <w:bookmarkEnd w:id="371"/>
      <w:r>
        <w:t>106.Support</w:t>
      </w:r>
    </w:p>
    <w:p w14:paraId="105C9F00" w14:textId="77777777" w:rsidR="00DB71C5" w:rsidRDefault="00000000">
      <w:pPr>
        <w:numPr>
          <w:ilvl w:val="0"/>
          <w:numId w:val="130"/>
        </w:numPr>
      </w:pPr>
      <w:r>
        <w:t>support.ticket_created</w:t>
      </w:r>
    </w:p>
    <w:p w14:paraId="4C4C86A9" w14:textId="77777777" w:rsidR="00DB71C5" w:rsidRDefault="00000000">
      <w:pPr>
        <w:numPr>
          <w:ilvl w:val="0"/>
          <w:numId w:val="130"/>
        </w:numPr>
      </w:pPr>
      <w:r>
        <w:t>support.reply_received</w:t>
      </w:r>
    </w:p>
    <w:p w14:paraId="2ED6DC0F" w14:textId="77777777" w:rsidR="00DB71C5" w:rsidRDefault="00000000">
      <w:pPr>
        <w:numPr>
          <w:ilvl w:val="0"/>
          <w:numId w:val="130"/>
        </w:numPr>
      </w:pPr>
      <w:r>
        <w:t>support.reply_sent</w:t>
      </w:r>
    </w:p>
    <w:p w14:paraId="03C4FD0D" w14:textId="77777777" w:rsidR="00DB71C5" w:rsidRDefault="00000000">
      <w:pPr>
        <w:numPr>
          <w:ilvl w:val="0"/>
          <w:numId w:val="130"/>
        </w:numPr>
      </w:pPr>
      <w:r>
        <w:t>support.ticket_resolved</w:t>
      </w:r>
    </w:p>
    <w:p w14:paraId="372C87C8" w14:textId="77777777" w:rsidR="00DB71C5" w:rsidRDefault="00000000">
      <w:pPr>
        <w:pStyle w:val="Heading2"/>
      </w:pPr>
      <w:bookmarkStart w:id="373" w:name="Xa542a38ec35dfc85840ad51a4f5af2fa94d1e40"/>
      <w:bookmarkEnd w:id="372"/>
      <w:r>
        <w:t>106.Affiliate</w:t>
      </w:r>
    </w:p>
    <w:p w14:paraId="4261D601" w14:textId="77777777" w:rsidR="00DB71C5" w:rsidRDefault="00000000">
      <w:pPr>
        <w:numPr>
          <w:ilvl w:val="0"/>
          <w:numId w:val="131"/>
        </w:numPr>
      </w:pPr>
      <w:r>
        <w:t>affiliate.applied</w:t>
      </w:r>
    </w:p>
    <w:p w14:paraId="3E5BAFBE" w14:textId="77777777" w:rsidR="00DB71C5" w:rsidRDefault="00000000">
      <w:pPr>
        <w:numPr>
          <w:ilvl w:val="0"/>
          <w:numId w:val="131"/>
        </w:numPr>
      </w:pPr>
      <w:r>
        <w:t>affiliate.approved</w:t>
      </w:r>
    </w:p>
    <w:p w14:paraId="5E71DB85" w14:textId="77777777" w:rsidR="00DB71C5" w:rsidRDefault="00000000">
      <w:pPr>
        <w:numPr>
          <w:ilvl w:val="0"/>
          <w:numId w:val="131"/>
        </w:numPr>
      </w:pPr>
      <w:r>
        <w:t>affiliate.click</w:t>
      </w:r>
    </w:p>
    <w:p w14:paraId="50FF72CE" w14:textId="77777777" w:rsidR="00DB71C5" w:rsidRDefault="00000000">
      <w:pPr>
        <w:numPr>
          <w:ilvl w:val="0"/>
          <w:numId w:val="131"/>
        </w:numPr>
      </w:pPr>
      <w:r>
        <w:t>affiliate.referral_paid</w:t>
      </w:r>
    </w:p>
    <w:p w14:paraId="72E41B7B" w14:textId="77777777" w:rsidR="00DB71C5" w:rsidRDefault="00000000">
      <w:pPr>
        <w:numPr>
          <w:ilvl w:val="0"/>
          <w:numId w:val="131"/>
        </w:numPr>
      </w:pPr>
      <w:r>
        <w:t>affiliate.commission_created</w:t>
      </w:r>
    </w:p>
    <w:p w14:paraId="33FF24F0" w14:textId="77777777" w:rsidR="00DB71C5" w:rsidRDefault="00000000">
      <w:pPr>
        <w:numPr>
          <w:ilvl w:val="0"/>
          <w:numId w:val="131"/>
        </w:numPr>
      </w:pPr>
      <w:r>
        <w:t>affiliate.payout_completed</w:t>
      </w:r>
    </w:p>
    <w:p w14:paraId="5E38CA5A" w14:textId="77777777" w:rsidR="00DB71C5" w:rsidRDefault="00000000">
      <w:pPr>
        <w:pStyle w:val="Heading2"/>
      </w:pPr>
      <w:bookmarkStart w:id="374" w:name="Xe00a5e8beecb3bdf19f0a142a080b2f81412439"/>
      <w:bookmarkEnd w:id="373"/>
      <w:r>
        <w:t>106.MCP</w:t>
      </w:r>
    </w:p>
    <w:p w14:paraId="43B7BD41" w14:textId="77777777" w:rsidR="00DB71C5" w:rsidRDefault="00000000">
      <w:pPr>
        <w:numPr>
          <w:ilvl w:val="0"/>
          <w:numId w:val="132"/>
        </w:numPr>
      </w:pPr>
      <w:r>
        <w:t>mcp.client_authorized</w:t>
      </w:r>
    </w:p>
    <w:p w14:paraId="7AE4494A" w14:textId="77777777" w:rsidR="00DB71C5" w:rsidRDefault="00000000">
      <w:pPr>
        <w:numPr>
          <w:ilvl w:val="0"/>
          <w:numId w:val="132"/>
        </w:numPr>
      </w:pPr>
      <w:r>
        <w:t>mcp.tool_called</w:t>
      </w:r>
    </w:p>
    <w:p w14:paraId="22DCA48E" w14:textId="77777777" w:rsidR="00DB71C5" w:rsidRDefault="00000000">
      <w:pPr>
        <w:numPr>
          <w:ilvl w:val="0"/>
          <w:numId w:val="132"/>
        </w:numPr>
      </w:pPr>
      <w:r>
        <w:t>mcp.tool_approved</w:t>
      </w:r>
    </w:p>
    <w:p w14:paraId="05A19B0E" w14:textId="77777777" w:rsidR="00DB71C5" w:rsidRDefault="00000000">
      <w:pPr>
        <w:numPr>
          <w:ilvl w:val="0"/>
          <w:numId w:val="132"/>
        </w:numPr>
      </w:pPr>
      <w:r>
        <w:t>mcp.client_revoked</w:t>
      </w:r>
    </w:p>
    <w:p w14:paraId="23C615CB" w14:textId="77777777" w:rsidR="00DB71C5" w:rsidRDefault="00000000">
      <w:pPr>
        <w:pStyle w:val="Heading1"/>
      </w:pPr>
      <w:bookmarkStart w:id="375" w:name="Xe9e610732232b61207765550e592c1ccbd235ac"/>
      <w:bookmarkEnd w:id="363"/>
      <w:bookmarkEnd w:id="374"/>
      <w:r>
        <w:lastRenderedPageBreak/>
        <w:t>107. Domain service boundaries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045"/>
        <w:gridCol w:w="5534"/>
      </w:tblGrid>
      <w:tr w:rsidR="00DB71C5" w14:paraId="485025CD" w14:textId="77777777">
        <w:trPr>
          <w:tblHeader/>
        </w:trPr>
        <w:tc>
          <w:tcPr>
            <w:tcW w:w="0" w:type="auto"/>
          </w:tcPr>
          <w:p w14:paraId="013EDEF2" w14:textId="77777777" w:rsidR="00DB71C5" w:rsidRDefault="00000000">
            <w:r>
              <w:t>Service</w:t>
            </w:r>
          </w:p>
        </w:tc>
        <w:tc>
          <w:tcPr>
            <w:tcW w:w="0" w:type="auto"/>
          </w:tcPr>
          <w:p w14:paraId="63FBA75A" w14:textId="77777777" w:rsidR="00DB71C5" w:rsidRDefault="00000000">
            <w:r>
              <w:t>Responsibility</w:t>
            </w:r>
          </w:p>
        </w:tc>
      </w:tr>
      <w:tr w:rsidR="00DB71C5" w14:paraId="153836B0" w14:textId="77777777">
        <w:tc>
          <w:tcPr>
            <w:tcW w:w="0" w:type="auto"/>
          </w:tcPr>
          <w:p w14:paraId="45C70350" w14:textId="77777777" w:rsidR="00DB71C5" w:rsidRDefault="00000000">
            <w:r>
              <w:t>ManualLeadService</w:t>
            </w:r>
          </w:p>
        </w:tc>
        <w:tc>
          <w:tcPr>
            <w:tcW w:w="0" w:type="auto"/>
          </w:tcPr>
          <w:p w14:paraId="7ED6E5BB" w14:textId="77777777" w:rsidR="00DB71C5" w:rsidRDefault="00000000">
            <w:r>
              <w:t>Manual wizard validation, duplicate/contactability and lead creation.</w:t>
            </w:r>
          </w:p>
        </w:tc>
      </w:tr>
      <w:tr w:rsidR="00DB71C5" w14:paraId="1BAF2FF6" w14:textId="77777777">
        <w:tc>
          <w:tcPr>
            <w:tcW w:w="0" w:type="auto"/>
          </w:tcPr>
          <w:p w14:paraId="2896CC3D" w14:textId="77777777" w:rsidR="00DB71C5" w:rsidRDefault="00000000">
            <w:r>
              <w:t>ImportService</w:t>
            </w:r>
          </w:p>
        </w:tc>
        <w:tc>
          <w:tcPr>
            <w:tcW w:w="0" w:type="auto"/>
          </w:tcPr>
          <w:p w14:paraId="3C2612E2" w14:textId="77777777" w:rsidR="00DB71C5" w:rsidRDefault="00000000">
            <w:r>
              <w:t>File parsing, mapping, validation, classification and import.</w:t>
            </w:r>
          </w:p>
        </w:tc>
      </w:tr>
      <w:tr w:rsidR="00DB71C5" w14:paraId="5A359CA4" w14:textId="77777777">
        <w:tc>
          <w:tcPr>
            <w:tcW w:w="0" w:type="auto"/>
          </w:tcPr>
          <w:p w14:paraId="2ACFAB43" w14:textId="77777777" w:rsidR="00DB71C5" w:rsidRDefault="00000000">
            <w:r>
              <w:t>BusinessProfileService</w:t>
            </w:r>
          </w:p>
        </w:tc>
        <w:tc>
          <w:tcPr>
            <w:tcW w:w="0" w:type="auto"/>
          </w:tcPr>
          <w:p w14:paraId="7BE9FA56" w14:textId="77777777" w:rsidR="00DB71C5" w:rsidRDefault="00000000">
            <w:r>
              <w:t>Business facts, knowledge sources, memory and profile versioning.</w:t>
            </w:r>
          </w:p>
        </w:tc>
      </w:tr>
      <w:tr w:rsidR="00DB71C5" w14:paraId="304523B6" w14:textId="77777777">
        <w:tc>
          <w:tcPr>
            <w:tcW w:w="0" w:type="auto"/>
          </w:tcPr>
          <w:p w14:paraId="55C732E4" w14:textId="77777777" w:rsidR="00DB71C5" w:rsidRDefault="00000000">
            <w:r>
              <w:t>SearchPlanningService</w:t>
            </w:r>
          </w:p>
        </w:tc>
        <w:tc>
          <w:tcPr>
            <w:tcW w:w="0" w:type="auto"/>
          </w:tcPr>
          <w:p w14:paraId="55F84392" w14:textId="77777777" w:rsidR="00DB71C5" w:rsidRDefault="00000000">
            <w:r>
              <w:t>Search sessions and structured plans.</w:t>
            </w:r>
          </w:p>
        </w:tc>
      </w:tr>
      <w:tr w:rsidR="00DB71C5" w14:paraId="16E3ED42" w14:textId="77777777">
        <w:tc>
          <w:tcPr>
            <w:tcW w:w="0" w:type="auto"/>
          </w:tcPr>
          <w:p w14:paraId="6777D7A1" w14:textId="77777777" w:rsidR="00DB71C5" w:rsidRDefault="00000000">
            <w:r>
              <w:t>SourcingOrchestrator</w:t>
            </w:r>
          </w:p>
        </w:tc>
        <w:tc>
          <w:tcPr>
            <w:tcW w:w="0" w:type="auto"/>
          </w:tcPr>
          <w:p w14:paraId="7B982582" w14:textId="77777777" w:rsidR="00DB71C5" w:rsidRDefault="00000000">
            <w:r>
              <w:t>Provider waterfall, run state, budgets.</w:t>
            </w:r>
          </w:p>
        </w:tc>
      </w:tr>
      <w:tr w:rsidR="00DB71C5" w14:paraId="60D50FC2" w14:textId="77777777">
        <w:tc>
          <w:tcPr>
            <w:tcW w:w="0" w:type="auto"/>
          </w:tcPr>
          <w:p w14:paraId="4111A85C" w14:textId="77777777" w:rsidR="00DB71C5" w:rsidRDefault="00000000">
            <w:r>
              <w:t>ProspectService</w:t>
            </w:r>
          </w:p>
        </w:tc>
        <w:tc>
          <w:tcPr>
            <w:tcW w:w="0" w:type="auto"/>
          </w:tcPr>
          <w:p w14:paraId="5D74B1C7" w14:textId="77777777" w:rsidR="00DB71C5" w:rsidRDefault="00000000">
            <w:r>
              <w:t>Prospect lifecycle, dedupe, detail and approval.</w:t>
            </w:r>
          </w:p>
        </w:tc>
      </w:tr>
      <w:tr w:rsidR="00DB71C5" w14:paraId="7005467F" w14:textId="77777777">
        <w:tc>
          <w:tcPr>
            <w:tcW w:w="0" w:type="auto"/>
          </w:tcPr>
          <w:p w14:paraId="68CA77F7" w14:textId="77777777" w:rsidR="00DB71C5" w:rsidRDefault="00000000">
            <w:r>
              <w:t>IntentService</w:t>
            </w:r>
          </w:p>
        </w:tc>
        <w:tc>
          <w:tcPr>
            <w:tcW w:w="0" w:type="auto"/>
          </w:tcPr>
          <w:p w14:paraId="3A692D8D" w14:textId="77777777" w:rsidR="00DB71C5" w:rsidRDefault="00000000">
            <w:r>
              <w:t>Categories, monitors, events and scoring contribution.</w:t>
            </w:r>
          </w:p>
        </w:tc>
      </w:tr>
      <w:tr w:rsidR="00DB71C5" w14:paraId="64328B15" w14:textId="77777777">
        <w:tc>
          <w:tcPr>
            <w:tcW w:w="0" w:type="auto"/>
          </w:tcPr>
          <w:p w14:paraId="156E72E5" w14:textId="77777777" w:rsidR="00DB71C5" w:rsidRDefault="00000000">
            <w:r>
              <w:t>ScoringService</w:t>
            </w:r>
          </w:p>
        </w:tc>
        <w:tc>
          <w:tcPr>
            <w:tcW w:w="0" w:type="auto"/>
          </w:tcPr>
          <w:p w14:paraId="493A7F4D" w14:textId="77777777" w:rsidR="00DB71C5" w:rsidRDefault="00000000">
            <w:r>
              <w:t>Deterministic score calculation from extracted features.</w:t>
            </w:r>
          </w:p>
        </w:tc>
      </w:tr>
      <w:tr w:rsidR="00DB71C5" w14:paraId="5DEA3939" w14:textId="77777777">
        <w:tc>
          <w:tcPr>
            <w:tcW w:w="0" w:type="auto"/>
          </w:tcPr>
          <w:p w14:paraId="020E83DE" w14:textId="77777777" w:rsidR="00DB71C5" w:rsidRDefault="00000000">
            <w:r>
              <w:t>CampaignService</w:t>
            </w:r>
          </w:p>
        </w:tc>
        <w:tc>
          <w:tcPr>
            <w:tcW w:w="0" w:type="auto"/>
          </w:tcPr>
          <w:p w14:paraId="01E589F5" w14:textId="77777777" w:rsidR="00DB71C5" w:rsidRDefault="00000000">
            <w:r>
              <w:t>Acquisition campaign lifecycle and versions.</w:t>
            </w:r>
          </w:p>
        </w:tc>
      </w:tr>
      <w:tr w:rsidR="00DB71C5" w14:paraId="6B860733" w14:textId="77777777">
        <w:tc>
          <w:tcPr>
            <w:tcW w:w="0" w:type="auto"/>
          </w:tcPr>
          <w:p w14:paraId="7DA2198A" w14:textId="77777777" w:rsidR="00DB71C5" w:rsidRDefault="00000000">
            <w:r>
              <w:t>OutreachScheduler</w:t>
            </w:r>
          </w:p>
        </w:tc>
        <w:tc>
          <w:tcPr>
            <w:tcW w:w="0" w:type="auto"/>
          </w:tcPr>
          <w:p w14:paraId="4EBAB386" w14:textId="77777777" w:rsidR="00DB71C5" w:rsidRDefault="00000000">
            <w:r>
              <w:t>Due recipients/steps and safe execution.</w:t>
            </w:r>
          </w:p>
        </w:tc>
      </w:tr>
      <w:tr w:rsidR="00DB71C5" w14:paraId="3A999ECB" w14:textId="77777777">
        <w:tc>
          <w:tcPr>
            <w:tcW w:w="0" w:type="auto"/>
          </w:tcPr>
          <w:p w14:paraId="0FCF2278" w14:textId="77777777" w:rsidR="00DB71C5" w:rsidRDefault="00000000">
            <w:r>
              <w:t>ChannelPolicyService</w:t>
            </w:r>
          </w:p>
        </w:tc>
        <w:tc>
          <w:tcPr>
            <w:tcW w:w="0" w:type="auto"/>
          </w:tcPr>
          <w:p w14:paraId="186A21A6" w14:textId="77777777" w:rsidR="00DB71C5" w:rsidRDefault="00000000">
            <w:r>
              <w:t>Can-send decision.</w:t>
            </w:r>
          </w:p>
        </w:tc>
      </w:tr>
      <w:tr w:rsidR="00DB71C5" w14:paraId="11DFE56D" w14:textId="77777777">
        <w:tc>
          <w:tcPr>
            <w:tcW w:w="0" w:type="auto"/>
          </w:tcPr>
          <w:p w14:paraId="326DA225" w14:textId="77777777" w:rsidR="00DB71C5" w:rsidRDefault="00000000">
            <w:r>
              <w:t>EmailService</w:t>
            </w:r>
          </w:p>
        </w:tc>
        <w:tc>
          <w:tcPr>
            <w:tcW w:w="0" w:type="auto"/>
          </w:tcPr>
          <w:p w14:paraId="32F23B76" w14:textId="77777777" w:rsidR="00DB71C5" w:rsidRDefault="00000000">
            <w:r>
              <w:t>Mailbox/provider abstraction, threading, health.</w:t>
            </w:r>
          </w:p>
        </w:tc>
      </w:tr>
      <w:tr w:rsidR="00DB71C5" w14:paraId="2A8508A9" w14:textId="77777777">
        <w:tc>
          <w:tcPr>
            <w:tcW w:w="0" w:type="auto"/>
          </w:tcPr>
          <w:p w14:paraId="55714BFB" w14:textId="77777777" w:rsidR="00DB71C5" w:rsidRDefault="00000000">
            <w:r>
              <w:t>LeadPromotionService</w:t>
            </w:r>
          </w:p>
        </w:tc>
        <w:tc>
          <w:tcPr>
            <w:tcW w:w="0" w:type="auto"/>
          </w:tcPr>
          <w:p w14:paraId="767CBDAA" w14:textId="77777777" w:rsidR="00DB71C5" w:rsidRDefault="00000000">
            <w:r>
              <w:t>Prospect → Lead transactional promotion.</w:t>
            </w:r>
          </w:p>
        </w:tc>
      </w:tr>
      <w:tr w:rsidR="00DB71C5" w14:paraId="0137233D" w14:textId="77777777">
        <w:tc>
          <w:tcPr>
            <w:tcW w:w="0" w:type="auto"/>
          </w:tcPr>
          <w:p w14:paraId="4CAA166F" w14:textId="77777777" w:rsidR="00DB71C5" w:rsidRDefault="00000000">
            <w:r>
              <w:t>ConversionGoalService</w:t>
            </w:r>
          </w:p>
        </w:tc>
        <w:tc>
          <w:tcPr>
            <w:tcW w:w="0" w:type="auto"/>
          </w:tcPr>
          <w:p w14:paraId="342B6E67" w14:textId="77777777" w:rsidR="00DB71C5" w:rsidRDefault="00000000">
            <w:r>
              <w:t>Goal routing and success event mapping.</w:t>
            </w:r>
          </w:p>
        </w:tc>
      </w:tr>
      <w:tr w:rsidR="00DB71C5" w14:paraId="6F95E784" w14:textId="77777777">
        <w:tc>
          <w:tcPr>
            <w:tcW w:w="0" w:type="auto"/>
          </w:tcPr>
          <w:p w14:paraId="3B4F8904" w14:textId="77777777" w:rsidR="00DB71C5" w:rsidRDefault="00000000">
            <w:r>
              <w:t>AgentRuntime</w:t>
            </w:r>
          </w:p>
        </w:tc>
        <w:tc>
          <w:tcPr>
            <w:tcW w:w="0" w:type="auto"/>
          </w:tcPr>
          <w:p w14:paraId="75483E96" w14:textId="77777777" w:rsidR="00DB71C5" w:rsidRDefault="00000000">
            <w:r>
              <w:t>Bounded AI execution.</w:t>
            </w:r>
          </w:p>
        </w:tc>
      </w:tr>
      <w:tr w:rsidR="00DB71C5" w14:paraId="397C54B6" w14:textId="77777777">
        <w:tc>
          <w:tcPr>
            <w:tcW w:w="0" w:type="auto"/>
          </w:tcPr>
          <w:p w14:paraId="64DFA9DD" w14:textId="77777777" w:rsidR="00DB71C5" w:rsidRDefault="00000000">
            <w:r>
              <w:t>OptimizationService</w:t>
            </w:r>
          </w:p>
        </w:tc>
        <w:tc>
          <w:tcPr>
            <w:tcW w:w="0" w:type="auto"/>
          </w:tcPr>
          <w:p w14:paraId="73846750" w14:textId="77777777" w:rsidR="00DB71C5" w:rsidRDefault="00000000">
            <w:r>
              <w:t>Experiment/learning/recommendation actions.</w:t>
            </w:r>
          </w:p>
        </w:tc>
      </w:tr>
      <w:tr w:rsidR="00DB71C5" w14:paraId="46DB73F0" w14:textId="77777777">
        <w:tc>
          <w:tcPr>
            <w:tcW w:w="0" w:type="auto"/>
          </w:tcPr>
          <w:p w14:paraId="71CA8C47" w14:textId="77777777" w:rsidR="00DB71C5" w:rsidRDefault="00000000">
            <w:r>
              <w:t>UsageService</w:t>
            </w:r>
          </w:p>
        </w:tc>
        <w:tc>
          <w:tcPr>
            <w:tcW w:w="0" w:type="auto"/>
          </w:tcPr>
          <w:p w14:paraId="0274688C" w14:textId="77777777" w:rsidR="00DB71C5" w:rsidRDefault="00000000">
            <w:r>
              <w:t>Entitlements, allocations and reservations.</w:t>
            </w:r>
          </w:p>
        </w:tc>
      </w:tr>
      <w:tr w:rsidR="00DB71C5" w14:paraId="57B42D16" w14:textId="77777777">
        <w:tc>
          <w:tcPr>
            <w:tcW w:w="0" w:type="auto"/>
          </w:tcPr>
          <w:p w14:paraId="6BFB970D" w14:textId="77777777" w:rsidR="00DB71C5" w:rsidRDefault="00000000">
            <w:r>
              <w:t>CostService</w:t>
            </w:r>
          </w:p>
        </w:tc>
        <w:tc>
          <w:tcPr>
            <w:tcW w:w="0" w:type="auto"/>
          </w:tcPr>
          <w:p w14:paraId="2DDECEE7" w14:textId="77777777" w:rsidR="00DB71C5" w:rsidRDefault="00000000">
            <w:r>
              <w:t>Provider price book and cost events.</w:t>
            </w:r>
          </w:p>
        </w:tc>
      </w:tr>
      <w:tr w:rsidR="00DB71C5" w14:paraId="7A5FB7FB" w14:textId="77777777">
        <w:tc>
          <w:tcPr>
            <w:tcW w:w="0" w:type="auto"/>
          </w:tcPr>
          <w:p w14:paraId="36329589" w14:textId="77777777" w:rsidR="00DB71C5" w:rsidRDefault="00000000">
            <w:r>
              <w:t>SupportService</w:t>
            </w:r>
          </w:p>
        </w:tc>
        <w:tc>
          <w:tcPr>
            <w:tcW w:w="0" w:type="auto"/>
          </w:tcPr>
          <w:p w14:paraId="4D9F7BDD" w14:textId="77777777" w:rsidR="00DB71C5" w:rsidRDefault="00000000">
            <w:r>
              <w:t>Ticket/email threading and admin support.</w:t>
            </w:r>
          </w:p>
        </w:tc>
      </w:tr>
      <w:tr w:rsidR="00DB71C5" w14:paraId="1A11DCB9" w14:textId="77777777">
        <w:tc>
          <w:tcPr>
            <w:tcW w:w="0" w:type="auto"/>
          </w:tcPr>
          <w:p w14:paraId="45220B33" w14:textId="77777777" w:rsidR="00DB71C5" w:rsidRDefault="00000000">
            <w:r>
              <w:t>AffiliateService</w:t>
            </w:r>
          </w:p>
        </w:tc>
        <w:tc>
          <w:tcPr>
            <w:tcW w:w="0" w:type="auto"/>
          </w:tcPr>
          <w:p w14:paraId="46147679" w14:textId="77777777" w:rsidR="00DB71C5" w:rsidRDefault="00000000">
            <w:r>
              <w:t>Attribution, commission and payout lifecycle.</w:t>
            </w:r>
          </w:p>
        </w:tc>
      </w:tr>
      <w:tr w:rsidR="00DB71C5" w14:paraId="5E72147E" w14:textId="77777777">
        <w:tc>
          <w:tcPr>
            <w:tcW w:w="0" w:type="auto"/>
          </w:tcPr>
          <w:p w14:paraId="3A4D53BD" w14:textId="77777777" w:rsidR="00DB71C5" w:rsidRDefault="00000000">
            <w:r>
              <w:t>MCPGatewayService</w:t>
            </w:r>
          </w:p>
        </w:tc>
        <w:tc>
          <w:tcPr>
            <w:tcW w:w="0" w:type="auto"/>
          </w:tcPr>
          <w:p w14:paraId="43924BC8" w14:textId="77777777" w:rsidR="00DB71C5" w:rsidRDefault="00000000">
            <w:r>
              <w:t>OAuth scopes, tools, approvals and audit.</w:t>
            </w:r>
          </w:p>
        </w:tc>
      </w:tr>
    </w:tbl>
    <w:p w14:paraId="598901A2" w14:textId="77777777" w:rsidR="00DB71C5" w:rsidRDefault="00000000">
      <w:pPr>
        <w:pStyle w:val="Heading1"/>
      </w:pPr>
      <w:bookmarkStart w:id="376" w:name="part-xvii--build-order"/>
      <w:bookmarkEnd w:id="375"/>
      <w:r>
        <w:t>PART XVII — Build Order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654"/>
        <w:gridCol w:w="7685"/>
      </w:tblGrid>
      <w:tr w:rsidR="00DB71C5" w14:paraId="01005725" w14:textId="77777777">
        <w:trPr>
          <w:tblHeader/>
        </w:trPr>
        <w:tc>
          <w:tcPr>
            <w:tcW w:w="0" w:type="auto"/>
          </w:tcPr>
          <w:p w14:paraId="78109836" w14:textId="77777777" w:rsidR="00DB71C5" w:rsidRDefault="00000000">
            <w:r>
              <w:t>Phase</w:t>
            </w:r>
          </w:p>
        </w:tc>
        <w:tc>
          <w:tcPr>
            <w:tcW w:w="0" w:type="auto"/>
          </w:tcPr>
          <w:p w14:paraId="2FAC5331" w14:textId="77777777" w:rsidR="00DB71C5" w:rsidRDefault="00000000">
            <w:r>
              <w:t>Scope</w:t>
            </w:r>
          </w:p>
        </w:tc>
      </w:tr>
      <w:tr w:rsidR="00DB71C5" w14:paraId="1DA4DE3F" w14:textId="77777777">
        <w:tc>
          <w:tcPr>
            <w:tcW w:w="0" w:type="auto"/>
          </w:tcPr>
          <w:p w14:paraId="051BDFD7" w14:textId="77777777" w:rsidR="00DB71C5" w:rsidRDefault="00000000">
            <w:r>
              <w:t>Phase 0 — V3 stabilization</w:t>
            </w:r>
          </w:p>
        </w:tc>
        <w:tc>
          <w:tcPr>
            <w:tcW w:w="0" w:type="auto"/>
          </w:tcPr>
          <w:p w14:paraId="1966F3D4" w14:textId="77777777" w:rsidR="00DB71C5" w:rsidRDefault="00000000">
            <w:r>
              <w:t>Freeze existing shell, Leads, Follow-Up, Reactivation, billing and data contracts; add migration test harness.</w:t>
            </w:r>
          </w:p>
        </w:tc>
      </w:tr>
      <w:tr w:rsidR="00DB71C5" w14:paraId="05685DE0" w14:textId="77777777">
        <w:tc>
          <w:tcPr>
            <w:tcW w:w="0" w:type="auto"/>
          </w:tcPr>
          <w:p w14:paraId="58EEE35E" w14:textId="77777777" w:rsidR="00DB71C5" w:rsidRDefault="00000000">
            <w:r>
              <w:t>Phase 1 — Manual Leads</w:t>
            </w:r>
          </w:p>
        </w:tc>
        <w:tc>
          <w:tcPr>
            <w:tcW w:w="0" w:type="auto"/>
          </w:tcPr>
          <w:p w14:paraId="5F958050" w14:textId="77777777" w:rsidR="00DB71C5" w:rsidRDefault="00000000">
            <w:r>
              <w:t>Add Lead wizard, contactability, manual provenance, duplicate checks.</w:t>
            </w:r>
          </w:p>
        </w:tc>
      </w:tr>
      <w:tr w:rsidR="00DB71C5" w14:paraId="1C3988F9" w14:textId="77777777">
        <w:tc>
          <w:tcPr>
            <w:tcW w:w="0" w:type="auto"/>
          </w:tcPr>
          <w:p w14:paraId="0FE60191" w14:textId="77777777" w:rsidR="00DB71C5" w:rsidRDefault="00000000">
            <w:r>
              <w:t>Phase 2 — Imports</w:t>
            </w:r>
          </w:p>
        </w:tc>
        <w:tc>
          <w:tcPr>
            <w:tcW w:w="0" w:type="auto"/>
          </w:tcPr>
          <w:p w14:paraId="05D6CB15" w14:textId="77777777" w:rsidR="00DB71C5" w:rsidRDefault="00000000">
            <w:r>
              <w:t>CSV/XLSX mapping, validation, lead/prospect classification and safe import.</w:t>
            </w:r>
          </w:p>
        </w:tc>
      </w:tr>
      <w:tr w:rsidR="00DB71C5" w14:paraId="6A2C032B" w14:textId="77777777">
        <w:tc>
          <w:tcPr>
            <w:tcW w:w="0" w:type="auto"/>
          </w:tcPr>
          <w:p w14:paraId="66486F9A" w14:textId="77777777" w:rsidR="00DB71C5" w:rsidRDefault="00000000">
            <w:r>
              <w:t>Phase 3 — Business Profile</w:t>
            </w:r>
          </w:p>
        </w:tc>
        <w:tc>
          <w:tcPr>
            <w:tcW w:w="0" w:type="auto"/>
          </w:tcPr>
          <w:p w14:paraId="03EE5B2A" w14:textId="77777777" w:rsidR="00DB71C5" w:rsidRDefault="00000000">
            <w:r>
              <w:t>Website analysis, business memory, ICP and conversion goals.</w:t>
            </w:r>
          </w:p>
        </w:tc>
      </w:tr>
      <w:tr w:rsidR="00DB71C5" w14:paraId="24B033AF" w14:textId="77777777">
        <w:tc>
          <w:tcPr>
            <w:tcW w:w="0" w:type="auto"/>
          </w:tcPr>
          <w:p w14:paraId="35826934" w14:textId="77777777" w:rsidR="00DB71C5" w:rsidRDefault="00000000">
            <w:r>
              <w:t>Phase 4 — Core Prospect Model</w:t>
            </w:r>
          </w:p>
        </w:tc>
        <w:tc>
          <w:tcPr>
            <w:tcW w:w="0" w:type="auto"/>
          </w:tcPr>
          <w:p w14:paraId="670ACEE6" w14:textId="77777777" w:rsidR="00DB71C5" w:rsidRDefault="00000000">
            <w:r>
              <w:t>Prospect/company/provenance/dedupe/verification/score tables and Prospects UI.</w:t>
            </w:r>
          </w:p>
        </w:tc>
      </w:tr>
      <w:tr w:rsidR="00DB71C5" w14:paraId="7D8749D3" w14:textId="77777777">
        <w:tc>
          <w:tcPr>
            <w:tcW w:w="0" w:type="auto"/>
          </w:tcPr>
          <w:p w14:paraId="16BB8A28" w14:textId="77777777" w:rsidR="00DB71C5" w:rsidRDefault="00000000">
            <w:r>
              <w:t>Phase 5 — Search Sessions</w:t>
            </w:r>
          </w:p>
        </w:tc>
        <w:tc>
          <w:tcPr>
            <w:tcW w:w="0" w:type="auto"/>
          </w:tcPr>
          <w:p w14:paraId="33AFE23F" w14:textId="77777777" w:rsidR="00DB71C5" w:rsidRDefault="00000000">
            <w:r>
              <w:t>Conversational search UI and structured strategy approval.</w:t>
            </w:r>
          </w:p>
        </w:tc>
      </w:tr>
      <w:tr w:rsidR="00DB71C5" w14:paraId="2DCFEA50" w14:textId="77777777">
        <w:tc>
          <w:tcPr>
            <w:tcW w:w="0" w:type="auto"/>
          </w:tcPr>
          <w:p w14:paraId="4A2813AB" w14:textId="77777777" w:rsidR="00DB71C5" w:rsidRDefault="00000000">
            <w:r>
              <w:t>Phase 6 — Sourcing Orchestrator</w:t>
            </w:r>
          </w:p>
        </w:tc>
        <w:tc>
          <w:tcPr>
            <w:tcW w:w="0" w:type="auto"/>
          </w:tcPr>
          <w:p w14:paraId="7E87763C" w14:textId="77777777" w:rsidR="00DB71C5" w:rsidRDefault="00000000">
            <w:r>
              <w:t>Provider interfaces, waterfall, run budgets, live run UI.</w:t>
            </w:r>
          </w:p>
        </w:tc>
      </w:tr>
      <w:tr w:rsidR="00DB71C5" w14:paraId="4599321C" w14:textId="77777777">
        <w:tc>
          <w:tcPr>
            <w:tcW w:w="0" w:type="auto"/>
          </w:tcPr>
          <w:p w14:paraId="1C5CC51F" w14:textId="77777777" w:rsidR="00DB71C5" w:rsidRDefault="00000000">
            <w:r>
              <w:t>Phase 7 — Intent</w:t>
            </w:r>
          </w:p>
        </w:tc>
        <w:tc>
          <w:tcPr>
            <w:tcW w:w="0" w:type="auto"/>
          </w:tcPr>
          <w:p w14:paraId="2E0309BC" w14:textId="77777777" w:rsidR="00DB71C5" w:rsidRDefault="00000000">
            <w:r>
              <w:t>Categories, monitors, events, score integration.</w:t>
            </w:r>
          </w:p>
        </w:tc>
      </w:tr>
      <w:tr w:rsidR="00DB71C5" w14:paraId="3927678F" w14:textId="77777777">
        <w:tc>
          <w:tcPr>
            <w:tcW w:w="0" w:type="auto"/>
          </w:tcPr>
          <w:p w14:paraId="21243A95" w14:textId="77777777" w:rsidR="00DB71C5" w:rsidRDefault="00000000">
            <w:r>
              <w:t>Phase 8 — Email Mailboxes</w:t>
            </w:r>
          </w:p>
        </w:tc>
        <w:tc>
          <w:tcPr>
            <w:tcW w:w="0" w:type="auto"/>
          </w:tcPr>
          <w:p w14:paraId="05E83AE0" w14:textId="77777777" w:rsidR="00DB71C5" w:rsidRDefault="00000000">
            <w:r>
              <w:t>Google/Microsoft integrations, IMAP+SMTP fallback, sender/domain health, unified conversation.</w:t>
            </w:r>
          </w:p>
        </w:tc>
      </w:tr>
      <w:tr w:rsidR="00DB71C5" w14:paraId="5CF41B13" w14:textId="77777777">
        <w:tc>
          <w:tcPr>
            <w:tcW w:w="0" w:type="auto"/>
          </w:tcPr>
          <w:p w14:paraId="37BCBE07" w14:textId="77777777" w:rsidR="00DB71C5" w:rsidRDefault="00000000">
            <w:r>
              <w:t>Phase 9 — Cold Campaigns</w:t>
            </w:r>
          </w:p>
        </w:tc>
        <w:tc>
          <w:tcPr>
            <w:tcW w:w="0" w:type="auto"/>
          </w:tcPr>
          <w:p w14:paraId="5ED2EDA7" w14:textId="77777777" w:rsidR="00DB71C5" w:rsidRDefault="00000000">
            <w:r>
              <w:t>Campaign wizard, cold email sequence, scheduler, reply classification, prospect promotion.</w:t>
            </w:r>
          </w:p>
        </w:tc>
      </w:tr>
      <w:tr w:rsidR="00DB71C5" w14:paraId="459105FB" w14:textId="77777777">
        <w:tc>
          <w:tcPr>
            <w:tcW w:w="0" w:type="auto"/>
          </w:tcPr>
          <w:p w14:paraId="1BBF87F7" w14:textId="77777777" w:rsidR="00DB71C5" w:rsidRDefault="00000000">
            <w:r>
              <w:t>Phase 10 — Warm Email</w:t>
            </w:r>
          </w:p>
        </w:tc>
        <w:tc>
          <w:tcPr>
            <w:tcW w:w="0" w:type="auto"/>
          </w:tcPr>
          <w:p w14:paraId="1DCFBCF7" w14:textId="77777777" w:rsidR="00DB71C5" w:rsidRDefault="00000000">
            <w:r>
              <w:t>Add Email to Follow-Up channel selection and policy/fallback.</w:t>
            </w:r>
          </w:p>
        </w:tc>
      </w:tr>
      <w:tr w:rsidR="00DB71C5" w14:paraId="173A4B24" w14:textId="77777777">
        <w:tc>
          <w:tcPr>
            <w:tcW w:w="0" w:type="auto"/>
          </w:tcPr>
          <w:p w14:paraId="679F3523" w14:textId="77777777" w:rsidR="00DB71C5" w:rsidRDefault="00000000">
            <w:r>
              <w:t>Phase 11 — Usage &amp; Margins</w:t>
            </w:r>
          </w:p>
        </w:tc>
        <w:tc>
          <w:tcPr>
            <w:tcW w:w="0" w:type="auto"/>
          </w:tcPr>
          <w:p w14:paraId="61C68071" w14:textId="77777777" w:rsidR="00DB71C5" w:rsidRDefault="00000000">
            <w:r>
              <w:t>Allocation sliders, provider price book, COGS ledgers, admin economics.</w:t>
            </w:r>
          </w:p>
        </w:tc>
      </w:tr>
      <w:tr w:rsidR="00DB71C5" w14:paraId="7A202E22" w14:textId="77777777">
        <w:tc>
          <w:tcPr>
            <w:tcW w:w="0" w:type="auto"/>
          </w:tcPr>
          <w:p w14:paraId="3261609F" w14:textId="77777777" w:rsidR="00DB71C5" w:rsidRDefault="00000000">
            <w:r>
              <w:t>Phase 12 — Analytics</w:t>
            </w:r>
          </w:p>
        </w:tc>
        <w:tc>
          <w:tcPr>
            <w:tcW w:w="0" w:type="auto"/>
          </w:tcPr>
          <w:p w14:paraId="5CC4849C" w14:textId="77777777" w:rsidR="00DB71C5" w:rsidRDefault="00000000">
            <w:r>
              <w:t>Overview/Acquisition/Outreach/Conversion with canonical metrics.</w:t>
            </w:r>
          </w:p>
        </w:tc>
      </w:tr>
      <w:tr w:rsidR="00DB71C5" w14:paraId="46A2CB04" w14:textId="77777777">
        <w:tc>
          <w:tcPr>
            <w:tcW w:w="0" w:type="auto"/>
          </w:tcPr>
          <w:p w14:paraId="3F96C9E9" w14:textId="77777777" w:rsidR="00DB71C5" w:rsidRDefault="00000000">
            <w:r>
              <w:t>Phase 13 — Optimization</w:t>
            </w:r>
          </w:p>
        </w:tc>
        <w:tc>
          <w:tcPr>
            <w:tcW w:w="0" w:type="auto"/>
          </w:tcPr>
          <w:p w14:paraId="16CCB75B" w14:textId="77777777" w:rsidR="00DB71C5" w:rsidRDefault="00000000">
            <w:r>
              <w:t>Experiments, learnings, bounded Auto Optimize.</w:t>
            </w:r>
          </w:p>
        </w:tc>
      </w:tr>
      <w:tr w:rsidR="00DB71C5" w14:paraId="6C0A19C8" w14:textId="77777777">
        <w:tc>
          <w:tcPr>
            <w:tcW w:w="0" w:type="auto"/>
          </w:tcPr>
          <w:p w14:paraId="6E5331B1" w14:textId="77777777" w:rsidR="00DB71C5" w:rsidRDefault="00000000">
            <w:r>
              <w:t>Phase 14 — Status &amp; Support</w:t>
            </w:r>
          </w:p>
        </w:tc>
        <w:tc>
          <w:tcPr>
            <w:tcW w:w="0" w:type="auto"/>
          </w:tcPr>
          <w:p w14:paraId="08A639F5" w14:textId="77777777" w:rsidR="00DB71C5" w:rsidRDefault="00000000">
            <w:r>
              <w:t>Customer status/support and admin support email integration.</w:t>
            </w:r>
          </w:p>
        </w:tc>
      </w:tr>
      <w:tr w:rsidR="00DB71C5" w14:paraId="16B6E156" w14:textId="77777777">
        <w:tc>
          <w:tcPr>
            <w:tcW w:w="0" w:type="auto"/>
          </w:tcPr>
          <w:p w14:paraId="5A8C0D2F" w14:textId="77777777" w:rsidR="00DB71C5" w:rsidRDefault="00000000">
            <w:r>
              <w:t>Phase 15 — Pipedrive</w:t>
            </w:r>
          </w:p>
        </w:tc>
        <w:tc>
          <w:tcPr>
            <w:tcW w:w="0" w:type="auto"/>
          </w:tcPr>
          <w:p w14:paraId="49E2A3E8" w14:textId="77777777" w:rsidR="00DB71C5" w:rsidRDefault="00000000">
            <w:r>
              <w:t>OAuth sync, entity links and conflicts.</w:t>
            </w:r>
          </w:p>
        </w:tc>
      </w:tr>
      <w:tr w:rsidR="00DB71C5" w14:paraId="5463AE42" w14:textId="77777777">
        <w:tc>
          <w:tcPr>
            <w:tcW w:w="0" w:type="auto"/>
          </w:tcPr>
          <w:p w14:paraId="00EF62DC" w14:textId="77777777" w:rsidR="00DB71C5" w:rsidRDefault="00000000">
            <w:r>
              <w:t>Phase 16 — MCP</w:t>
            </w:r>
          </w:p>
        </w:tc>
        <w:tc>
          <w:tcPr>
            <w:tcW w:w="0" w:type="auto"/>
          </w:tcPr>
          <w:p w14:paraId="7AB03163" w14:textId="77777777" w:rsidR="00DB71C5" w:rsidRDefault="00000000">
            <w:r>
              <w:t>Remote MCP gateway, tools, permissions, approvals and audit.</w:t>
            </w:r>
          </w:p>
        </w:tc>
      </w:tr>
      <w:tr w:rsidR="00DB71C5" w14:paraId="00CA7E82" w14:textId="77777777">
        <w:tc>
          <w:tcPr>
            <w:tcW w:w="0" w:type="auto"/>
          </w:tcPr>
          <w:p w14:paraId="0F20F2C5" w14:textId="77777777" w:rsidR="00DB71C5" w:rsidRDefault="00000000">
            <w:r>
              <w:t>Phase 17 — Affiliates</w:t>
            </w:r>
          </w:p>
        </w:tc>
        <w:tc>
          <w:tcPr>
            <w:tcW w:w="0" w:type="auto"/>
          </w:tcPr>
          <w:p w14:paraId="7E0E2C68" w14:textId="77777777" w:rsidR="00DB71C5" w:rsidRDefault="00000000">
            <w:r>
              <w:t>Affiliate portal, resources, tracking, commissions, payouts and admin.</w:t>
            </w:r>
          </w:p>
        </w:tc>
      </w:tr>
      <w:tr w:rsidR="00DB71C5" w14:paraId="53A7F63B" w14:textId="77777777">
        <w:tc>
          <w:tcPr>
            <w:tcW w:w="0" w:type="auto"/>
          </w:tcPr>
          <w:p w14:paraId="7363E3EA" w14:textId="77777777" w:rsidR="00DB71C5" w:rsidRDefault="00000000">
            <w:r>
              <w:t>Phase 18 — Social assisted outreach</w:t>
            </w:r>
          </w:p>
        </w:tc>
        <w:tc>
          <w:tcPr>
            <w:tcW w:w="0" w:type="auto"/>
          </w:tcPr>
          <w:p w14:paraId="5A2B8C08" w14:textId="77777777" w:rsidR="00DB71C5" w:rsidRDefault="00000000">
            <w:r>
              <w:t>Manual/API-gated social tasks; automate only where official APIs and policy allow.</w:t>
            </w:r>
          </w:p>
        </w:tc>
      </w:tr>
      <w:tr w:rsidR="00DB71C5" w14:paraId="415F63E7" w14:textId="77777777">
        <w:tc>
          <w:tcPr>
            <w:tcW w:w="0" w:type="auto"/>
          </w:tcPr>
          <w:p w14:paraId="6D9E21C7" w14:textId="77777777" w:rsidR="00DB71C5" w:rsidRDefault="00000000">
            <w:r>
              <w:t>Phase 19 — Hardening</w:t>
            </w:r>
          </w:p>
        </w:tc>
        <w:tc>
          <w:tcPr>
            <w:tcW w:w="0" w:type="auto"/>
          </w:tcPr>
          <w:p w14:paraId="6682C228" w14:textId="77777777" w:rsidR="00DB71C5" w:rsidRDefault="00000000">
            <w:r>
              <w:t>Load, security, RLS, provider failure, queue chaos, cost-abuse and compliance tests.</w:t>
            </w:r>
          </w:p>
        </w:tc>
      </w:tr>
    </w:tbl>
    <w:p w14:paraId="038879ED" w14:textId="77777777" w:rsidR="00DB71C5" w:rsidRDefault="00000000">
      <w:pPr>
        <w:pStyle w:val="Heading1"/>
      </w:pPr>
      <w:bookmarkStart w:id="377" w:name="part-xviii--qa--acceptance"/>
      <w:bookmarkEnd w:id="376"/>
      <w:r>
        <w:lastRenderedPageBreak/>
        <w:t>PART XVIII — QA &amp; Acceptance</w:t>
      </w:r>
    </w:p>
    <w:p w14:paraId="25BA26E1" w14:textId="77777777" w:rsidR="00DB71C5" w:rsidRDefault="00000000">
      <w:pPr>
        <w:pStyle w:val="Heading1"/>
      </w:pPr>
      <w:bookmarkStart w:id="378" w:name="Xd19948ae7d7941ef972a9074c1fdcea50819ced"/>
      <w:bookmarkEnd w:id="377"/>
      <w:r>
        <w:t>108. Functional acceptance scenarios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29"/>
        <w:gridCol w:w="8610"/>
      </w:tblGrid>
      <w:tr w:rsidR="00DB71C5" w14:paraId="2C242323" w14:textId="77777777">
        <w:trPr>
          <w:tblHeader/>
        </w:trPr>
        <w:tc>
          <w:tcPr>
            <w:tcW w:w="0" w:type="auto"/>
          </w:tcPr>
          <w:p w14:paraId="71725EE6" w14:textId="77777777" w:rsidR="00DB71C5" w:rsidRDefault="00000000">
            <w:r>
              <w:t>Scenario</w:t>
            </w:r>
          </w:p>
        </w:tc>
        <w:tc>
          <w:tcPr>
            <w:tcW w:w="0" w:type="auto"/>
          </w:tcPr>
          <w:p w14:paraId="4BAFA39A" w14:textId="77777777" w:rsidR="00DB71C5" w:rsidRDefault="00000000">
            <w:r>
              <w:t>Acceptance result</w:t>
            </w:r>
          </w:p>
        </w:tc>
      </w:tr>
      <w:tr w:rsidR="00DB71C5" w14:paraId="64BB1710" w14:textId="77777777">
        <w:tc>
          <w:tcPr>
            <w:tcW w:w="0" w:type="auto"/>
          </w:tcPr>
          <w:p w14:paraId="0164C78A" w14:textId="77777777" w:rsidR="00DB71C5" w:rsidRDefault="00000000">
            <w:r>
              <w:t>Manual warm lead</w:t>
            </w:r>
          </w:p>
        </w:tc>
        <w:tc>
          <w:tcPr>
            <w:tcW w:w="0" w:type="auto"/>
          </w:tcPr>
          <w:p w14:paraId="1247BA19" w14:textId="77777777" w:rsidR="00DB71C5" w:rsidRDefault="00000000">
            <w:r>
              <w:t>User adds a referred lead, contactability permits email/SMS, lead enters normal Follow-Up and appears in Leads.</w:t>
            </w:r>
          </w:p>
        </w:tc>
      </w:tr>
      <w:tr w:rsidR="00DB71C5" w14:paraId="2D1C5AA1" w14:textId="77777777">
        <w:tc>
          <w:tcPr>
            <w:tcW w:w="0" w:type="auto"/>
          </w:tcPr>
          <w:p w14:paraId="7870BF2D" w14:textId="77777777" w:rsidR="00DB71C5" w:rsidRDefault="00000000">
            <w:r>
              <w:t>Manual cold person</w:t>
            </w:r>
          </w:p>
        </w:tc>
        <w:tc>
          <w:tcPr>
            <w:tcW w:w="0" w:type="auto"/>
          </w:tcPr>
          <w:p w14:paraId="18631B55" w14:textId="77777777" w:rsidR="00DB71C5" w:rsidRDefault="00000000">
            <w:r>
              <w:t>User says “I found this company”; wizard routes to Prospect instead of silently creating a warm Lead.</w:t>
            </w:r>
          </w:p>
        </w:tc>
      </w:tr>
      <w:tr w:rsidR="00DB71C5" w14:paraId="75BC9A2E" w14:textId="77777777">
        <w:tc>
          <w:tcPr>
            <w:tcW w:w="0" w:type="auto"/>
          </w:tcPr>
          <w:p w14:paraId="33CDA8A8" w14:textId="77777777" w:rsidR="00DB71C5" w:rsidRDefault="00000000">
            <w:r>
              <w:t>Import mixed file</w:t>
            </w:r>
          </w:p>
        </w:tc>
        <w:tc>
          <w:tcPr>
            <w:tcW w:w="0" w:type="auto"/>
          </w:tcPr>
          <w:p w14:paraId="73CC0A86" w14:textId="77777777" w:rsidR="00DB71C5" w:rsidRDefault="00000000">
            <w:r>
              <w:t>Rows are split across Lead, Prospect, Review and Skip with dedupe/suppression.</w:t>
            </w:r>
          </w:p>
        </w:tc>
      </w:tr>
      <w:tr w:rsidR="00DB71C5" w14:paraId="76DA4039" w14:textId="77777777">
        <w:tc>
          <w:tcPr>
            <w:tcW w:w="0" w:type="auto"/>
          </w:tcPr>
          <w:p w14:paraId="5F73DF4E" w14:textId="77777777" w:rsidR="00DB71C5" w:rsidRDefault="00000000">
            <w:r>
              <w:t>AI search</w:t>
            </w:r>
          </w:p>
        </w:tc>
        <w:tc>
          <w:tcPr>
            <w:tcW w:w="0" w:type="auto"/>
          </w:tcPr>
          <w:p w14:paraId="7B4A9244" w14:textId="77777777" w:rsidR="00DB71C5" w:rsidRDefault="00000000">
            <w:r>
              <w:t>User describes ICP naturally; structured plan appears; no provider spend until approved.</w:t>
            </w:r>
          </w:p>
        </w:tc>
      </w:tr>
      <w:tr w:rsidR="00DB71C5" w14:paraId="5A67942E" w14:textId="77777777">
        <w:tc>
          <w:tcPr>
            <w:tcW w:w="0" w:type="auto"/>
          </w:tcPr>
          <w:p w14:paraId="2DDEBEEC" w14:textId="77777777" w:rsidR="00DB71C5" w:rsidRDefault="00000000">
            <w:r>
              <w:t>Budgeted sourcing</w:t>
            </w:r>
          </w:p>
        </w:tc>
        <w:tc>
          <w:tcPr>
            <w:tcW w:w="0" w:type="auto"/>
          </w:tcPr>
          <w:p w14:paraId="554F3315" w14:textId="77777777" w:rsidR="00DB71C5" w:rsidRDefault="00000000">
            <w:r>
              <w:t>Run stops gracefully when target or budget reached; progress/cost counters reconcile.</w:t>
            </w:r>
          </w:p>
        </w:tc>
      </w:tr>
      <w:tr w:rsidR="00DB71C5" w14:paraId="4BB5F10D" w14:textId="77777777">
        <w:tc>
          <w:tcPr>
            <w:tcW w:w="0" w:type="auto"/>
          </w:tcPr>
          <w:p w14:paraId="52AC8399" w14:textId="77777777" w:rsidR="00DB71C5" w:rsidRDefault="00000000">
            <w:r>
              <w:t>Prospect reply</w:t>
            </w:r>
          </w:p>
        </w:tc>
        <w:tc>
          <w:tcPr>
            <w:tcW w:w="0" w:type="auto"/>
          </w:tcPr>
          <w:p w14:paraId="3F416B16" w14:textId="77777777" w:rsidR="00DB71C5" w:rsidRDefault="00000000">
            <w:r>
              <w:t>Cold email reply stops cold sequence, promotes to Lead when appropriate and preserves conversation.</w:t>
            </w:r>
          </w:p>
        </w:tc>
      </w:tr>
      <w:tr w:rsidR="00DB71C5" w14:paraId="155E063C" w14:textId="77777777">
        <w:tc>
          <w:tcPr>
            <w:tcW w:w="0" w:type="auto"/>
          </w:tcPr>
          <w:p w14:paraId="1DED5332" w14:textId="77777777" w:rsidR="00DB71C5" w:rsidRDefault="00000000">
            <w:r>
              <w:t>Intent</w:t>
            </w:r>
          </w:p>
        </w:tc>
        <w:tc>
          <w:tcPr>
            <w:tcW w:w="0" w:type="auto"/>
          </w:tcPr>
          <w:p w14:paraId="349D65FA" w14:textId="77777777" w:rsidR="00DB71C5" w:rsidRDefault="00000000">
            <w:r>
              <w:t>Fresh signal raises bounded score contribution and expires later.</w:t>
            </w:r>
          </w:p>
        </w:tc>
      </w:tr>
      <w:tr w:rsidR="00DB71C5" w14:paraId="45C96845" w14:textId="77777777">
        <w:tc>
          <w:tcPr>
            <w:tcW w:w="0" w:type="auto"/>
          </w:tcPr>
          <w:p w14:paraId="5321DA2D" w14:textId="77777777" w:rsidR="00DB71C5" w:rsidRDefault="00000000">
            <w:r>
              <w:t>Warm multichannel</w:t>
            </w:r>
          </w:p>
        </w:tc>
        <w:tc>
          <w:tcPr>
            <w:tcW w:w="0" w:type="auto"/>
          </w:tcPr>
          <w:p w14:paraId="54BBDAE5" w14:textId="77777777" w:rsidR="00DB71C5" w:rsidRDefault="00000000">
            <w:r>
              <w:t>Email/SMS/WhatsApp sequence executes only through ChannelPolicyService.</w:t>
            </w:r>
          </w:p>
        </w:tc>
      </w:tr>
      <w:tr w:rsidR="00DB71C5" w14:paraId="00194B2D" w14:textId="77777777">
        <w:tc>
          <w:tcPr>
            <w:tcW w:w="0" w:type="auto"/>
          </w:tcPr>
          <w:p w14:paraId="5AB1FA2E" w14:textId="77777777" w:rsidR="00DB71C5" w:rsidRDefault="00000000">
            <w:r>
              <w:t>Opt-out</w:t>
            </w:r>
          </w:p>
        </w:tc>
        <w:tc>
          <w:tcPr>
            <w:tcW w:w="0" w:type="auto"/>
          </w:tcPr>
          <w:p w14:paraId="78D78BC0" w14:textId="77777777" w:rsidR="00DB71C5" w:rsidRDefault="00000000">
            <w:r>
              <w:t>Suppression blocks every future channel/campaign path that policy says must be blocked.</w:t>
            </w:r>
          </w:p>
        </w:tc>
      </w:tr>
      <w:tr w:rsidR="00DB71C5" w14:paraId="47F1169D" w14:textId="77777777">
        <w:tc>
          <w:tcPr>
            <w:tcW w:w="0" w:type="auto"/>
          </w:tcPr>
          <w:p w14:paraId="6565ABBA" w14:textId="77777777" w:rsidR="00DB71C5" w:rsidRDefault="00000000">
            <w:r>
              <w:t>Mailbox health</w:t>
            </w:r>
          </w:p>
        </w:tc>
        <w:tc>
          <w:tcPr>
            <w:tcW w:w="0" w:type="auto"/>
          </w:tcPr>
          <w:p w14:paraId="0879E920" w14:textId="77777777" w:rsidR="00DB71C5" w:rsidRDefault="00000000">
            <w:r>
              <w:t>High bounce/connection issue pauses affected sends and surfaces status/admin alert.</w:t>
            </w:r>
          </w:p>
        </w:tc>
      </w:tr>
      <w:tr w:rsidR="00DB71C5" w14:paraId="49DCDB9C" w14:textId="77777777">
        <w:tc>
          <w:tcPr>
            <w:tcW w:w="0" w:type="auto"/>
          </w:tcPr>
          <w:p w14:paraId="06FD6266" w14:textId="77777777" w:rsidR="00DB71C5" w:rsidRDefault="00000000">
            <w:r>
              <w:t>Auto optimize</w:t>
            </w:r>
          </w:p>
        </w:tc>
        <w:tc>
          <w:tcPr>
            <w:tcW w:w="0" w:type="auto"/>
          </w:tcPr>
          <w:p w14:paraId="41B4A2F8" w14:textId="77777777" w:rsidR="00DB71C5" w:rsidRDefault="00000000">
            <w:r>
              <w:t>Only allowed bounded variables change; budgets and policy remain intact.</w:t>
            </w:r>
          </w:p>
        </w:tc>
      </w:tr>
      <w:tr w:rsidR="00DB71C5" w14:paraId="0E9F92FC" w14:textId="77777777">
        <w:tc>
          <w:tcPr>
            <w:tcW w:w="0" w:type="auto"/>
          </w:tcPr>
          <w:p w14:paraId="38E1CF82" w14:textId="77777777" w:rsidR="00DB71C5" w:rsidRDefault="00000000">
            <w:r>
              <w:t>Support email</w:t>
            </w:r>
          </w:p>
        </w:tc>
        <w:tc>
          <w:tcPr>
            <w:tcW w:w="0" w:type="auto"/>
          </w:tcPr>
          <w:p w14:paraId="49E26DEA" w14:textId="77777777" w:rsidR="00DB71C5" w:rsidRDefault="00000000">
            <w:r>
              <w:t>Incoming email opens/threads ticket and admin reply returns through same thread.</w:t>
            </w:r>
          </w:p>
        </w:tc>
      </w:tr>
      <w:tr w:rsidR="00DB71C5" w14:paraId="305E9FCC" w14:textId="77777777">
        <w:tc>
          <w:tcPr>
            <w:tcW w:w="0" w:type="auto"/>
          </w:tcPr>
          <w:p w14:paraId="1AD69362" w14:textId="77777777" w:rsidR="00DB71C5" w:rsidRDefault="00000000">
            <w:r>
              <w:t>MCP action</w:t>
            </w:r>
          </w:p>
        </w:tc>
        <w:tc>
          <w:tcPr>
            <w:tcW w:w="0" w:type="auto"/>
          </w:tcPr>
          <w:p w14:paraId="34E0D52B" w14:textId="77777777" w:rsidR="00DB71C5" w:rsidRDefault="00000000">
            <w:r>
              <w:t>External assistant can read scoped data; high-impact write requires approval and audit.</w:t>
            </w:r>
          </w:p>
        </w:tc>
      </w:tr>
      <w:tr w:rsidR="00DB71C5" w14:paraId="3EA3D7A3" w14:textId="77777777">
        <w:tc>
          <w:tcPr>
            <w:tcW w:w="0" w:type="auto"/>
          </w:tcPr>
          <w:p w14:paraId="39253265" w14:textId="77777777" w:rsidR="00DB71C5" w:rsidRDefault="00000000">
            <w:r>
              <w:t>Affiliate</w:t>
            </w:r>
          </w:p>
        </w:tc>
        <w:tc>
          <w:tcPr>
            <w:tcW w:w="0" w:type="auto"/>
          </w:tcPr>
          <w:p w14:paraId="630B2C00" w14:textId="77777777" w:rsidR="00DB71C5" w:rsidRDefault="00000000">
            <w:r>
              <w:t>Click → signup → paid attribution produces commission and payout lifecycle.</w:t>
            </w:r>
          </w:p>
        </w:tc>
      </w:tr>
    </w:tbl>
    <w:p w14:paraId="2E9467AD" w14:textId="77777777" w:rsidR="00DB71C5" w:rsidRDefault="00000000">
      <w:pPr>
        <w:pStyle w:val="Heading1"/>
      </w:pPr>
      <w:bookmarkStart w:id="379" w:name="X0dec2b1ea3f2b0b6a20ca3b9f67fb8fc878c7c6"/>
      <w:bookmarkEnd w:id="378"/>
      <w:r>
        <w:t>109. Security tests</w:t>
      </w:r>
    </w:p>
    <w:p w14:paraId="0E5A1B10" w14:textId="77777777" w:rsidR="00DB71C5" w:rsidRDefault="00000000">
      <w:pPr>
        <w:numPr>
          <w:ilvl w:val="0"/>
          <w:numId w:val="133"/>
        </w:numPr>
      </w:pPr>
      <w:r>
        <w:t>Cross-tenant prospect/search/campaign access denied</w:t>
      </w:r>
    </w:p>
    <w:p w14:paraId="31CCE5AB" w14:textId="77777777" w:rsidR="00DB71C5" w:rsidRDefault="00000000">
      <w:pPr>
        <w:numPr>
          <w:ilvl w:val="0"/>
          <w:numId w:val="133"/>
        </w:numPr>
      </w:pPr>
      <w:r>
        <w:t>Manual lead business_id spoof denied</w:t>
      </w:r>
    </w:p>
    <w:p w14:paraId="1C939515" w14:textId="77777777" w:rsidR="00DB71C5" w:rsidRDefault="00000000">
      <w:pPr>
        <w:numPr>
          <w:ilvl w:val="0"/>
          <w:numId w:val="133"/>
        </w:numPr>
      </w:pPr>
      <w:r>
        <w:t>MCP token cannot access another business</w:t>
      </w:r>
    </w:p>
    <w:p w14:paraId="64CB16CD" w14:textId="77777777" w:rsidR="00DB71C5" w:rsidRDefault="00000000">
      <w:pPr>
        <w:numPr>
          <w:ilvl w:val="0"/>
          <w:numId w:val="133"/>
        </w:numPr>
      </w:pPr>
      <w:r>
        <w:t>Support admin access audited</w:t>
      </w:r>
    </w:p>
    <w:p w14:paraId="5E369DF2" w14:textId="77777777" w:rsidR="00DB71C5" w:rsidRDefault="00000000">
      <w:pPr>
        <w:numPr>
          <w:ilvl w:val="0"/>
          <w:numId w:val="133"/>
        </w:numPr>
      </w:pPr>
      <w:r>
        <w:t>Provider credentials not returned to browser</w:t>
      </w:r>
    </w:p>
    <w:p w14:paraId="70564732" w14:textId="77777777" w:rsidR="00DB71C5" w:rsidRDefault="00000000">
      <w:pPr>
        <w:numPr>
          <w:ilvl w:val="0"/>
          <w:numId w:val="133"/>
        </w:numPr>
      </w:pPr>
      <w:r>
        <w:t>CSV formula injection neutralized in exports/previews</w:t>
      </w:r>
    </w:p>
    <w:p w14:paraId="38F633CA" w14:textId="77777777" w:rsidR="00DB71C5" w:rsidRDefault="00000000">
      <w:pPr>
        <w:numPr>
          <w:ilvl w:val="0"/>
          <w:numId w:val="133"/>
        </w:numPr>
      </w:pPr>
      <w:r>
        <w:t>Prompt injection in websites/emails cannot invoke unauthorized tools</w:t>
      </w:r>
    </w:p>
    <w:p w14:paraId="582D9224" w14:textId="77777777" w:rsidR="00DB71C5" w:rsidRDefault="00000000">
      <w:pPr>
        <w:numPr>
          <w:ilvl w:val="0"/>
          <w:numId w:val="133"/>
        </w:numPr>
      </w:pPr>
      <w:r>
        <w:t>Queue payload tampering cannot bypass business/policy lookup</w:t>
      </w:r>
    </w:p>
    <w:p w14:paraId="674C4D09" w14:textId="77777777" w:rsidR="00DB71C5" w:rsidRDefault="00000000">
      <w:pPr>
        <w:numPr>
          <w:ilvl w:val="0"/>
          <w:numId w:val="133"/>
        </w:numPr>
      </w:pPr>
      <w:r>
        <w:t>Webhook replay does not duplicate message/conversion/commission</w:t>
      </w:r>
    </w:p>
    <w:p w14:paraId="753449ED" w14:textId="77777777" w:rsidR="00DB71C5" w:rsidRDefault="00000000">
      <w:pPr>
        <w:pStyle w:val="Heading1"/>
      </w:pPr>
      <w:bookmarkStart w:id="380" w:name="Xc187e322299789383ea521fec72285090fdfb22"/>
      <w:bookmarkEnd w:id="379"/>
      <w:r>
        <w:t>110. Cost-abuse tests</w:t>
      </w:r>
    </w:p>
    <w:p w14:paraId="72050C5F" w14:textId="77777777" w:rsidR="00DB71C5" w:rsidRDefault="00000000">
      <w:pPr>
        <w:numPr>
          <w:ilvl w:val="0"/>
          <w:numId w:val="134"/>
        </w:numPr>
      </w:pPr>
      <w:r>
        <w:t>One tenant cannot launch infinite search runs</w:t>
      </w:r>
    </w:p>
    <w:p w14:paraId="46B87B58" w14:textId="77777777" w:rsidR="00DB71C5" w:rsidRDefault="00000000">
      <w:pPr>
        <w:numPr>
          <w:ilvl w:val="0"/>
          <w:numId w:val="134"/>
        </w:numPr>
      </w:pPr>
      <w:r>
        <w:t>One search cannot exceed provider/tool/token budget</w:t>
      </w:r>
    </w:p>
    <w:p w14:paraId="2E60A8ED" w14:textId="77777777" w:rsidR="00DB71C5" w:rsidRDefault="00000000">
      <w:pPr>
        <w:numPr>
          <w:ilvl w:val="0"/>
          <w:numId w:val="134"/>
        </w:numPr>
      </w:pPr>
      <w:r>
        <w:t>Mini model is not used on every low-fit candidate</w:t>
      </w:r>
    </w:p>
    <w:p w14:paraId="4D3D4A4A" w14:textId="77777777" w:rsidR="00DB71C5" w:rsidRDefault="00000000">
      <w:pPr>
        <w:numPr>
          <w:ilvl w:val="0"/>
          <w:numId w:val="134"/>
        </w:numPr>
      </w:pPr>
      <w:r>
        <w:t>Automatic overage remains off without explicit setting</w:t>
      </w:r>
    </w:p>
    <w:p w14:paraId="4357C995" w14:textId="77777777" w:rsidR="00DB71C5" w:rsidRDefault="00000000">
      <w:pPr>
        <w:numPr>
          <w:ilvl w:val="0"/>
          <w:numId w:val="134"/>
        </w:numPr>
      </w:pPr>
      <w:r>
        <w:t>Campaign cannot reserve more communication budget than available</w:t>
      </w:r>
    </w:p>
    <w:p w14:paraId="19DD24A9" w14:textId="77777777" w:rsidR="00DB71C5" w:rsidRDefault="00000000">
      <w:pPr>
        <w:numPr>
          <w:ilvl w:val="0"/>
          <w:numId w:val="134"/>
        </w:numPr>
      </w:pPr>
      <w:r>
        <w:t>Retries do not double-charge/send</w:t>
      </w:r>
    </w:p>
    <w:p w14:paraId="53D41E77" w14:textId="77777777" w:rsidR="00DB71C5" w:rsidRDefault="00000000">
      <w:pPr>
        <w:numPr>
          <w:ilvl w:val="0"/>
          <w:numId w:val="134"/>
        </w:numPr>
      </w:pPr>
      <w:r>
        <w:t>Provider price changes flow through effective-dated price book</w:t>
      </w:r>
    </w:p>
    <w:p w14:paraId="0BA1A87B" w14:textId="77777777" w:rsidR="00DB71C5" w:rsidRDefault="00000000">
      <w:pPr>
        <w:numPr>
          <w:ilvl w:val="0"/>
          <w:numId w:val="134"/>
        </w:numPr>
      </w:pPr>
      <w:r>
        <w:t>Affiliate/self-referral abuse rules and duplicate attribution tested</w:t>
      </w:r>
    </w:p>
    <w:p w14:paraId="53C923B7" w14:textId="77777777" w:rsidR="00DB71C5" w:rsidRDefault="00000000">
      <w:pPr>
        <w:pStyle w:val="Heading1"/>
      </w:pPr>
      <w:bookmarkStart w:id="381" w:name="Xda8df37c318283fe77331703584be43034634a4"/>
      <w:bookmarkEnd w:id="380"/>
      <w:r>
        <w:t>111. Background failure tests</w:t>
      </w:r>
    </w:p>
    <w:p w14:paraId="666C03B0" w14:textId="77777777" w:rsidR="00DB71C5" w:rsidRDefault="00000000">
      <w:pPr>
        <w:numPr>
          <w:ilvl w:val="0"/>
          <w:numId w:val="135"/>
        </w:numPr>
      </w:pPr>
      <w:r>
        <w:t>Sourcing provider outage</w:t>
      </w:r>
    </w:p>
    <w:p w14:paraId="58D65978" w14:textId="77777777" w:rsidR="00DB71C5" w:rsidRDefault="00000000">
      <w:pPr>
        <w:numPr>
          <w:ilvl w:val="0"/>
          <w:numId w:val="135"/>
        </w:numPr>
      </w:pPr>
      <w:r>
        <w:t>Enrichment provider outage with failover</w:t>
      </w:r>
    </w:p>
    <w:p w14:paraId="323324F7" w14:textId="77777777" w:rsidR="00DB71C5" w:rsidRDefault="00000000">
      <w:pPr>
        <w:numPr>
          <w:ilvl w:val="0"/>
          <w:numId w:val="135"/>
        </w:numPr>
      </w:pPr>
      <w:r>
        <w:t>Verification provider outage</w:t>
      </w:r>
    </w:p>
    <w:p w14:paraId="6F1DDF6F" w14:textId="77777777" w:rsidR="00DB71C5" w:rsidRDefault="00000000">
      <w:pPr>
        <w:numPr>
          <w:ilvl w:val="0"/>
          <w:numId w:val="135"/>
        </w:numPr>
      </w:pPr>
      <w:r>
        <w:t>Azure outage</w:t>
      </w:r>
    </w:p>
    <w:p w14:paraId="68119F01" w14:textId="77777777" w:rsidR="00DB71C5" w:rsidRDefault="00000000">
      <w:pPr>
        <w:numPr>
          <w:ilvl w:val="0"/>
          <w:numId w:val="135"/>
        </w:numPr>
      </w:pPr>
      <w:r>
        <w:t>Gmail/Graph token expiry</w:t>
      </w:r>
    </w:p>
    <w:p w14:paraId="070DE8F8" w14:textId="77777777" w:rsidR="00DB71C5" w:rsidRDefault="00000000">
      <w:pPr>
        <w:numPr>
          <w:ilvl w:val="0"/>
          <w:numId w:val="135"/>
        </w:numPr>
      </w:pPr>
      <w:r>
        <w:t>Twilio outage</w:t>
      </w:r>
    </w:p>
    <w:p w14:paraId="3BAF3262" w14:textId="77777777" w:rsidR="00DB71C5" w:rsidRDefault="00000000">
      <w:pPr>
        <w:numPr>
          <w:ilvl w:val="0"/>
          <w:numId w:val="135"/>
        </w:numPr>
      </w:pPr>
      <w:r>
        <w:t>Queue worker crash after provider success before DB acknowledgement</w:t>
      </w:r>
    </w:p>
    <w:p w14:paraId="4B2CAD99" w14:textId="77777777" w:rsidR="00DB71C5" w:rsidRDefault="00000000">
      <w:pPr>
        <w:numPr>
          <w:ilvl w:val="0"/>
          <w:numId w:val="135"/>
        </w:numPr>
      </w:pPr>
      <w:r>
        <w:t>Cron missed interval</w:t>
      </w:r>
    </w:p>
    <w:p w14:paraId="0C0C91D0" w14:textId="77777777" w:rsidR="00DB71C5" w:rsidRDefault="00000000">
      <w:pPr>
        <w:numPr>
          <w:ilvl w:val="0"/>
          <w:numId w:val="135"/>
        </w:numPr>
      </w:pPr>
      <w:r>
        <w:lastRenderedPageBreak/>
        <w:t>Duplicate job delivery</w:t>
      </w:r>
    </w:p>
    <w:p w14:paraId="59429A20" w14:textId="77777777" w:rsidR="00DB71C5" w:rsidRDefault="00000000">
      <w:pPr>
        <w:numPr>
          <w:ilvl w:val="0"/>
          <w:numId w:val="135"/>
        </w:numPr>
      </w:pPr>
      <w:r>
        <w:t>Dead-letter recovery</w:t>
      </w:r>
    </w:p>
    <w:p w14:paraId="6B1F94FD" w14:textId="77777777" w:rsidR="00DB71C5" w:rsidRDefault="00000000">
      <w:pPr>
        <w:numPr>
          <w:ilvl w:val="0"/>
          <w:numId w:val="135"/>
        </w:numPr>
      </w:pPr>
      <w:r>
        <w:t>Campaign paused while jobs already queued</w:t>
      </w:r>
    </w:p>
    <w:p w14:paraId="35A3A62C" w14:textId="77777777" w:rsidR="00DB71C5" w:rsidRDefault="00000000">
      <w:pPr>
        <w:pStyle w:val="Heading1"/>
      </w:pPr>
      <w:bookmarkStart w:id="382" w:name="X3e6842494c042b377760cf9a5e233dde1ea9135"/>
      <w:bookmarkEnd w:id="381"/>
      <w:r>
        <w:t>112. UI acceptance</w:t>
      </w:r>
    </w:p>
    <w:p w14:paraId="622AADFD" w14:textId="77777777" w:rsidR="00DB71C5" w:rsidRDefault="00000000">
      <w:pPr>
        <w:numPr>
          <w:ilvl w:val="0"/>
          <w:numId w:val="136"/>
        </w:numPr>
      </w:pPr>
      <w:r>
        <w:t>New pages use approved ClientTurn app/admin shells.</w:t>
      </w:r>
    </w:p>
    <w:p w14:paraId="1A61B21B" w14:textId="77777777" w:rsidR="00DB71C5" w:rsidRDefault="00000000">
      <w:pPr>
        <w:numPr>
          <w:ilvl w:val="0"/>
          <w:numId w:val="136"/>
        </w:numPr>
      </w:pPr>
      <w:r>
        <w:t>Find Leads remains understandable without data-industry terminology.</w:t>
      </w:r>
    </w:p>
    <w:p w14:paraId="30FA7E91" w14:textId="77777777" w:rsidR="00DB71C5" w:rsidRDefault="00000000">
      <w:pPr>
        <w:numPr>
          <w:ilvl w:val="0"/>
          <w:numId w:val="136"/>
        </w:numPr>
      </w:pPr>
      <w:r>
        <w:t>No page exposes raw LLM tokens or provider unit costs to customers.</w:t>
      </w:r>
    </w:p>
    <w:p w14:paraId="14D64277" w14:textId="77777777" w:rsidR="00DB71C5" w:rsidRDefault="00000000">
      <w:pPr>
        <w:numPr>
          <w:ilvl w:val="0"/>
          <w:numId w:val="136"/>
        </w:numPr>
      </w:pPr>
      <w:r>
        <w:t>Sourcing-run progress clearly shows work and issues.</w:t>
      </w:r>
    </w:p>
    <w:p w14:paraId="7AC09523" w14:textId="77777777" w:rsidR="00DB71C5" w:rsidRDefault="00000000">
      <w:pPr>
        <w:numPr>
          <w:ilvl w:val="0"/>
          <w:numId w:val="136"/>
        </w:numPr>
      </w:pPr>
      <w:r>
        <w:t>Prospect vs Lead is visually obvious.</w:t>
      </w:r>
    </w:p>
    <w:p w14:paraId="49264B9D" w14:textId="77777777" w:rsidR="00DB71C5" w:rsidRDefault="00000000">
      <w:pPr>
        <w:numPr>
          <w:ilvl w:val="0"/>
          <w:numId w:val="136"/>
        </w:numPr>
      </w:pPr>
      <w:r>
        <w:t>Analytics does not duplicate Dashboard.</w:t>
      </w:r>
    </w:p>
    <w:p w14:paraId="5D2F8F17" w14:textId="77777777" w:rsidR="00DB71C5" w:rsidRDefault="00000000">
      <w:pPr>
        <w:numPr>
          <w:ilvl w:val="0"/>
          <w:numId w:val="136"/>
        </w:numPr>
      </w:pPr>
      <w:r>
        <w:t>Status and Support remain hidden utilities, not sidebar bloat.</w:t>
      </w:r>
    </w:p>
    <w:p w14:paraId="04914305" w14:textId="77777777" w:rsidR="00DB71C5" w:rsidRDefault="00000000">
      <w:pPr>
        <w:numPr>
          <w:ilvl w:val="0"/>
          <w:numId w:val="136"/>
        </w:numPr>
      </w:pPr>
      <w:r>
        <w:t>Mobile/tablet have intentional layouts.</w:t>
      </w:r>
    </w:p>
    <w:p w14:paraId="53C4CC3D" w14:textId="77777777" w:rsidR="00DB71C5" w:rsidRDefault="00000000">
      <w:pPr>
        <w:numPr>
          <w:ilvl w:val="0"/>
          <w:numId w:val="136"/>
        </w:numPr>
      </w:pPr>
      <w:r>
        <w:t>All long-running operations have resume/partial/error states.</w:t>
      </w:r>
    </w:p>
    <w:p w14:paraId="3FDC2D8E" w14:textId="77777777" w:rsidR="00DB71C5" w:rsidRDefault="00000000">
      <w:pPr>
        <w:pStyle w:val="Heading1"/>
      </w:pPr>
      <w:bookmarkStart w:id="383" w:name="part-xix--product-guardrails"/>
      <w:bookmarkEnd w:id="382"/>
      <w:r>
        <w:t>PART XIX — Product Guardrails</w:t>
      </w:r>
    </w:p>
    <w:p w14:paraId="7CCC81EA" w14:textId="77777777" w:rsidR="00DB71C5" w:rsidRDefault="00000000">
      <w:pPr>
        <w:pStyle w:val="Heading1"/>
      </w:pPr>
      <w:bookmarkStart w:id="384" w:name="Xf8d1b7192784f7269901b8a60d27bdeb6e62d7c"/>
      <w:bookmarkEnd w:id="383"/>
      <w:r>
        <w:t>113. Explicitly allowed expansion</w:t>
      </w:r>
    </w:p>
    <w:p w14:paraId="4CA0EC56" w14:textId="77777777" w:rsidR="00DB71C5" w:rsidRDefault="00000000">
      <w:pPr>
        <w:numPr>
          <w:ilvl w:val="0"/>
          <w:numId w:val="137"/>
        </w:numPr>
      </w:pPr>
      <w:r>
        <w:t>More licensed data providers behind existing provider interfaces</w:t>
      </w:r>
    </w:p>
    <w:p w14:paraId="549782AC" w14:textId="77777777" w:rsidR="00DB71C5" w:rsidRDefault="00000000">
      <w:pPr>
        <w:numPr>
          <w:ilvl w:val="0"/>
          <w:numId w:val="137"/>
        </w:numPr>
      </w:pPr>
      <w:r>
        <w:t>Additional official intent sources</w:t>
      </w:r>
    </w:p>
    <w:p w14:paraId="537CDBBF" w14:textId="77777777" w:rsidR="00DB71C5" w:rsidRDefault="00000000">
      <w:pPr>
        <w:numPr>
          <w:ilvl w:val="0"/>
          <w:numId w:val="137"/>
        </w:numPr>
      </w:pPr>
      <w:r>
        <w:t>Additional CRM integrations</w:t>
      </w:r>
    </w:p>
    <w:p w14:paraId="7807115D" w14:textId="77777777" w:rsidR="00DB71C5" w:rsidRDefault="00000000">
      <w:pPr>
        <w:numPr>
          <w:ilvl w:val="0"/>
          <w:numId w:val="137"/>
        </w:numPr>
      </w:pPr>
      <w:r>
        <w:t>Additional conversion goal adapters</w:t>
      </w:r>
    </w:p>
    <w:p w14:paraId="42321AF7" w14:textId="77777777" w:rsidR="00DB71C5" w:rsidRDefault="00000000">
      <w:pPr>
        <w:numPr>
          <w:ilvl w:val="0"/>
          <w:numId w:val="137"/>
        </w:numPr>
      </w:pPr>
      <w:r>
        <w:t>Additional country policy packs</w:t>
      </w:r>
    </w:p>
    <w:p w14:paraId="17414B14" w14:textId="77777777" w:rsidR="00DB71C5" w:rsidRDefault="00000000">
      <w:pPr>
        <w:numPr>
          <w:ilvl w:val="0"/>
          <w:numId w:val="137"/>
        </w:numPr>
      </w:pPr>
      <w:r>
        <w:t>Additional MCP read/write tools subject to permissions</w:t>
      </w:r>
    </w:p>
    <w:p w14:paraId="3EE9ED79" w14:textId="77777777" w:rsidR="00DB71C5" w:rsidRDefault="00000000">
      <w:pPr>
        <w:numPr>
          <w:ilvl w:val="0"/>
          <w:numId w:val="137"/>
        </w:numPr>
      </w:pPr>
      <w:r>
        <w:t>Additional affiliate campaign resource packs</w:t>
      </w:r>
    </w:p>
    <w:p w14:paraId="2F47FF11" w14:textId="77777777" w:rsidR="00DB71C5" w:rsidRDefault="00000000">
      <w:pPr>
        <w:pStyle w:val="Heading1"/>
      </w:pPr>
      <w:bookmarkStart w:id="385" w:name="Xe31a1b74ee89a47906ba5e397263f6b83596a41"/>
      <w:bookmarkEnd w:id="384"/>
      <w:r>
        <w:t>114. Explicitly rejected early additions</w:t>
      </w:r>
    </w:p>
    <w:p w14:paraId="78110D48" w14:textId="77777777" w:rsidR="00DB71C5" w:rsidRDefault="00000000">
      <w:pPr>
        <w:numPr>
          <w:ilvl w:val="0"/>
          <w:numId w:val="138"/>
        </w:numPr>
      </w:pPr>
      <w:r>
        <w:t>Generic CRM deal pipeline</w:t>
      </w:r>
    </w:p>
    <w:p w14:paraId="413788C1" w14:textId="77777777" w:rsidR="00DB71C5" w:rsidRDefault="00000000">
      <w:pPr>
        <w:numPr>
          <w:ilvl w:val="0"/>
          <w:numId w:val="138"/>
        </w:numPr>
      </w:pPr>
      <w:r>
        <w:t>Unbounded workflow canvas</w:t>
      </w:r>
    </w:p>
    <w:p w14:paraId="0A8628DC" w14:textId="77777777" w:rsidR="00DB71C5" w:rsidRDefault="00000000">
      <w:pPr>
        <w:numPr>
          <w:ilvl w:val="0"/>
          <w:numId w:val="138"/>
        </w:numPr>
      </w:pPr>
      <w:r>
        <w:t>Cold consumer SMS/WhatsApp/social blasting</w:t>
      </w:r>
    </w:p>
    <w:p w14:paraId="57DA441B" w14:textId="77777777" w:rsidR="00DB71C5" w:rsidRDefault="00000000">
      <w:pPr>
        <w:numPr>
          <w:ilvl w:val="0"/>
          <w:numId w:val="138"/>
        </w:numPr>
      </w:pPr>
      <w:r>
        <w:t>Browser-bot Instagram/Facebook spam</w:t>
      </w:r>
    </w:p>
    <w:p w14:paraId="6B73A4E2" w14:textId="77777777" w:rsidR="00DB71C5" w:rsidRDefault="00000000">
      <w:pPr>
        <w:numPr>
          <w:ilvl w:val="0"/>
          <w:numId w:val="138"/>
        </w:numPr>
      </w:pPr>
      <w:r>
        <w:t>Unlimited sourcing or messaging</w:t>
      </w:r>
    </w:p>
    <w:p w14:paraId="4E897394" w14:textId="77777777" w:rsidR="00DB71C5" w:rsidRDefault="00000000">
      <w:pPr>
        <w:numPr>
          <w:ilvl w:val="0"/>
          <w:numId w:val="138"/>
        </w:numPr>
      </w:pPr>
      <w:r>
        <w:t>Raw provider/database configuration for normal customers</w:t>
      </w:r>
    </w:p>
    <w:p w14:paraId="0A23C9D0" w14:textId="77777777" w:rsidR="00DB71C5" w:rsidRDefault="00000000">
      <w:pPr>
        <w:numPr>
          <w:ilvl w:val="0"/>
          <w:numId w:val="138"/>
        </w:numPr>
      </w:pPr>
      <w:r>
        <w:t>Autonomous AI spend increases</w:t>
      </w:r>
    </w:p>
    <w:p w14:paraId="1A01EA43" w14:textId="77777777" w:rsidR="00DB71C5" w:rsidRDefault="00000000">
      <w:pPr>
        <w:numPr>
          <w:ilvl w:val="0"/>
          <w:numId w:val="138"/>
        </w:numPr>
      </w:pPr>
      <w:r>
        <w:t>Customer-facing token economy</w:t>
      </w:r>
    </w:p>
    <w:p w14:paraId="5684BA92" w14:textId="77777777" w:rsidR="00DB71C5" w:rsidRDefault="00000000">
      <w:pPr>
        <w:numPr>
          <w:ilvl w:val="0"/>
          <w:numId w:val="138"/>
        </w:numPr>
      </w:pPr>
      <w:r>
        <w:t>Hidden AI memory the user cannot inspect</w:t>
      </w:r>
    </w:p>
    <w:p w14:paraId="3CF64FA7" w14:textId="77777777" w:rsidR="00DB71C5" w:rsidRDefault="00000000">
      <w:pPr>
        <w:numPr>
          <w:ilvl w:val="0"/>
          <w:numId w:val="138"/>
        </w:numPr>
      </w:pPr>
      <w:r>
        <w:t>Separate Email/AI/Intent sidebar modules</w:t>
      </w:r>
    </w:p>
    <w:p w14:paraId="505A80A0" w14:textId="77777777" w:rsidR="00DB71C5" w:rsidRDefault="00000000">
      <w:pPr>
        <w:numPr>
          <w:ilvl w:val="0"/>
          <w:numId w:val="138"/>
        </w:numPr>
      </w:pPr>
      <w:r>
        <w:t>Provider-specific architecture that cannot be swapped</w:t>
      </w:r>
    </w:p>
    <w:p w14:paraId="3B05547D" w14:textId="77777777" w:rsidR="00DB71C5" w:rsidRDefault="00000000">
      <w:pPr>
        <w:pStyle w:val="Heading1"/>
      </w:pPr>
      <w:bookmarkStart w:id="386" w:name="X47d4be782659ad6916420d7873a3e2cf461b90c"/>
      <w:bookmarkEnd w:id="385"/>
      <w:r>
        <w:t>115. Final canonical V4 definition</w:t>
      </w:r>
    </w:p>
    <w:p w14:paraId="56871B7F" w14:textId="77777777" w:rsidR="00DB71C5" w:rsidRDefault="00000000">
      <w:r>
        <w:t>ClientTurn V4 is a focused acquisition and conversion platform with one clean customer experience: Dashboard shows operations; Leads handles active enquiries; Find Leads discovers and warms new opportunities; Follow-Up coordinates warm conversion; Reactivation recovers old value; Analytics explains the full journey; Settings controls the business, connections and usage. A bounded Learn layer continuously improves targeting and messaging from real outcomes without turning the product into a black-box autonomous agent.</w:t>
      </w:r>
    </w:p>
    <w:p w14:paraId="1836BA0B" w14:textId="77777777" w:rsidR="00DB71C5" w:rsidRDefault="00000000">
      <w:pPr>
        <w:pStyle w:val="Heading1"/>
      </w:pPr>
      <w:bookmarkStart w:id="387" w:name="X1abda4366be00aca651276c19be9a4d65c73f57"/>
      <w:bookmarkEnd w:id="386"/>
      <w:r>
        <w:t>APPENDIX A — Final Customer Navigation &amp; Sub-Views</w:t>
      </w:r>
    </w:p>
    <w:p w14:paraId="068C08D9" w14:textId="77777777" w:rsidR="00DB71C5" w:rsidRDefault="00000000">
      <w:pPr>
        <w:pStyle w:val="SourceCode"/>
      </w:pPr>
      <w:r>
        <w:t>Dashboard</w:t>
      </w:r>
      <w:r>
        <w:br/>
      </w:r>
      <w:r>
        <w:br/>
        <w:t>Leads</w:t>
      </w:r>
      <w:r>
        <w:br/>
        <w:t xml:space="preserve">  - Card View</w:t>
      </w:r>
      <w:r>
        <w:br/>
        <w:t xml:space="preserve">  - Table View</w:t>
      </w:r>
      <w:r>
        <w:br/>
        <w:t xml:space="preserve">  - Lead Drawer: Summary / Conversation / Activity</w:t>
      </w:r>
      <w:r>
        <w:br/>
        <w:t xml:space="preserve">  - Add Lead Wizard</w:t>
      </w:r>
      <w:r>
        <w:br/>
        <w:t xml:space="preserve">  - Import Wizard</w:t>
      </w:r>
      <w:r>
        <w:br/>
      </w:r>
      <w:r>
        <w:lastRenderedPageBreak/>
        <w:br/>
        <w:t>Find Leads</w:t>
      </w:r>
      <w:r>
        <w:br/>
        <w:t xml:space="preserve">  - Discover</w:t>
      </w:r>
      <w:r>
        <w:br/>
        <w:t xml:space="preserve">    - Saved Search Chats</w:t>
      </w:r>
      <w:r>
        <w:br/>
        <w:t xml:space="preserve">    - Search Session</w:t>
      </w:r>
      <w:r>
        <w:br/>
        <w:t xml:space="preserve">    - Sourcing Run</w:t>
      </w:r>
      <w:r>
        <w:br/>
        <w:t xml:space="preserve">  - Prospects</w:t>
      </w:r>
      <w:r>
        <w:br/>
        <w:t xml:space="preserve">    - Prospect Drawer: Summary / Research / Conversation / Activity</w:t>
      </w:r>
      <w:r>
        <w:br/>
        <w:t xml:space="preserve">  - Intent</w:t>
      </w:r>
      <w:r>
        <w:br/>
        <w:t xml:space="preserve">    - Category Builder</w:t>
      </w:r>
      <w:r>
        <w:br/>
        <w:t xml:space="preserve">    - Named Company Monitors</w:t>
      </w:r>
      <w:r>
        <w:br/>
        <w:t xml:space="preserve">  - Campaigns</w:t>
      </w:r>
      <w:r>
        <w:br/>
        <w:t xml:space="preserve">    - Campaign Builder</w:t>
      </w:r>
      <w:r>
        <w:br/>
        <w:t xml:space="preserve">    - Campaign Detail: Overview / Audience / Sequence / Performance / Activity</w:t>
      </w:r>
      <w:r>
        <w:br/>
      </w:r>
      <w:r>
        <w:br/>
        <w:t>Follow-Up</w:t>
      </w:r>
      <w:r>
        <w:br/>
        <w:t xml:space="preserve">  - Follow-Up</w:t>
      </w:r>
      <w:r>
        <w:br/>
        <w:t xml:space="preserve">  - Qualification</w:t>
      </w:r>
      <w:r>
        <w:br/>
      </w:r>
      <w:r>
        <w:br/>
        <w:t>Reactivation</w:t>
      </w:r>
      <w:r>
        <w:br/>
        <w:t xml:space="preserve">  - Campaigns</w:t>
      </w:r>
      <w:r>
        <w:br/>
        <w:t xml:space="preserve">  - New Campaign Wizard</w:t>
      </w:r>
      <w:r>
        <w:br/>
        <w:t xml:space="preserve">  - Campaign Detail</w:t>
      </w:r>
      <w:r>
        <w:br/>
      </w:r>
      <w:r>
        <w:br/>
        <w:t>Analytics</w:t>
      </w:r>
      <w:r>
        <w:br/>
        <w:t xml:space="preserve">  - Overview</w:t>
      </w:r>
      <w:r>
        <w:br/>
        <w:t xml:space="preserve">  - Acquisition</w:t>
      </w:r>
      <w:r>
        <w:br/>
        <w:t xml:space="preserve">  - Outreach</w:t>
      </w:r>
      <w:r>
        <w:br/>
        <w:t xml:space="preserve">  - Conversion</w:t>
      </w:r>
      <w:r>
        <w:br/>
      </w:r>
      <w:r>
        <w:br/>
        <w:t>Settings</w:t>
      </w:r>
      <w:r>
        <w:br/>
        <w:t xml:space="preserve">  - Workspace</w:t>
      </w:r>
      <w:r>
        <w:br/>
        <w:t xml:space="preserve">  - Connections</w:t>
      </w:r>
      <w:r>
        <w:br/>
        <w:t xml:space="preserve">  - Business Profile</w:t>
      </w:r>
      <w:r>
        <w:br/>
        <w:t xml:space="preserve">  - Team</w:t>
      </w:r>
      <w:r>
        <w:br/>
        <w:t xml:space="preserve">  - Billing &amp; Usage</w:t>
      </w:r>
      <w:r>
        <w:br/>
      </w:r>
      <w:r>
        <w:br/>
        <w:t>Hidden</w:t>
      </w:r>
      <w:r>
        <w:br/>
        <w:t xml:space="preserve">  - Status</w:t>
      </w:r>
      <w:r>
        <w:br/>
        <w:t xml:space="preserve">  - Support</w:t>
      </w:r>
    </w:p>
    <w:p w14:paraId="453C1FEF" w14:textId="77777777" w:rsidR="00DB71C5" w:rsidRDefault="00000000">
      <w:pPr>
        <w:pStyle w:val="Heading1"/>
      </w:pPr>
      <w:bookmarkStart w:id="388" w:name="appendix-b--final-admin-navigation"/>
      <w:bookmarkEnd w:id="387"/>
      <w:r>
        <w:t>APPENDIX B — Final Admin Navigation</w:t>
      </w:r>
    </w:p>
    <w:p w14:paraId="2EA1E905" w14:textId="77777777" w:rsidR="00DB71C5" w:rsidRDefault="00000000">
      <w:pPr>
        <w:pStyle w:val="SourceCode"/>
      </w:pPr>
      <w:r>
        <w:t>Overview</w:t>
      </w:r>
      <w:r>
        <w:br/>
        <w:t>Customers</w:t>
      </w:r>
      <w:r>
        <w:br/>
        <w:t>Support</w:t>
      </w:r>
      <w:r>
        <w:br/>
        <w:t xml:space="preserve">  - Inbox</w:t>
      </w:r>
      <w:r>
        <w:br/>
        <w:t xml:space="preserve">  - Open</w:t>
      </w:r>
      <w:r>
        <w:br/>
        <w:t xml:space="preserve">  - Waiting</w:t>
      </w:r>
      <w:r>
        <w:br/>
        <w:t xml:space="preserve">  - Resolved</w:t>
      </w:r>
      <w:r>
        <w:br/>
        <w:t>Affiliates</w:t>
      </w:r>
      <w:r>
        <w:br/>
        <w:t xml:space="preserve">  - Overview</w:t>
      </w:r>
      <w:r>
        <w:br/>
        <w:t xml:space="preserve">  - Affiliates</w:t>
      </w:r>
      <w:r>
        <w:br/>
        <w:t xml:space="preserve">  - Referrals</w:t>
      </w:r>
      <w:r>
        <w:br/>
        <w:t xml:space="preserve">  - Commissions</w:t>
      </w:r>
      <w:r>
        <w:br/>
        <w:t xml:space="preserve">  - Payouts</w:t>
      </w:r>
      <w:r>
        <w:br/>
        <w:t xml:space="preserve">  - Resources</w:t>
      </w:r>
      <w:r>
        <w:br/>
        <w:t xml:space="preserve">  - Settings</w:t>
      </w:r>
      <w:r>
        <w:br/>
        <w:t>System</w:t>
      </w:r>
      <w:r>
        <w:br/>
        <w:t xml:space="preserve">  - Health</w:t>
      </w:r>
      <w:r>
        <w:br/>
        <w:t xml:space="preserve">  - Events</w:t>
      </w:r>
      <w:r>
        <w:br/>
        <w:t xml:space="preserve">  - Errors</w:t>
      </w:r>
      <w:r>
        <w:br/>
        <w:t xml:space="preserve">  - Jobs</w:t>
      </w:r>
      <w:r>
        <w:br/>
        <w:t xml:space="preserve">  - Compliance</w:t>
      </w:r>
      <w:r>
        <w:br/>
        <w:t>Billing</w:t>
      </w:r>
      <w:r>
        <w:br/>
        <w:t xml:space="preserve">  - Subscriptions</w:t>
      </w:r>
      <w:r>
        <w:br/>
        <w:t xml:space="preserve">  - Invoices</w:t>
      </w:r>
      <w:r>
        <w:br/>
      </w:r>
      <w:r>
        <w:lastRenderedPageBreak/>
        <w:t xml:space="preserve">  - Credits &amp; Adjustments</w:t>
      </w:r>
      <w:r>
        <w:br/>
        <w:t xml:space="preserve">  - Entitlements</w:t>
      </w:r>
      <w:r>
        <w:br/>
        <w:t>Usage &amp; Margins</w:t>
      </w:r>
      <w:r>
        <w:br/>
        <w:t xml:space="preserve">  - Customers</w:t>
      </w:r>
      <w:r>
        <w:br/>
        <w:t xml:space="preserve">  - Providers</w:t>
      </w:r>
      <w:r>
        <w:br/>
        <w:t xml:space="preserve">  - Plans</w:t>
      </w:r>
      <w:r>
        <w:br/>
        <w:t xml:space="preserve">  - Anomalies</w:t>
      </w:r>
      <w:r>
        <w:br/>
        <w:t>Settings</w:t>
      </w:r>
      <w:r>
        <w:br/>
        <w:t xml:space="preserve">  - Providers</w:t>
      </w:r>
      <w:r>
        <w:br/>
        <w:t xml:space="preserve">  - AI &amp; Agents</w:t>
      </w:r>
      <w:r>
        <w:br/>
        <w:t xml:space="preserve">  - Outreach</w:t>
      </w:r>
      <w:r>
        <w:br/>
        <w:t xml:space="preserve">  - Compliance</w:t>
      </w:r>
      <w:r>
        <w:br/>
        <w:t xml:space="preserve">  - Price Book</w:t>
      </w:r>
      <w:r>
        <w:br/>
        <w:t xml:space="preserve">  - Feature Flags</w:t>
      </w:r>
    </w:p>
    <w:p w14:paraId="14752C73" w14:textId="77777777" w:rsidR="00DB71C5" w:rsidRDefault="00000000">
      <w:pPr>
        <w:pStyle w:val="Heading1"/>
      </w:pPr>
      <w:bookmarkStart w:id="389" w:name="appendix-c--canonical-lifecycle-enums"/>
      <w:bookmarkEnd w:id="388"/>
      <w:r>
        <w:t>APPENDIX C — Canonical Lifecycle Enums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55"/>
        <w:gridCol w:w="8684"/>
      </w:tblGrid>
      <w:tr w:rsidR="00DB71C5" w14:paraId="387293C3" w14:textId="77777777">
        <w:trPr>
          <w:tblHeader/>
        </w:trPr>
        <w:tc>
          <w:tcPr>
            <w:tcW w:w="0" w:type="auto"/>
          </w:tcPr>
          <w:p w14:paraId="6E370420" w14:textId="77777777" w:rsidR="00DB71C5" w:rsidRDefault="00000000">
            <w:r>
              <w:t>Domain</w:t>
            </w:r>
          </w:p>
        </w:tc>
        <w:tc>
          <w:tcPr>
            <w:tcW w:w="0" w:type="auto"/>
          </w:tcPr>
          <w:p w14:paraId="4FA64359" w14:textId="77777777" w:rsidR="00DB71C5" w:rsidRDefault="00000000">
            <w:r>
              <w:t>Canonical values</w:t>
            </w:r>
          </w:p>
        </w:tc>
      </w:tr>
      <w:tr w:rsidR="00DB71C5" w14:paraId="0D5CE187" w14:textId="77777777">
        <w:tc>
          <w:tcPr>
            <w:tcW w:w="0" w:type="auto"/>
          </w:tcPr>
          <w:p w14:paraId="1E9B5EEF" w14:textId="77777777" w:rsidR="00DB71C5" w:rsidRDefault="00000000">
            <w:r>
              <w:t>Lead</w:t>
            </w:r>
          </w:p>
        </w:tc>
        <w:tc>
          <w:tcPr>
            <w:tcW w:w="0" w:type="auto"/>
          </w:tcPr>
          <w:p w14:paraId="4995A80D" w14:textId="77777777" w:rsidR="00DB71C5" w:rsidRDefault="00000000">
            <w:r>
              <w:t>NEW, CONTACTED, RESPONDED, QUALIFIED, BOOKED, WON, LOST</w:t>
            </w:r>
          </w:p>
        </w:tc>
      </w:tr>
      <w:tr w:rsidR="00DB71C5" w14:paraId="4C50157E" w14:textId="77777777">
        <w:tc>
          <w:tcPr>
            <w:tcW w:w="0" w:type="auto"/>
          </w:tcPr>
          <w:p w14:paraId="3F44B39D" w14:textId="77777777" w:rsidR="00DB71C5" w:rsidRDefault="00000000">
            <w:r>
              <w:t>Qualification</w:t>
            </w:r>
          </w:p>
        </w:tc>
        <w:tc>
          <w:tcPr>
            <w:tcW w:w="0" w:type="auto"/>
          </w:tcPr>
          <w:p w14:paraId="49AB5105" w14:textId="77777777" w:rsidR="00DB71C5" w:rsidRDefault="00000000">
            <w:r>
              <w:t>PENDING, QUALIFIED, NOT_QUALIFIED, REVIEW</w:t>
            </w:r>
          </w:p>
        </w:tc>
      </w:tr>
      <w:tr w:rsidR="00DB71C5" w14:paraId="426EA508" w14:textId="77777777">
        <w:tc>
          <w:tcPr>
            <w:tcW w:w="0" w:type="auto"/>
          </w:tcPr>
          <w:p w14:paraId="37555319" w14:textId="77777777" w:rsidR="00DB71C5" w:rsidRDefault="00000000">
            <w:r>
              <w:t>Prospect</w:t>
            </w:r>
          </w:p>
        </w:tc>
        <w:tc>
          <w:tcPr>
            <w:tcW w:w="0" w:type="auto"/>
          </w:tcPr>
          <w:p w14:paraId="5F61B521" w14:textId="77777777" w:rsidR="00DB71C5" w:rsidRDefault="00000000">
            <w:r>
              <w:t>DISCOVERED, ENRICHING, VERIFIED, READY, APPROVED, OUTREACH_ACTIVE, REPLIED, CONVERTED, DISQUALIFIED, SUPPRESSED, BOUNCED, UNSUBSCRIBED</w:t>
            </w:r>
          </w:p>
        </w:tc>
      </w:tr>
      <w:tr w:rsidR="00DB71C5" w14:paraId="2C60CD3C" w14:textId="77777777">
        <w:tc>
          <w:tcPr>
            <w:tcW w:w="0" w:type="auto"/>
          </w:tcPr>
          <w:p w14:paraId="29BDE8EB" w14:textId="77777777" w:rsidR="00DB71C5" w:rsidRDefault="00000000">
            <w:r>
              <w:t>Sourcing Run</w:t>
            </w:r>
          </w:p>
        </w:tc>
        <w:tc>
          <w:tcPr>
            <w:tcW w:w="0" w:type="auto"/>
          </w:tcPr>
          <w:p w14:paraId="759D3E02" w14:textId="77777777" w:rsidR="00DB71C5" w:rsidRDefault="00000000">
            <w:r>
              <w:t>QUEUED, RUNNING, PAUSED, COMPLETED, PARTIAL, CANCELLED, FAILED</w:t>
            </w:r>
          </w:p>
        </w:tc>
      </w:tr>
      <w:tr w:rsidR="00DB71C5" w14:paraId="4EA3E4BA" w14:textId="77777777">
        <w:tc>
          <w:tcPr>
            <w:tcW w:w="0" w:type="auto"/>
          </w:tcPr>
          <w:p w14:paraId="18AE500A" w14:textId="77777777" w:rsidR="00DB71C5" w:rsidRDefault="00000000">
            <w:r>
              <w:t>Acquisition Campaign</w:t>
            </w:r>
          </w:p>
        </w:tc>
        <w:tc>
          <w:tcPr>
            <w:tcW w:w="0" w:type="auto"/>
          </w:tcPr>
          <w:p w14:paraId="72414FEB" w14:textId="77777777" w:rsidR="00DB71C5" w:rsidRDefault="00000000">
            <w:r>
              <w:t>DRAFT, READY, ACTIVE, PAUSED, OPTIMIZING, COMPLETED, STOPPED</w:t>
            </w:r>
          </w:p>
        </w:tc>
      </w:tr>
      <w:tr w:rsidR="00DB71C5" w14:paraId="16D2A28D" w14:textId="77777777">
        <w:tc>
          <w:tcPr>
            <w:tcW w:w="0" w:type="auto"/>
          </w:tcPr>
          <w:p w14:paraId="008AA53E" w14:textId="77777777" w:rsidR="00DB71C5" w:rsidRDefault="00000000">
            <w:r>
              <w:t>Outreach Recipient</w:t>
            </w:r>
          </w:p>
        </w:tc>
        <w:tc>
          <w:tcPr>
            <w:tcW w:w="0" w:type="auto"/>
          </w:tcPr>
          <w:p w14:paraId="61F1DDB0" w14:textId="77777777" w:rsidR="00DB71C5" w:rsidRDefault="00000000">
            <w:r>
              <w:t>PENDING, SCHEDULED, ACTIVE, REPLIED, STOPPED, BOUNCED, SUPPRESSED, COMPLETED</w:t>
            </w:r>
          </w:p>
        </w:tc>
      </w:tr>
      <w:tr w:rsidR="00DB71C5" w14:paraId="3AF460BB" w14:textId="77777777">
        <w:tc>
          <w:tcPr>
            <w:tcW w:w="0" w:type="auto"/>
          </w:tcPr>
          <w:p w14:paraId="29B2B299" w14:textId="77777777" w:rsidR="00DB71C5" w:rsidRDefault="00000000">
            <w:r>
              <w:t>Mailbox</w:t>
            </w:r>
          </w:p>
        </w:tc>
        <w:tc>
          <w:tcPr>
            <w:tcW w:w="0" w:type="auto"/>
          </w:tcPr>
          <w:p w14:paraId="477A53F9" w14:textId="77777777" w:rsidR="00DB71C5" w:rsidRDefault="00000000">
            <w:r>
              <w:t>CONNECTED, DEGRADED, ACTION_REQUIRED, DISCONNECTED</w:t>
            </w:r>
          </w:p>
        </w:tc>
      </w:tr>
      <w:tr w:rsidR="00DB71C5" w14:paraId="1582BBDB" w14:textId="77777777">
        <w:tc>
          <w:tcPr>
            <w:tcW w:w="0" w:type="auto"/>
          </w:tcPr>
          <w:p w14:paraId="4C2FC7A4" w14:textId="77777777" w:rsidR="00DB71C5" w:rsidRDefault="00000000">
            <w:r>
              <w:t>Support Ticket</w:t>
            </w:r>
          </w:p>
        </w:tc>
        <w:tc>
          <w:tcPr>
            <w:tcW w:w="0" w:type="auto"/>
          </w:tcPr>
          <w:p w14:paraId="600AB305" w14:textId="77777777" w:rsidR="00DB71C5" w:rsidRDefault="00000000">
            <w:r>
              <w:t>OPEN, WAITING_CUSTOMER, WAITING_INTERNAL, RESOLVED, CLOSED</w:t>
            </w:r>
          </w:p>
        </w:tc>
      </w:tr>
      <w:tr w:rsidR="00DB71C5" w14:paraId="46EB587C" w14:textId="77777777">
        <w:tc>
          <w:tcPr>
            <w:tcW w:w="0" w:type="auto"/>
          </w:tcPr>
          <w:p w14:paraId="536D8FC2" w14:textId="77777777" w:rsidR="00DB71C5" w:rsidRDefault="00000000">
            <w:r>
              <w:t>Affiliate</w:t>
            </w:r>
          </w:p>
        </w:tc>
        <w:tc>
          <w:tcPr>
            <w:tcW w:w="0" w:type="auto"/>
          </w:tcPr>
          <w:p w14:paraId="2D30DF18" w14:textId="77777777" w:rsidR="00DB71C5" w:rsidRDefault="00000000">
            <w:r>
              <w:t>APPLIED, ACTIVE, SUSPENDED, REJECTED</w:t>
            </w:r>
          </w:p>
        </w:tc>
      </w:tr>
      <w:tr w:rsidR="00DB71C5" w14:paraId="45D1B0B8" w14:textId="77777777">
        <w:tc>
          <w:tcPr>
            <w:tcW w:w="0" w:type="auto"/>
          </w:tcPr>
          <w:p w14:paraId="4DAE72CD" w14:textId="77777777" w:rsidR="00DB71C5" w:rsidRDefault="00000000">
            <w:r>
              <w:t>Commission</w:t>
            </w:r>
          </w:p>
        </w:tc>
        <w:tc>
          <w:tcPr>
            <w:tcW w:w="0" w:type="auto"/>
          </w:tcPr>
          <w:p w14:paraId="3876EF93" w14:textId="77777777" w:rsidR="00DB71C5" w:rsidRDefault="00000000">
            <w:r>
              <w:t>PENDING, APPROVED, REVERSED, PAYABLE, PAID</w:t>
            </w:r>
          </w:p>
        </w:tc>
      </w:tr>
    </w:tbl>
    <w:p w14:paraId="18756647" w14:textId="77777777" w:rsidR="00DB71C5" w:rsidRDefault="00000000">
      <w:pPr>
        <w:pStyle w:val="Heading1"/>
      </w:pPr>
      <w:bookmarkStart w:id="390" w:name="appendix-d--build-quality-rule"/>
      <w:bookmarkEnd w:id="389"/>
      <w:r>
        <w:t>APPENDIX D — Build Quality Rule</w:t>
      </w:r>
    </w:p>
    <w:p w14:paraId="6AE166B1" w14:textId="77777777" w:rsidR="00DB71C5" w:rsidRDefault="00000000">
      <w:r>
        <w:t>Every page and backend feature in this Bible must be implemented with the same production bar as the approved ClientTurn shell and core V3 pages: explicit loading/empty/error/permission states, responsive behaviour, RLS tests, structured audit, idempotent external actions, provider fallback where appropriate, accurate usage/cost ledgers, no fake data, and browser-level visual QA before completion.</w:t>
      </w:r>
      <w:bookmarkEnd w:id="390"/>
    </w:p>
    <w:sectPr w:rsidR="00DB71C5" w:rsidSect="00034616">
      <w:headerReference w:type="default" r:id="rId7"/>
      <w:footerReference w:type="default" r:id="rId8"/>
      <w:pgSz w:w="11909" w:h="16834"/>
      <w:pgMar w:top="835" w:right="893" w:bottom="835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D2EB1" w14:textId="77777777" w:rsidR="00C03EF5" w:rsidRDefault="00C03EF5">
      <w:pPr>
        <w:spacing w:after="0" w:line="240" w:lineRule="auto"/>
      </w:pPr>
      <w:r>
        <w:separator/>
      </w:r>
    </w:p>
  </w:endnote>
  <w:endnote w:type="continuationSeparator" w:id="0">
    <w:p w14:paraId="1D71AD0D" w14:textId="77777777" w:rsidR="00C03EF5" w:rsidRDefault="00C0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49820" w14:textId="77777777" w:rsidR="00DB71C5" w:rsidRDefault="00000000">
    <w:pPr>
      <w:pStyle w:val="Footer"/>
      <w:jc w:val="center"/>
    </w:pPr>
    <w:r>
      <w:rPr>
        <w:sz w:val="16"/>
      </w:rPr>
      <w:t>Find • Convert • Reactivate • Learn  |  ClientTurn V4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549FF" w14:textId="77777777" w:rsidR="00C03EF5" w:rsidRDefault="00C03EF5">
      <w:r>
        <w:separator/>
      </w:r>
    </w:p>
  </w:footnote>
  <w:footnote w:type="continuationSeparator" w:id="0">
    <w:p w14:paraId="7290914B" w14:textId="77777777" w:rsidR="00C03EF5" w:rsidRDefault="00C03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8FE20" w14:textId="77777777" w:rsidR="00DB71C5" w:rsidRDefault="00000000">
    <w:pPr>
      <w:pStyle w:val="Header"/>
      <w:jc w:val="right"/>
    </w:pPr>
    <w:r>
      <w:rPr>
        <w:sz w:val="16"/>
      </w:rPr>
      <w:t>CLIENTTURN — Expansion Architecture Bible 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07E74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6E041F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CFAA57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46101690">
    <w:abstractNumId w:val="8"/>
  </w:num>
  <w:num w:numId="2" w16cid:durableId="952633308">
    <w:abstractNumId w:val="6"/>
  </w:num>
  <w:num w:numId="3" w16cid:durableId="553469631">
    <w:abstractNumId w:val="5"/>
  </w:num>
  <w:num w:numId="4" w16cid:durableId="1878347805">
    <w:abstractNumId w:val="4"/>
  </w:num>
  <w:num w:numId="5" w16cid:durableId="497309495">
    <w:abstractNumId w:val="7"/>
  </w:num>
  <w:num w:numId="6" w16cid:durableId="598369197">
    <w:abstractNumId w:val="3"/>
  </w:num>
  <w:num w:numId="7" w16cid:durableId="16856510">
    <w:abstractNumId w:val="2"/>
  </w:num>
  <w:num w:numId="8" w16cid:durableId="287131323">
    <w:abstractNumId w:val="1"/>
  </w:num>
  <w:num w:numId="9" w16cid:durableId="1151408311">
    <w:abstractNumId w:val="0"/>
  </w:num>
  <w:num w:numId="10" w16cid:durableId="70469578">
    <w:abstractNumId w:val="9"/>
  </w:num>
  <w:num w:numId="11" w16cid:durableId="419066689">
    <w:abstractNumId w:val="10"/>
  </w:num>
  <w:num w:numId="12" w16cid:durableId="15774777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3222976">
    <w:abstractNumId w:val="10"/>
  </w:num>
  <w:num w:numId="14" w16cid:durableId="365913113">
    <w:abstractNumId w:val="10"/>
  </w:num>
  <w:num w:numId="15" w16cid:durableId="10145768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3979891">
    <w:abstractNumId w:val="10"/>
  </w:num>
  <w:num w:numId="17" w16cid:durableId="959845838">
    <w:abstractNumId w:val="10"/>
  </w:num>
  <w:num w:numId="18" w16cid:durableId="142433521">
    <w:abstractNumId w:val="10"/>
  </w:num>
  <w:num w:numId="19" w16cid:durableId="1835300660">
    <w:abstractNumId w:val="10"/>
  </w:num>
  <w:num w:numId="20" w16cid:durableId="1128549779">
    <w:abstractNumId w:val="10"/>
  </w:num>
  <w:num w:numId="21" w16cid:durableId="94256627">
    <w:abstractNumId w:val="10"/>
  </w:num>
  <w:num w:numId="22" w16cid:durableId="1208375730">
    <w:abstractNumId w:val="10"/>
  </w:num>
  <w:num w:numId="23" w16cid:durableId="2046516443">
    <w:abstractNumId w:val="10"/>
  </w:num>
  <w:num w:numId="24" w16cid:durableId="1562785227">
    <w:abstractNumId w:val="10"/>
  </w:num>
  <w:num w:numId="25" w16cid:durableId="1452897567">
    <w:abstractNumId w:val="10"/>
  </w:num>
  <w:num w:numId="26" w16cid:durableId="1849295400">
    <w:abstractNumId w:val="10"/>
  </w:num>
  <w:num w:numId="27" w16cid:durableId="1851405906">
    <w:abstractNumId w:val="10"/>
  </w:num>
  <w:num w:numId="28" w16cid:durableId="1353647549">
    <w:abstractNumId w:val="10"/>
  </w:num>
  <w:num w:numId="29" w16cid:durableId="1331828120">
    <w:abstractNumId w:val="10"/>
  </w:num>
  <w:num w:numId="30" w16cid:durableId="313948373">
    <w:abstractNumId w:val="10"/>
  </w:num>
  <w:num w:numId="31" w16cid:durableId="991253926">
    <w:abstractNumId w:val="10"/>
  </w:num>
  <w:num w:numId="32" w16cid:durableId="936062080">
    <w:abstractNumId w:val="10"/>
  </w:num>
  <w:num w:numId="33" w16cid:durableId="2032487272">
    <w:abstractNumId w:val="10"/>
  </w:num>
  <w:num w:numId="34" w16cid:durableId="1134370892">
    <w:abstractNumId w:val="10"/>
  </w:num>
  <w:num w:numId="35" w16cid:durableId="859704517">
    <w:abstractNumId w:val="10"/>
  </w:num>
  <w:num w:numId="36" w16cid:durableId="961108749">
    <w:abstractNumId w:val="10"/>
  </w:num>
  <w:num w:numId="37" w16cid:durableId="584799101">
    <w:abstractNumId w:val="10"/>
  </w:num>
  <w:num w:numId="38" w16cid:durableId="285241911">
    <w:abstractNumId w:val="10"/>
  </w:num>
  <w:num w:numId="39" w16cid:durableId="226233303">
    <w:abstractNumId w:val="10"/>
  </w:num>
  <w:num w:numId="40" w16cid:durableId="799617587">
    <w:abstractNumId w:val="10"/>
  </w:num>
  <w:num w:numId="41" w16cid:durableId="780564494">
    <w:abstractNumId w:val="10"/>
  </w:num>
  <w:num w:numId="42" w16cid:durableId="772867676">
    <w:abstractNumId w:val="10"/>
  </w:num>
  <w:num w:numId="43" w16cid:durableId="1023629483">
    <w:abstractNumId w:val="10"/>
  </w:num>
  <w:num w:numId="44" w16cid:durableId="536431792">
    <w:abstractNumId w:val="10"/>
  </w:num>
  <w:num w:numId="45" w16cid:durableId="2099980951">
    <w:abstractNumId w:val="10"/>
  </w:num>
  <w:num w:numId="46" w16cid:durableId="926422320">
    <w:abstractNumId w:val="10"/>
  </w:num>
  <w:num w:numId="47" w16cid:durableId="1042247178">
    <w:abstractNumId w:val="10"/>
  </w:num>
  <w:num w:numId="48" w16cid:durableId="1241136037">
    <w:abstractNumId w:val="10"/>
  </w:num>
  <w:num w:numId="49" w16cid:durableId="1313831625">
    <w:abstractNumId w:val="10"/>
  </w:num>
  <w:num w:numId="50" w16cid:durableId="1602838280">
    <w:abstractNumId w:val="10"/>
  </w:num>
  <w:num w:numId="51" w16cid:durableId="1377967576">
    <w:abstractNumId w:val="10"/>
  </w:num>
  <w:num w:numId="52" w16cid:durableId="1593778807">
    <w:abstractNumId w:val="10"/>
  </w:num>
  <w:num w:numId="53" w16cid:durableId="451288548">
    <w:abstractNumId w:val="10"/>
  </w:num>
  <w:num w:numId="54" w16cid:durableId="688141894">
    <w:abstractNumId w:val="10"/>
  </w:num>
  <w:num w:numId="55" w16cid:durableId="268975023">
    <w:abstractNumId w:val="10"/>
  </w:num>
  <w:num w:numId="56" w16cid:durableId="600651312">
    <w:abstractNumId w:val="10"/>
  </w:num>
  <w:num w:numId="57" w16cid:durableId="915018166">
    <w:abstractNumId w:val="10"/>
  </w:num>
  <w:num w:numId="58" w16cid:durableId="28187007">
    <w:abstractNumId w:val="10"/>
  </w:num>
  <w:num w:numId="59" w16cid:durableId="831801506">
    <w:abstractNumId w:val="10"/>
  </w:num>
  <w:num w:numId="60" w16cid:durableId="172183320">
    <w:abstractNumId w:val="10"/>
  </w:num>
  <w:num w:numId="61" w16cid:durableId="878321206">
    <w:abstractNumId w:val="10"/>
  </w:num>
  <w:num w:numId="62" w16cid:durableId="1892840254">
    <w:abstractNumId w:val="10"/>
  </w:num>
  <w:num w:numId="63" w16cid:durableId="1147092030">
    <w:abstractNumId w:val="10"/>
  </w:num>
  <w:num w:numId="64" w16cid:durableId="766384929">
    <w:abstractNumId w:val="10"/>
  </w:num>
  <w:num w:numId="65" w16cid:durableId="1001197447">
    <w:abstractNumId w:val="10"/>
  </w:num>
  <w:num w:numId="66" w16cid:durableId="1863010460">
    <w:abstractNumId w:val="10"/>
  </w:num>
  <w:num w:numId="67" w16cid:durableId="1691495221">
    <w:abstractNumId w:val="10"/>
  </w:num>
  <w:num w:numId="68" w16cid:durableId="914781377">
    <w:abstractNumId w:val="10"/>
  </w:num>
  <w:num w:numId="69" w16cid:durableId="554972979">
    <w:abstractNumId w:val="10"/>
  </w:num>
  <w:num w:numId="70" w16cid:durableId="529798499">
    <w:abstractNumId w:val="10"/>
  </w:num>
  <w:num w:numId="71" w16cid:durableId="1296138018">
    <w:abstractNumId w:val="10"/>
  </w:num>
  <w:num w:numId="72" w16cid:durableId="235090733">
    <w:abstractNumId w:val="10"/>
  </w:num>
  <w:num w:numId="73" w16cid:durableId="273750142">
    <w:abstractNumId w:val="10"/>
  </w:num>
  <w:num w:numId="74" w16cid:durableId="1861695601">
    <w:abstractNumId w:val="10"/>
  </w:num>
  <w:num w:numId="75" w16cid:durableId="1910380562">
    <w:abstractNumId w:val="10"/>
  </w:num>
  <w:num w:numId="76" w16cid:durableId="61687138">
    <w:abstractNumId w:val="10"/>
  </w:num>
  <w:num w:numId="77" w16cid:durableId="1804688246">
    <w:abstractNumId w:val="10"/>
  </w:num>
  <w:num w:numId="78" w16cid:durableId="45110594">
    <w:abstractNumId w:val="10"/>
  </w:num>
  <w:num w:numId="79" w16cid:durableId="905533769">
    <w:abstractNumId w:val="10"/>
  </w:num>
  <w:num w:numId="80" w16cid:durableId="152527147">
    <w:abstractNumId w:val="10"/>
  </w:num>
  <w:num w:numId="81" w16cid:durableId="912548149">
    <w:abstractNumId w:val="10"/>
  </w:num>
  <w:num w:numId="82" w16cid:durableId="1936865908">
    <w:abstractNumId w:val="10"/>
  </w:num>
  <w:num w:numId="83" w16cid:durableId="1895311482">
    <w:abstractNumId w:val="10"/>
  </w:num>
  <w:num w:numId="84" w16cid:durableId="340082382">
    <w:abstractNumId w:val="10"/>
  </w:num>
  <w:num w:numId="85" w16cid:durableId="4978869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86402378">
    <w:abstractNumId w:val="10"/>
  </w:num>
  <w:num w:numId="87" w16cid:durableId="1963614762">
    <w:abstractNumId w:val="10"/>
  </w:num>
  <w:num w:numId="88" w16cid:durableId="1967814353">
    <w:abstractNumId w:val="10"/>
  </w:num>
  <w:num w:numId="89" w16cid:durableId="1090782413">
    <w:abstractNumId w:val="10"/>
  </w:num>
  <w:num w:numId="90" w16cid:durableId="504250745">
    <w:abstractNumId w:val="10"/>
  </w:num>
  <w:num w:numId="91" w16cid:durableId="391463454">
    <w:abstractNumId w:val="10"/>
  </w:num>
  <w:num w:numId="92" w16cid:durableId="791364237">
    <w:abstractNumId w:val="10"/>
  </w:num>
  <w:num w:numId="93" w16cid:durableId="905602064">
    <w:abstractNumId w:val="10"/>
  </w:num>
  <w:num w:numId="94" w16cid:durableId="12533140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356809867">
    <w:abstractNumId w:val="10"/>
  </w:num>
  <w:num w:numId="96" w16cid:durableId="1640646513">
    <w:abstractNumId w:val="10"/>
  </w:num>
  <w:num w:numId="97" w16cid:durableId="2265777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651982124">
    <w:abstractNumId w:val="10"/>
  </w:num>
  <w:num w:numId="99" w16cid:durableId="1193423556">
    <w:abstractNumId w:val="10"/>
  </w:num>
  <w:num w:numId="100" w16cid:durableId="1132095592">
    <w:abstractNumId w:val="10"/>
  </w:num>
  <w:num w:numId="101" w16cid:durableId="105318229">
    <w:abstractNumId w:val="10"/>
  </w:num>
  <w:num w:numId="102" w16cid:durableId="287930473">
    <w:abstractNumId w:val="10"/>
  </w:num>
  <w:num w:numId="103" w16cid:durableId="838621008">
    <w:abstractNumId w:val="10"/>
  </w:num>
  <w:num w:numId="104" w16cid:durableId="1143616265">
    <w:abstractNumId w:val="10"/>
  </w:num>
  <w:num w:numId="105" w16cid:durableId="1392536110">
    <w:abstractNumId w:val="10"/>
  </w:num>
  <w:num w:numId="106" w16cid:durableId="234315523">
    <w:abstractNumId w:val="10"/>
  </w:num>
  <w:num w:numId="107" w16cid:durableId="1263030881">
    <w:abstractNumId w:val="10"/>
  </w:num>
  <w:num w:numId="108" w16cid:durableId="1937441757">
    <w:abstractNumId w:val="10"/>
  </w:num>
  <w:num w:numId="109" w16cid:durableId="703284730">
    <w:abstractNumId w:val="10"/>
  </w:num>
  <w:num w:numId="110" w16cid:durableId="116141319">
    <w:abstractNumId w:val="10"/>
  </w:num>
  <w:num w:numId="111" w16cid:durableId="1077046695">
    <w:abstractNumId w:val="10"/>
  </w:num>
  <w:num w:numId="112" w16cid:durableId="2045597829">
    <w:abstractNumId w:val="10"/>
  </w:num>
  <w:num w:numId="113" w16cid:durableId="271205537">
    <w:abstractNumId w:val="10"/>
  </w:num>
  <w:num w:numId="114" w16cid:durableId="2100441240">
    <w:abstractNumId w:val="10"/>
  </w:num>
  <w:num w:numId="115" w16cid:durableId="1786580823">
    <w:abstractNumId w:val="10"/>
  </w:num>
  <w:num w:numId="116" w16cid:durableId="713118826">
    <w:abstractNumId w:val="10"/>
  </w:num>
  <w:num w:numId="117" w16cid:durableId="413474275">
    <w:abstractNumId w:val="10"/>
  </w:num>
  <w:num w:numId="118" w16cid:durableId="854074733">
    <w:abstractNumId w:val="10"/>
  </w:num>
  <w:num w:numId="119" w16cid:durableId="2009554446">
    <w:abstractNumId w:val="10"/>
  </w:num>
  <w:num w:numId="120" w16cid:durableId="399639932">
    <w:abstractNumId w:val="10"/>
  </w:num>
  <w:num w:numId="121" w16cid:durableId="1156457472">
    <w:abstractNumId w:val="10"/>
  </w:num>
  <w:num w:numId="122" w16cid:durableId="1749156222">
    <w:abstractNumId w:val="10"/>
  </w:num>
  <w:num w:numId="123" w16cid:durableId="42222211">
    <w:abstractNumId w:val="10"/>
  </w:num>
  <w:num w:numId="124" w16cid:durableId="1285890794">
    <w:abstractNumId w:val="10"/>
  </w:num>
  <w:num w:numId="125" w16cid:durableId="1189225009">
    <w:abstractNumId w:val="10"/>
  </w:num>
  <w:num w:numId="126" w16cid:durableId="49890984">
    <w:abstractNumId w:val="10"/>
  </w:num>
  <w:num w:numId="127" w16cid:durableId="1447503798">
    <w:abstractNumId w:val="10"/>
  </w:num>
  <w:num w:numId="128" w16cid:durableId="515196846">
    <w:abstractNumId w:val="10"/>
  </w:num>
  <w:num w:numId="129" w16cid:durableId="82191939">
    <w:abstractNumId w:val="10"/>
  </w:num>
  <w:num w:numId="130" w16cid:durableId="1555190203">
    <w:abstractNumId w:val="10"/>
  </w:num>
  <w:num w:numId="131" w16cid:durableId="42296903">
    <w:abstractNumId w:val="10"/>
  </w:num>
  <w:num w:numId="132" w16cid:durableId="409816295">
    <w:abstractNumId w:val="10"/>
  </w:num>
  <w:num w:numId="133" w16cid:durableId="1148130144">
    <w:abstractNumId w:val="10"/>
  </w:num>
  <w:num w:numId="134" w16cid:durableId="997542376">
    <w:abstractNumId w:val="10"/>
  </w:num>
  <w:num w:numId="135" w16cid:durableId="568616379">
    <w:abstractNumId w:val="10"/>
  </w:num>
  <w:num w:numId="136" w16cid:durableId="1149053769">
    <w:abstractNumId w:val="10"/>
  </w:num>
  <w:num w:numId="137" w16cid:durableId="1707869867">
    <w:abstractNumId w:val="10"/>
  </w:num>
  <w:num w:numId="138" w16cid:durableId="276181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32"/>
    <w:rsid w:val="00113892"/>
    <w:rsid w:val="0015074B"/>
    <w:rsid w:val="001946F9"/>
    <w:rsid w:val="0029639D"/>
    <w:rsid w:val="00326F90"/>
    <w:rsid w:val="0033538C"/>
    <w:rsid w:val="00422A52"/>
    <w:rsid w:val="006D1671"/>
    <w:rsid w:val="00884DDE"/>
    <w:rsid w:val="009253D1"/>
    <w:rsid w:val="009D04A7"/>
    <w:rsid w:val="00A3677B"/>
    <w:rsid w:val="00AA1D8D"/>
    <w:rsid w:val="00B47730"/>
    <w:rsid w:val="00BC6E10"/>
    <w:rsid w:val="00C03EF5"/>
    <w:rsid w:val="00C20D93"/>
    <w:rsid w:val="00CB0664"/>
    <w:rsid w:val="00CD7CD0"/>
    <w:rsid w:val="00DB71C5"/>
    <w:rsid w:val="00FC693F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0DB0D"/>
  <w15:docId w15:val="{82CAE5D9-4400-4BDF-AC22-5A6FDD98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0182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532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440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0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60</Pages>
  <Words>15411</Words>
  <Characters>87847</Characters>
  <Application>Microsoft Office Word</Application>
  <DocSecurity>0</DocSecurity>
  <Lines>732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ClientTurn — Expansion Architecture Bible V4</vt:lpstr>
    </vt:vector>
  </TitlesOfParts>
  <Manager/>
  <Company/>
  <LinksUpToDate>false</LinksUpToDate>
  <CharactersWithSpaces>103052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ClientTurn — Expansion Architecture Bible V4</dc:title>
  <dc:subject>Find, Convert, Reactivate &amp; Learn — Product and Platform Expansion Architecture</dc:subject>
  <dc:creator>ClientTurn</dc:creator>
  <cp:keywords>ClientTurn, AI sourcing, prospects, intent, outreach, analytics, affiliates, support, MCP, Supabase</cp:keywords>
  <cp:lastModifiedBy>Jay Thomas</cp:lastModifiedBy>
  <cp:revision>4</cp:revision>
  <dcterms:created xsi:type="dcterms:W3CDTF">2026-09-05T21:58:00Z</dcterms:created>
  <dcterms:modified xsi:type="dcterms:W3CDTF">2026-09-07T02:00:00Z</dcterms:modified>
</cp:coreProperties>
</file>