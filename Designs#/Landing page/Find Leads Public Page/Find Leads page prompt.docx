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601C3" w14:textId="77777777" w:rsidR="00C54877" w:rsidRDefault="00C54877" w:rsidP="00C54877">
      <w:r>
        <w:t>You are working inside the existing ClientTurn production codebase.</w:t>
      </w:r>
    </w:p>
    <w:p w14:paraId="3B2E6843" w14:textId="77777777" w:rsidR="00C54877" w:rsidRDefault="00C54877" w:rsidP="00C54877"/>
    <w:p w14:paraId="7E62A4AF" w14:textId="77777777" w:rsidR="00C54877" w:rsidRDefault="00C54877" w:rsidP="00C54877">
      <w:r>
        <w:t>Your task is to IMPLEMENT the complete public Find Leads acquisition landing page:</w:t>
      </w:r>
    </w:p>
    <w:p w14:paraId="2954BF51" w14:textId="77777777" w:rsidR="00C54877" w:rsidRDefault="00C54877" w:rsidP="00C54877"/>
    <w:p w14:paraId="333C5613" w14:textId="77777777" w:rsidR="00C54877" w:rsidRDefault="00C54877" w:rsidP="00C54877">
      <w:r>
        <w:t>/product/find-leads</w:t>
      </w:r>
    </w:p>
    <w:p w14:paraId="2CBEF3F7" w14:textId="77777777" w:rsidR="00C54877" w:rsidRDefault="00C54877" w:rsidP="00C54877"/>
    <w:p w14:paraId="34A21523" w14:textId="77777777" w:rsidR="00C54877" w:rsidRDefault="00C54877" w:rsidP="00C54877">
      <w:r>
        <w:t>This is a dedicated commercial page for buyers who need new pipeline as well as lead conversion.</w:t>
      </w:r>
    </w:p>
    <w:p w14:paraId="4911A15A" w14:textId="77777777" w:rsidR="00C54877" w:rsidRDefault="00C54877" w:rsidP="00C54877"/>
    <w:p w14:paraId="4467D808" w14:textId="77777777" w:rsidR="00C54877" w:rsidRDefault="00C54877" w:rsidP="00C54877">
      <w:r>
        <w:t>This is NOT a documentation page.</w:t>
      </w:r>
    </w:p>
    <w:p w14:paraId="5ED778AE" w14:textId="77777777" w:rsidR="00C54877" w:rsidRDefault="00C54877" w:rsidP="00C54877">
      <w:r>
        <w:t>This is NOT a static design mockup.</w:t>
      </w:r>
    </w:p>
    <w:p w14:paraId="0B3D99E2" w14:textId="77777777" w:rsidR="00C54877" w:rsidRDefault="00C54877" w:rsidP="00C54877">
      <w:r>
        <w:t>This is NOT a generic SaaS landing page.</w:t>
      </w:r>
    </w:p>
    <w:p w14:paraId="55453171" w14:textId="77777777" w:rsidR="00C54877" w:rsidRDefault="00C54877" w:rsidP="00C54877"/>
    <w:p w14:paraId="5A869AAF" w14:textId="77777777" w:rsidR="00C54877" w:rsidRDefault="00C54877" w:rsidP="00C54877">
      <w:r>
        <w:t>BUILD THE PAGE.</w:t>
      </w:r>
    </w:p>
    <w:p w14:paraId="78E91538" w14:textId="77777777" w:rsidR="00C54877" w:rsidRDefault="00C54877" w:rsidP="00C54877"/>
    <w:p w14:paraId="20E009E5" w14:textId="77777777" w:rsidR="00C54877" w:rsidRDefault="00C54877" w:rsidP="00C54877">
      <w:r>
        <w:t>The finished page must match the approved ClientTurn Public Web V2 design language at the highest level, with production-quality code, real product UI language, lightweight motion, strict accuracy, responsive parity, accessibility, SEO, and strong conversion architecture.</w:t>
      </w:r>
    </w:p>
    <w:p w14:paraId="4DE8561B" w14:textId="77777777" w:rsidR="00C54877" w:rsidRDefault="00C54877" w:rsidP="00C54877"/>
    <w:p w14:paraId="653C2153" w14:textId="77777777" w:rsidR="00C54877" w:rsidRDefault="00C54877" w:rsidP="00C54877">
      <w:r>
        <w:t>============================================================</w:t>
      </w:r>
    </w:p>
    <w:p w14:paraId="4ED74CFC" w14:textId="77777777" w:rsidR="00C54877" w:rsidRDefault="00C54877" w:rsidP="00C54877">
      <w:r>
        <w:t>PRIMARY PAGE PURPOSE</w:t>
      </w:r>
    </w:p>
    <w:p w14:paraId="34B1459A" w14:textId="77777777" w:rsidR="00C54877" w:rsidRDefault="00C54877" w:rsidP="00C54877">
      <w:r>
        <w:t>============================================================</w:t>
      </w:r>
    </w:p>
    <w:p w14:paraId="0FC7E78F" w14:textId="77777777" w:rsidR="00C54877" w:rsidRDefault="00C54877" w:rsidP="00C54877"/>
    <w:p w14:paraId="030B1EC9" w14:textId="77777777" w:rsidR="00C54877" w:rsidRDefault="00C54877" w:rsidP="00C54877">
      <w:r>
        <w:t>The visitor should understand this story:</w:t>
      </w:r>
    </w:p>
    <w:p w14:paraId="5CA8C395" w14:textId="77777777" w:rsidR="00C54877" w:rsidRDefault="00C54877" w:rsidP="00C54877"/>
    <w:p w14:paraId="51641EAC" w14:textId="77777777" w:rsidR="00C54877" w:rsidRDefault="00C54877" w:rsidP="00C54877">
      <w:r>
        <w:t>DESCRIBE WHO YOU WANT</w:t>
      </w:r>
    </w:p>
    <w:p w14:paraId="08F97A6A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65D9E463" w14:textId="77777777" w:rsidR="00C54877" w:rsidRDefault="00C54877" w:rsidP="00C54877">
      <w:r>
        <w:t>CLIENTTURN LEARNS THE BUSINESS CONTEXT</w:t>
      </w:r>
    </w:p>
    <w:p w14:paraId="731B866C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0200E2FC" w14:textId="77777777" w:rsidR="00C54877" w:rsidRDefault="00C54877" w:rsidP="00C54877">
      <w:r>
        <w:t>AI CREATES A STRUCTURED SEARCH PLAN</w:t>
      </w:r>
    </w:p>
    <w:p w14:paraId="771099DC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52EB9598" w14:textId="77777777" w:rsidR="00C54877" w:rsidRDefault="00C54877" w:rsidP="00C54877">
      <w:r>
        <w:t>THE USER REVIEWS TARGETING + LIMITS</w:t>
      </w:r>
    </w:p>
    <w:p w14:paraId="32D6BEC3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736110CF" w14:textId="77777777" w:rsidR="00C54877" w:rsidRDefault="00C54877" w:rsidP="00C54877">
      <w:r>
        <w:t>CLIENTTURN SOURCES THROUGH PERMITTED PROVIDERS</w:t>
      </w:r>
    </w:p>
    <w:p w14:paraId="6DCECA76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3139F50C" w14:textId="77777777" w:rsidR="00C54877" w:rsidRDefault="00C54877" w:rsidP="00C54877">
      <w:r>
        <w:t>PROSPECTS ARE VERIFIED, DEDUPLICATED + SCORED</w:t>
      </w:r>
    </w:p>
    <w:p w14:paraId="177AA1A8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56986AC5" w14:textId="77777777" w:rsidR="00C54877" w:rsidRDefault="00C54877" w:rsidP="00C54877">
      <w:r>
        <w:t>INTENT HELPS PRIORITISE</w:t>
      </w:r>
    </w:p>
    <w:p w14:paraId="3044DF02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5D2C2897" w14:textId="77777777" w:rsidR="00C54877" w:rsidRDefault="00C54877" w:rsidP="00C54877">
      <w:r>
        <w:t>CONTROLLED OUTREACH CAN BEGIN</w:t>
      </w:r>
    </w:p>
    <w:p w14:paraId="021E1308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56CCDC24" w14:textId="77777777" w:rsidR="00C54877" w:rsidRDefault="00C54877" w:rsidP="00C54877">
      <w:r>
        <w:t>ENGAGED PROSPECTS BECOME LEADS</w:t>
      </w:r>
    </w:p>
    <w:p w14:paraId="0C2640CD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3290BC49" w14:textId="77777777" w:rsidR="00C54877" w:rsidRDefault="00C54877" w:rsidP="00C54877">
      <w:r>
        <w:t>THE FULL CONVERSATION + CONTEXT MOVES WITH THEM</w:t>
      </w:r>
    </w:p>
    <w:p w14:paraId="7593FEC1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↓</w:t>
      </w:r>
    </w:p>
    <w:p w14:paraId="49A121D5" w14:textId="77777777" w:rsidR="00C54877" w:rsidRDefault="00C54877" w:rsidP="00C54877">
      <w:r>
        <w:t>ANALYTICS SHOW COST, QUALITY + CONVERSION</w:t>
      </w:r>
    </w:p>
    <w:p w14:paraId="459BBBA0" w14:textId="77777777" w:rsidR="00C54877" w:rsidRDefault="00C54877" w:rsidP="00C54877"/>
    <w:p w14:paraId="0279BB66" w14:textId="77777777" w:rsidR="00C54877" w:rsidRDefault="00C54877" w:rsidP="00C54877">
      <w:r>
        <w:t>This commercial narrative is the page.</w:t>
      </w:r>
    </w:p>
    <w:p w14:paraId="1316FC78" w14:textId="77777777" w:rsidR="00C54877" w:rsidRDefault="00C54877" w:rsidP="00C54877"/>
    <w:p w14:paraId="73E034DA" w14:textId="77777777" w:rsidR="00C54877" w:rsidRDefault="00C54877" w:rsidP="00C54877">
      <w:r>
        <w:t>============================================================</w:t>
      </w:r>
    </w:p>
    <w:p w14:paraId="7B5874F2" w14:textId="77777777" w:rsidR="00C54877" w:rsidRDefault="00C54877" w:rsidP="00C54877">
      <w:r>
        <w:t>PAGE ROUTE</w:t>
      </w:r>
    </w:p>
    <w:p w14:paraId="0B8B5B88" w14:textId="77777777" w:rsidR="00C54877" w:rsidRDefault="00C54877" w:rsidP="00C54877">
      <w:r>
        <w:t>============================================================</w:t>
      </w:r>
    </w:p>
    <w:p w14:paraId="7C432E5E" w14:textId="77777777" w:rsidR="00C54877" w:rsidRDefault="00C54877" w:rsidP="00C54877"/>
    <w:p w14:paraId="3856D4AB" w14:textId="77777777" w:rsidR="00C54877" w:rsidRDefault="00C54877" w:rsidP="00C54877">
      <w:r>
        <w:t>/product/find-leads</w:t>
      </w:r>
    </w:p>
    <w:p w14:paraId="76297C29" w14:textId="77777777" w:rsidR="00C54877" w:rsidRDefault="00C54877" w:rsidP="00C54877"/>
    <w:p w14:paraId="308D1B25" w14:textId="77777777" w:rsidR="00C54877" w:rsidRDefault="00C54877" w:rsidP="00C54877">
      <w:r>
        <w:t>============================================================</w:t>
      </w:r>
    </w:p>
    <w:p w14:paraId="305723CC" w14:textId="77777777" w:rsidR="00C54877" w:rsidRDefault="00C54877" w:rsidP="00C54877">
      <w:r>
        <w:t>CORE POSITIONING</w:t>
      </w:r>
    </w:p>
    <w:p w14:paraId="1A051C48" w14:textId="77777777" w:rsidR="00C54877" w:rsidRDefault="00C54877" w:rsidP="00C54877">
      <w:r>
        <w:t>============================================================</w:t>
      </w:r>
    </w:p>
    <w:p w14:paraId="511AC175" w14:textId="77777777" w:rsidR="00C54877" w:rsidRDefault="00C54877" w:rsidP="00C54877"/>
    <w:p w14:paraId="0A7C9467" w14:textId="77777777" w:rsidR="00C54877" w:rsidRDefault="00C54877" w:rsidP="00C54877">
      <w:r>
        <w:t>Hero proposition:</w:t>
      </w:r>
    </w:p>
    <w:p w14:paraId="6855E04C" w14:textId="77777777" w:rsidR="00C54877" w:rsidRDefault="00C54877" w:rsidP="00C54877"/>
    <w:p w14:paraId="418ABC3F" w14:textId="77777777" w:rsidR="00C54877" w:rsidRDefault="00C54877" w:rsidP="00C54877">
      <w:r>
        <w:t>Describe your ideal customer. Build a verified prospect pipeline.</w:t>
      </w:r>
    </w:p>
    <w:p w14:paraId="0264814D" w14:textId="77777777" w:rsidR="00C54877" w:rsidRDefault="00C54877" w:rsidP="00C54877"/>
    <w:p w14:paraId="64C1143A" w14:textId="77777777" w:rsidR="00C54877" w:rsidRDefault="00C54877" w:rsidP="00C54877">
      <w:r>
        <w:t>Supporting proposition:</w:t>
      </w:r>
    </w:p>
    <w:p w14:paraId="5E31EA2F" w14:textId="77777777" w:rsidR="00C54877" w:rsidRDefault="00C54877" w:rsidP="00C54877"/>
    <w:p w14:paraId="3BF1FA3F" w14:textId="77777777" w:rsidR="00C54877" w:rsidRDefault="00C54877" w:rsidP="00C54877">
      <w:r>
        <w:t>Tell ClientTurn who you want to reach. ClientTurn learns your business context, turns natural language into a structured search, sources and verifies prospects, scores fit and helps coordinate permitted outreach.</w:t>
      </w:r>
    </w:p>
    <w:p w14:paraId="4D1A0F50" w14:textId="77777777" w:rsidR="00C54877" w:rsidRDefault="00C54877" w:rsidP="00C54877"/>
    <w:p w14:paraId="7BCA5463" w14:textId="77777777" w:rsidR="00C54877" w:rsidRDefault="00C54877" w:rsidP="00C54877">
      <w:r>
        <w:t>============================================================</w:t>
      </w:r>
    </w:p>
    <w:p w14:paraId="1C14627D" w14:textId="77777777" w:rsidR="00C54877" w:rsidRDefault="00C54877" w:rsidP="00C54877">
      <w:r>
        <w:t>APPROVED PAGE SECTION MAP</w:t>
      </w:r>
    </w:p>
    <w:p w14:paraId="55130716" w14:textId="77777777" w:rsidR="00C54877" w:rsidRDefault="00C54877" w:rsidP="00C54877">
      <w:r>
        <w:t>============================================================</w:t>
      </w:r>
    </w:p>
    <w:p w14:paraId="5603C13D" w14:textId="77777777" w:rsidR="00C54877" w:rsidRDefault="00C54877" w:rsidP="00C54877"/>
    <w:p w14:paraId="691930BA" w14:textId="77777777" w:rsidR="00C54877" w:rsidRDefault="00C54877" w:rsidP="00C54877">
      <w:r>
        <w:t>The commercial page contains these functional sections:</w:t>
      </w:r>
    </w:p>
    <w:p w14:paraId="066F3B2C" w14:textId="77777777" w:rsidR="00C54877" w:rsidRDefault="00C54877" w:rsidP="00C54877"/>
    <w:p w14:paraId="743DB42A" w14:textId="77777777" w:rsidR="00C54877" w:rsidRDefault="00C54877" w:rsidP="00C54877">
      <w:r>
        <w:t>1. Hero</w:t>
      </w:r>
    </w:p>
    <w:p w14:paraId="7E359D66" w14:textId="77777777" w:rsidR="00C54877" w:rsidRDefault="00C54877" w:rsidP="00C54877">
      <w:r>
        <w:t>2. Business Learning</w:t>
      </w:r>
    </w:p>
    <w:p w14:paraId="69E452DB" w14:textId="77777777" w:rsidR="00C54877" w:rsidRDefault="00C54877" w:rsidP="00C54877">
      <w:r>
        <w:t>3. Structured Search Plan</w:t>
      </w:r>
    </w:p>
    <w:p w14:paraId="774B7EB0" w14:textId="77777777" w:rsidR="00C54877" w:rsidRDefault="00C54877" w:rsidP="00C54877">
      <w:r>
        <w:t>4. Sourcing Run</w:t>
      </w:r>
    </w:p>
    <w:p w14:paraId="26480BB1" w14:textId="77777777" w:rsidR="00C54877" w:rsidRDefault="00C54877" w:rsidP="00C54877">
      <w:r>
        <w:t>5. Prospect Inbox</w:t>
      </w:r>
    </w:p>
    <w:p w14:paraId="34F5528E" w14:textId="77777777" w:rsidR="00C54877" w:rsidRDefault="00C54877" w:rsidP="00C54877">
      <w:r>
        <w:t>6. Explainable Scoring</w:t>
      </w:r>
    </w:p>
    <w:p w14:paraId="426CCF7A" w14:textId="77777777" w:rsidR="00C54877" w:rsidRDefault="00C54877" w:rsidP="00C54877">
      <w:r>
        <w:t>7. Intent</w:t>
      </w:r>
    </w:p>
    <w:p w14:paraId="63605682" w14:textId="77777777" w:rsidR="00C54877" w:rsidRDefault="00C54877" w:rsidP="00C54877">
      <w:r>
        <w:t>8. Acquisition Campaigns</w:t>
      </w:r>
    </w:p>
    <w:p w14:paraId="01E3953E" w14:textId="77777777" w:rsidR="00C54877" w:rsidRDefault="00C54877" w:rsidP="00C54877">
      <w:r>
        <w:t>9. Promotion to Lead</w:t>
      </w:r>
    </w:p>
    <w:p w14:paraId="12E1211A" w14:textId="77777777" w:rsidR="00C54877" w:rsidRDefault="00C54877" w:rsidP="00C54877">
      <w:r>
        <w:t>10. Analytics + Final CTA</w:t>
      </w:r>
    </w:p>
    <w:p w14:paraId="61BF910D" w14:textId="77777777" w:rsidR="00C54877" w:rsidRDefault="00C54877" w:rsidP="00C54877"/>
    <w:p w14:paraId="0D2C8FD2" w14:textId="77777777" w:rsidR="00C54877" w:rsidRDefault="00C54877" w:rsidP="00C54877">
      <w:r>
        <w:t>These are visually grouped into three major approved design chapters:</w:t>
      </w:r>
    </w:p>
    <w:p w14:paraId="01961494" w14:textId="77777777" w:rsidR="00C54877" w:rsidRDefault="00C54877" w:rsidP="00C54877"/>
    <w:p w14:paraId="75A02876" w14:textId="77777777" w:rsidR="00C54877" w:rsidRDefault="00C54877" w:rsidP="00C54877">
      <w:r>
        <w:t>CHAPTER A</w:t>
      </w:r>
    </w:p>
    <w:p w14:paraId="1C3D27A3" w14:textId="77777777" w:rsidR="00C54877" w:rsidRDefault="00C54877" w:rsidP="00C54877">
      <w:r>
        <w:t>Hero + Business Learning + Search Plan</w:t>
      </w:r>
    </w:p>
    <w:p w14:paraId="71266577" w14:textId="77777777" w:rsidR="00C54877" w:rsidRDefault="00C54877" w:rsidP="00C54877"/>
    <w:p w14:paraId="690F6A7B" w14:textId="77777777" w:rsidR="00C54877" w:rsidRDefault="00C54877" w:rsidP="00C54877">
      <w:r>
        <w:t>CHAPTER B</w:t>
      </w:r>
    </w:p>
    <w:p w14:paraId="0F74F263" w14:textId="77777777" w:rsidR="00C54877" w:rsidRDefault="00C54877" w:rsidP="00C54877">
      <w:r>
        <w:t>Sourcing Run + Prospects + Scoring</w:t>
      </w:r>
    </w:p>
    <w:p w14:paraId="1483838E" w14:textId="77777777" w:rsidR="00C54877" w:rsidRDefault="00C54877" w:rsidP="00C54877"/>
    <w:p w14:paraId="145A8BEC" w14:textId="77777777" w:rsidR="00C54877" w:rsidRDefault="00C54877" w:rsidP="00C54877">
      <w:r>
        <w:t>CHAPTER C</w:t>
      </w:r>
    </w:p>
    <w:p w14:paraId="70B68C16" w14:textId="77777777" w:rsidR="00C54877" w:rsidRDefault="00C54877" w:rsidP="00C54877">
      <w:r>
        <w:t>Intent + Campaigns + Promotion</w:t>
      </w:r>
    </w:p>
    <w:p w14:paraId="26292067" w14:textId="77777777" w:rsidR="00C54877" w:rsidRDefault="00C54877" w:rsidP="00C54877"/>
    <w:p w14:paraId="12CCE55D" w14:textId="77777777" w:rsidR="00C54877" w:rsidRDefault="00C54877" w:rsidP="00C54877">
      <w:r>
        <w:t>Analytics + final conversion CTA close the page.</w:t>
      </w:r>
    </w:p>
    <w:p w14:paraId="5987E15F" w14:textId="77777777" w:rsidR="00C54877" w:rsidRDefault="00C54877" w:rsidP="00C54877"/>
    <w:p w14:paraId="4CDDE961" w14:textId="77777777" w:rsidR="00C54877" w:rsidRDefault="00C54877" w:rsidP="00C54877">
      <w:r>
        <w:t>============================================================</w:t>
      </w:r>
    </w:p>
    <w:p w14:paraId="784F0F58" w14:textId="77777777" w:rsidR="00C54877" w:rsidRDefault="00C54877" w:rsidP="00C54877">
      <w:r>
        <w:t>GLOBAL PUBLIC SHELL</w:t>
      </w:r>
    </w:p>
    <w:p w14:paraId="0C0C8C65" w14:textId="77777777" w:rsidR="00C54877" w:rsidRDefault="00C54877" w:rsidP="00C54877">
      <w:r>
        <w:t>============================================================</w:t>
      </w:r>
    </w:p>
    <w:p w14:paraId="5872C80C" w14:textId="77777777" w:rsidR="00C54877" w:rsidRDefault="00C54877" w:rsidP="00C54877"/>
    <w:p w14:paraId="46714788" w14:textId="77777777" w:rsidR="00C54877" w:rsidRDefault="00C54877" w:rsidP="00C54877">
      <w:r>
        <w:t>Use the existing ClientTurn Public Web V2 shell.</w:t>
      </w:r>
    </w:p>
    <w:p w14:paraId="02D1F7B7" w14:textId="77777777" w:rsidR="00C54877" w:rsidRDefault="00C54877" w:rsidP="00C54877"/>
    <w:p w14:paraId="4C18C9A6" w14:textId="77777777" w:rsidR="00C54877" w:rsidRDefault="00C54877" w:rsidP="00C54877">
      <w:r>
        <w:t>Do not create a separate header/footer system.</w:t>
      </w:r>
    </w:p>
    <w:p w14:paraId="6DFCB88D" w14:textId="77777777" w:rsidR="00C54877" w:rsidRDefault="00C54877" w:rsidP="00C54877"/>
    <w:p w14:paraId="1340E280" w14:textId="77777777" w:rsidR="00C54877" w:rsidRDefault="00C54877" w:rsidP="00C54877">
      <w:r>
        <w:t>Header:</w:t>
      </w:r>
    </w:p>
    <w:p w14:paraId="3B3E03EB" w14:textId="77777777" w:rsidR="00C54877" w:rsidRDefault="00C54877" w:rsidP="00C54877"/>
    <w:p w14:paraId="552929C8" w14:textId="77777777" w:rsidR="00C54877" w:rsidRDefault="00C54877" w:rsidP="00C54877">
      <w:r>
        <w:t>ClientTurn logo</w:t>
      </w:r>
    </w:p>
    <w:p w14:paraId="2734CE93" w14:textId="77777777" w:rsidR="00C54877" w:rsidRDefault="00C54877" w:rsidP="00C54877">
      <w:r>
        <w:t>Product</w:t>
      </w:r>
    </w:p>
    <w:p w14:paraId="2FE5ACFA" w14:textId="77777777" w:rsidR="00C54877" w:rsidRDefault="00C54877" w:rsidP="00C54877">
      <w:r>
        <w:t>Solutions</w:t>
      </w:r>
    </w:p>
    <w:p w14:paraId="1929C8EA" w14:textId="77777777" w:rsidR="00C54877" w:rsidRDefault="00C54877" w:rsidP="00C54877">
      <w:r>
        <w:t>How It Works</w:t>
      </w:r>
    </w:p>
    <w:p w14:paraId="730D8788" w14:textId="77777777" w:rsidR="00C54877" w:rsidRDefault="00C54877" w:rsidP="00C54877">
      <w:r>
        <w:t>Resources</w:t>
      </w:r>
    </w:p>
    <w:p w14:paraId="69155408" w14:textId="77777777" w:rsidR="00C54877" w:rsidRDefault="00C54877" w:rsidP="00C54877">
      <w:r>
        <w:t>Pricing</w:t>
      </w:r>
    </w:p>
    <w:p w14:paraId="724598D6" w14:textId="77777777" w:rsidR="00C54877" w:rsidRDefault="00C54877" w:rsidP="00C54877">
      <w:r>
        <w:t>Partners</w:t>
      </w:r>
    </w:p>
    <w:p w14:paraId="73053317" w14:textId="77777777" w:rsidR="00C54877" w:rsidRDefault="00C54877" w:rsidP="00C54877">
      <w:r>
        <w:t>Log in</w:t>
      </w:r>
    </w:p>
    <w:p w14:paraId="2985E22F" w14:textId="77777777" w:rsidR="00C54877" w:rsidRDefault="00C54877" w:rsidP="00C54877">
      <w:r>
        <w:t>Contact Sales</w:t>
      </w:r>
    </w:p>
    <w:p w14:paraId="1042DD0D" w14:textId="77777777" w:rsidR="00C54877" w:rsidRDefault="00C54877" w:rsidP="00C54877">
      <w:r>
        <w:t>Start Free</w:t>
      </w:r>
    </w:p>
    <w:p w14:paraId="7026E322" w14:textId="77777777" w:rsidR="00C54877" w:rsidRDefault="00C54877" w:rsidP="00C54877"/>
    <w:p w14:paraId="1EE47E06" w14:textId="77777777" w:rsidR="00C54877" w:rsidRDefault="00C54877" w:rsidP="00C54877">
      <w:r>
        <w:t>Footer:</w:t>
      </w:r>
    </w:p>
    <w:p w14:paraId="3EC36A98" w14:textId="77777777" w:rsidR="00C54877" w:rsidRDefault="00C54877" w:rsidP="00C54877"/>
    <w:p w14:paraId="69DD2ED2" w14:textId="77777777" w:rsidR="00C54877" w:rsidRDefault="00C54877" w:rsidP="00C54877">
      <w:r>
        <w:t>Product</w:t>
      </w:r>
    </w:p>
    <w:p w14:paraId="655A13D1" w14:textId="77777777" w:rsidR="00C54877" w:rsidRDefault="00C54877" w:rsidP="00C54877">
      <w:r>
        <w:t>Solutions</w:t>
      </w:r>
    </w:p>
    <w:p w14:paraId="4BB7177C" w14:textId="77777777" w:rsidR="00C54877" w:rsidRDefault="00C54877" w:rsidP="00C54877">
      <w:r>
        <w:t>Resources</w:t>
      </w:r>
    </w:p>
    <w:p w14:paraId="4A0CD2BA" w14:textId="77777777" w:rsidR="00C54877" w:rsidRDefault="00C54877" w:rsidP="00C54877">
      <w:r>
        <w:t>Company</w:t>
      </w:r>
    </w:p>
    <w:p w14:paraId="68FD0BE0" w14:textId="77777777" w:rsidR="00C54877" w:rsidRDefault="00C54877" w:rsidP="00C54877">
      <w:r>
        <w:t>Partners</w:t>
      </w:r>
    </w:p>
    <w:p w14:paraId="4EBD7634" w14:textId="77777777" w:rsidR="00C54877" w:rsidRDefault="00C54877" w:rsidP="00C54877">
      <w:r>
        <w:t>Affiliate Programme</w:t>
      </w:r>
    </w:p>
    <w:p w14:paraId="556C7CF6" w14:textId="77777777" w:rsidR="00C54877" w:rsidRDefault="00C54877" w:rsidP="00C54877">
      <w:r>
        <w:t>Legal &amp; Trust</w:t>
      </w:r>
    </w:p>
    <w:p w14:paraId="3E02BB90" w14:textId="77777777" w:rsidR="00C54877" w:rsidRDefault="00C54877" w:rsidP="00C54877"/>
    <w:p w14:paraId="09E2671F" w14:textId="77777777" w:rsidR="00C54877" w:rsidRDefault="00C54877" w:rsidP="00C54877">
      <w:r>
        <w:t>The page must look and behave like the Lead Conversion and homepage designs already implemented.</w:t>
      </w:r>
    </w:p>
    <w:p w14:paraId="4D9AC1A4" w14:textId="77777777" w:rsidR="00C54877" w:rsidRDefault="00C54877" w:rsidP="00C54877"/>
    <w:p w14:paraId="45037EF4" w14:textId="77777777" w:rsidR="00C54877" w:rsidRDefault="00C54877" w:rsidP="00C54877">
      <w:r>
        <w:t>============================================================</w:t>
      </w:r>
    </w:p>
    <w:p w14:paraId="322A3055" w14:textId="77777777" w:rsidR="00C54877" w:rsidRDefault="00C54877" w:rsidP="00C54877">
      <w:r>
        <w:t>DESIGN LANGUAGE</w:t>
      </w:r>
    </w:p>
    <w:p w14:paraId="178CF09E" w14:textId="77777777" w:rsidR="00C54877" w:rsidRDefault="00C54877" w:rsidP="00C54877">
      <w:r>
        <w:t>============================================================</w:t>
      </w:r>
    </w:p>
    <w:p w14:paraId="14F798AB" w14:textId="77777777" w:rsidR="00C54877" w:rsidRDefault="00C54877" w:rsidP="00C54877"/>
    <w:p w14:paraId="79A8A598" w14:textId="77777777" w:rsidR="00C54877" w:rsidRDefault="00C54877" w:rsidP="00C54877">
      <w:r>
        <w:t>Marketing environment:</w:t>
      </w:r>
    </w:p>
    <w:p w14:paraId="55E5B160" w14:textId="77777777" w:rsidR="00C54877" w:rsidRDefault="00C54877" w:rsidP="00C54877"/>
    <w:p w14:paraId="67D2A523" w14:textId="77777777" w:rsidR="00C54877" w:rsidRDefault="00C54877" w:rsidP="00C54877">
      <w:r>
        <w:t>very dark near-black / midnight navy background</w:t>
      </w:r>
    </w:p>
    <w:p w14:paraId="171613D2" w14:textId="77777777" w:rsidR="00C54877" w:rsidRDefault="00C54877" w:rsidP="00C54877"/>
    <w:p w14:paraId="45032C8A" w14:textId="77777777" w:rsidR="00C54877" w:rsidRDefault="00C54877" w:rsidP="00C54877">
      <w:r>
        <w:t>ClientTurn electric lime as directional accent</w:t>
      </w:r>
    </w:p>
    <w:p w14:paraId="25D08E64" w14:textId="77777777" w:rsidR="00C54877" w:rsidRDefault="00C54877" w:rsidP="00C54877"/>
    <w:p w14:paraId="4CF34727" w14:textId="77777777" w:rsidR="00C54877" w:rsidRDefault="00C54877" w:rsidP="00C54877">
      <w:r>
        <w:t>cool blue-grey secondary text</w:t>
      </w:r>
    </w:p>
    <w:p w14:paraId="2BFD7F2E" w14:textId="77777777" w:rsidR="00C54877" w:rsidRDefault="00C54877" w:rsidP="00C54877"/>
    <w:p w14:paraId="3704E3A6" w14:textId="77777777" w:rsidR="00C54877" w:rsidRDefault="00C54877" w:rsidP="00C54877">
      <w:r>
        <w:t>subtle technical grid</w:t>
      </w:r>
    </w:p>
    <w:p w14:paraId="519E2C46" w14:textId="77777777" w:rsidR="00C54877" w:rsidRDefault="00C54877" w:rsidP="00C54877"/>
    <w:p w14:paraId="3C155285" w14:textId="77777777" w:rsidR="00C54877" w:rsidRDefault="00C54877" w:rsidP="00C54877">
      <w:r>
        <w:t>restrained radial lime illumination</w:t>
      </w:r>
    </w:p>
    <w:p w14:paraId="190B9109" w14:textId="77777777" w:rsidR="00C54877" w:rsidRDefault="00C54877" w:rsidP="00C54877"/>
    <w:p w14:paraId="6BC7BC24" w14:textId="77777777" w:rsidR="00C54877" w:rsidRDefault="00C54877" w:rsidP="00C54877">
      <w:r>
        <w:t>thin dark blue-grey borders</w:t>
      </w:r>
    </w:p>
    <w:p w14:paraId="6889A1EB" w14:textId="77777777" w:rsidR="00C54877" w:rsidRDefault="00C54877" w:rsidP="00C54877"/>
    <w:p w14:paraId="0315A37E" w14:textId="77777777" w:rsidR="00C54877" w:rsidRDefault="00C54877" w:rsidP="00C54877">
      <w:r>
        <w:t>dark navy raised cards</w:t>
      </w:r>
    </w:p>
    <w:p w14:paraId="702DDA8F" w14:textId="77777777" w:rsidR="00C54877" w:rsidRDefault="00C54877" w:rsidP="00C54877"/>
    <w:p w14:paraId="2A268C39" w14:textId="77777777" w:rsidR="00C54877" w:rsidRDefault="00C54877" w:rsidP="00C54877">
      <w:r>
        <w:t>high-contrast white typography</w:t>
      </w:r>
    </w:p>
    <w:p w14:paraId="23DE433F" w14:textId="77777777" w:rsidR="00C54877" w:rsidRDefault="00C54877" w:rsidP="00C54877"/>
    <w:p w14:paraId="20C687E1" w14:textId="77777777" w:rsidR="00C54877" w:rsidRDefault="00C54877" w:rsidP="00C54877">
      <w:r>
        <w:t>rounded enterprise cards</w:t>
      </w:r>
    </w:p>
    <w:p w14:paraId="7B577ADB" w14:textId="77777777" w:rsidR="00C54877" w:rsidRDefault="00C54877" w:rsidP="00C54877"/>
    <w:p w14:paraId="661125A2" w14:textId="77777777" w:rsidR="00C54877" w:rsidRDefault="00C54877" w:rsidP="00C54877">
      <w:r>
        <w:t>real application styling within product visuals</w:t>
      </w:r>
    </w:p>
    <w:p w14:paraId="3ADD9E47" w14:textId="77777777" w:rsidR="00C54877" w:rsidRDefault="00C54877" w:rsidP="00C54877"/>
    <w:p w14:paraId="630DEF3E" w14:textId="77777777" w:rsidR="00C54877" w:rsidRDefault="00C54877" w:rsidP="00C54877">
      <w:r>
        <w:t>Product/application surfaces:</w:t>
      </w:r>
    </w:p>
    <w:p w14:paraId="28A01B7B" w14:textId="77777777" w:rsidR="00C54877" w:rsidRDefault="00C54877" w:rsidP="00C54877"/>
    <w:p w14:paraId="214AFE20" w14:textId="77777777" w:rsidR="00C54877" w:rsidRDefault="00C54877" w:rsidP="00C54877">
      <w:r>
        <w:t>use the actual ClientTurn app language.</w:t>
      </w:r>
    </w:p>
    <w:p w14:paraId="5503CD31" w14:textId="77777777" w:rsidR="00C54877" w:rsidRDefault="00C54877" w:rsidP="00C54877"/>
    <w:p w14:paraId="0DE3BA27" w14:textId="77777777" w:rsidR="00C54877" w:rsidRDefault="00C54877" w:rsidP="00C54877">
      <w:r>
        <w:t>IMPORTANT:</w:t>
      </w:r>
    </w:p>
    <w:p w14:paraId="74692C7A" w14:textId="77777777" w:rsidR="00C54877" w:rsidRDefault="00C54877" w:rsidP="00C54877"/>
    <w:p w14:paraId="01DC3B03" w14:textId="77777777" w:rsidR="00C54877" w:rsidRDefault="00C54877" w:rsidP="00C54877">
      <w:r>
        <w:t>The marketing site remains dark, but the application UI shown inside major product previews may use LIGHT / WHITE app surfaces where consistent with the real product.</w:t>
      </w:r>
    </w:p>
    <w:p w14:paraId="78D08AC6" w14:textId="77777777" w:rsidR="00C54877" w:rsidRDefault="00C54877" w:rsidP="00C54877"/>
    <w:p w14:paraId="7368BFF8" w14:textId="77777777" w:rsidR="00C54877" w:rsidRDefault="00C54877" w:rsidP="00C54877">
      <w:r>
        <w:t>The Find Leads chat itself should remain faithful to the production Find Leads shell and approved chat-centred designs.</w:t>
      </w:r>
    </w:p>
    <w:p w14:paraId="14998F8C" w14:textId="77777777" w:rsidR="00C54877" w:rsidRDefault="00C54877" w:rsidP="00C54877"/>
    <w:p w14:paraId="6224AA79" w14:textId="77777777" w:rsidR="00C54877" w:rsidRDefault="00C54877" w:rsidP="00C54877">
      <w:r>
        <w:t>Do not force every embedded product visual to dark mode if the real application is light.</w:t>
      </w:r>
    </w:p>
    <w:p w14:paraId="33ACE223" w14:textId="77777777" w:rsidR="00C54877" w:rsidRDefault="00C54877" w:rsidP="00C54877"/>
    <w:p w14:paraId="0A6C2E10" w14:textId="77777777" w:rsidR="00C54877" w:rsidRDefault="00C54877" w:rsidP="00C54877">
      <w:r>
        <w:t>============================================================</w:t>
      </w:r>
    </w:p>
    <w:p w14:paraId="732FCB04" w14:textId="77777777" w:rsidR="00C54877" w:rsidRDefault="00C54877" w:rsidP="00C54877">
      <w:r>
        <w:t>VISUAL QUALITY STANDARD</w:t>
      </w:r>
    </w:p>
    <w:p w14:paraId="0B8C42EE" w14:textId="77777777" w:rsidR="00C54877" w:rsidRDefault="00C54877" w:rsidP="00C54877">
      <w:r>
        <w:t>============================================================</w:t>
      </w:r>
    </w:p>
    <w:p w14:paraId="1EF05C49" w14:textId="77777777" w:rsidR="00C54877" w:rsidRDefault="00C54877" w:rsidP="00C54877"/>
    <w:p w14:paraId="06111C5D" w14:textId="77777777" w:rsidR="00C54877" w:rsidRDefault="00C54877" w:rsidP="00C54877">
      <w:r>
        <w:t>The page should feel like a top-tier B2B AI platform.</w:t>
      </w:r>
    </w:p>
    <w:p w14:paraId="5979C5F8" w14:textId="77777777" w:rsidR="00C54877" w:rsidRDefault="00C54877" w:rsidP="00C54877"/>
    <w:p w14:paraId="2FAC9F0D" w14:textId="77777777" w:rsidR="00C54877" w:rsidRDefault="00C54877" w:rsidP="00C54877">
      <w:r>
        <w:t>Reference quality:</w:t>
      </w:r>
    </w:p>
    <w:p w14:paraId="0C5E750A" w14:textId="77777777" w:rsidR="00C54877" w:rsidRDefault="00C54877" w:rsidP="00C54877"/>
    <w:p w14:paraId="1EBCC6C5" w14:textId="77777777" w:rsidR="00C54877" w:rsidRDefault="00C54877" w:rsidP="00C54877">
      <w:r>
        <w:t>modern AI interfaces</w:t>
      </w:r>
    </w:p>
    <w:p w14:paraId="4B2227A4" w14:textId="77777777" w:rsidR="00C54877" w:rsidRDefault="00C54877" w:rsidP="00C54877">
      <w:r>
        <w:t>enterprise data products</w:t>
      </w:r>
    </w:p>
    <w:p w14:paraId="7857A1A1" w14:textId="77777777" w:rsidR="00C54877" w:rsidRDefault="00C54877" w:rsidP="00C54877">
      <w:r>
        <w:t>high-end SaaS marketing</w:t>
      </w:r>
    </w:p>
    <w:p w14:paraId="54E0A2A3" w14:textId="77777777" w:rsidR="00C54877" w:rsidRDefault="00C54877" w:rsidP="00C54877">
      <w:r>
        <w:t>clean product storytelling</w:t>
      </w:r>
    </w:p>
    <w:p w14:paraId="48CC1883" w14:textId="77777777" w:rsidR="00C54877" w:rsidRDefault="00C54877" w:rsidP="00C54877"/>
    <w:p w14:paraId="58D53680" w14:textId="77777777" w:rsidR="00C54877" w:rsidRDefault="00C54877" w:rsidP="00C54877">
      <w:r>
        <w:t>But remain distinctly ClientTurn.</w:t>
      </w:r>
    </w:p>
    <w:p w14:paraId="0698AF56" w14:textId="77777777" w:rsidR="00C54877" w:rsidRDefault="00C54877" w:rsidP="00C54877"/>
    <w:p w14:paraId="2A8B19C3" w14:textId="77777777" w:rsidR="00C54877" w:rsidRDefault="00C54877" w:rsidP="00C54877">
      <w:r>
        <w:t>Avoid:</w:t>
      </w:r>
    </w:p>
    <w:p w14:paraId="35680510" w14:textId="77777777" w:rsidR="00C54877" w:rsidRDefault="00C54877" w:rsidP="00C54877"/>
    <w:p w14:paraId="72970BA1" w14:textId="77777777" w:rsidR="00C54877" w:rsidRDefault="00C54877" w:rsidP="00C54877">
      <w:r>
        <w:t>generic AI gradient blobs</w:t>
      </w:r>
    </w:p>
    <w:p w14:paraId="27A61102" w14:textId="77777777" w:rsidR="00C54877" w:rsidRDefault="00C54877" w:rsidP="00C54877">
      <w:r>
        <w:t>purple-heavy styling</w:t>
      </w:r>
    </w:p>
    <w:p w14:paraId="28E73466" w14:textId="77777777" w:rsidR="00C54877" w:rsidRDefault="00C54877" w:rsidP="00C54877">
      <w:r>
        <w:t>full-screen videos</w:t>
      </w:r>
    </w:p>
    <w:p w14:paraId="48D1E926" w14:textId="77777777" w:rsidR="00C54877" w:rsidRDefault="00C54877" w:rsidP="00C54877">
      <w:r>
        <w:t>WebGL</w:t>
      </w:r>
    </w:p>
    <w:p w14:paraId="37EA2435" w14:textId="77777777" w:rsidR="00C54877" w:rsidRDefault="00C54877" w:rsidP="00C54877">
      <w:r>
        <w:t>heavy 3D</w:t>
      </w:r>
    </w:p>
    <w:p w14:paraId="2C7BD115" w14:textId="77777777" w:rsidR="00C54877" w:rsidRDefault="00C54877" w:rsidP="00C54877">
      <w:r>
        <w:t>huge product PNGs</w:t>
      </w:r>
    </w:p>
    <w:p w14:paraId="2510E594" w14:textId="77777777" w:rsidR="00C54877" w:rsidRDefault="00C54877" w:rsidP="00C54877">
      <w:r>
        <w:t>fake testimonials</w:t>
      </w:r>
    </w:p>
    <w:p w14:paraId="1444152B" w14:textId="77777777" w:rsidR="00C54877" w:rsidRDefault="00C54877" w:rsidP="00C54877">
      <w:r>
        <w:t>fake logos</w:t>
      </w:r>
    </w:p>
    <w:p w14:paraId="12ECC128" w14:textId="77777777" w:rsidR="00C54877" w:rsidRDefault="00C54877" w:rsidP="00C54877">
      <w:r>
        <w:t>fake customer statistics</w:t>
      </w:r>
    </w:p>
    <w:p w14:paraId="1FBAC74B" w14:textId="77777777" w:rsidR="00C54877" w:rsidRDefault="00C54877" w:rsidP="00C54877">
      <w:r>
        <w:t>fake ROI</w:t>
      </w:r>
    </w:p>
    <w:p w14:paraId="5B7C3EB8" w14:textId="77777777" w:rsidR="00C54877" w:rsidRDefault="00C54877" w:rsidP="00C54877">
      <w:r>
        <w:t>fake sourcing numbers presented as real</w:t>
      </w:r>
    </w:p>
    <w:p w14:paraId="487EF4B5" w14:textId="77777777" w:rsidR="00C54877" w:rsidRDefault="00C54877" w:rsidP="00C54877">
      <w:r>
        <w:t>aggressive looping animation</w:t>
      </w:r>
    </w:p>
    <w:p w14:paraId="497E91C1" w14:textId="77777777" w:rsidR="00C54877" w:rsidRDefault="00C54877" w:rsidP="00C54877">
      <w:r>
        <w:t>browser-bot imagery</w:t>
      </w:r>
    </w:p>
    <w:p w14:paraId="17AA7654" w14:textId="77777777" w:rsidR="00C54877" w:rsidRDefault="00C54877" w:rsidP="00C54877">
      <w:r>
        <w:t>scraping language</w:t>
      </w:r>
    </w:p>
    <w:p w14:paraId="018A267F" w14:textId="77777777" w:rsidR="00C54877" w:rsidRDefault="00C54877" w:rsidP="00C54877"/>
    <w:p w14:paraId="2BF38F89" w14:textId="77777777" w:rsidR="00C54877" w:rsidRDefault="00C54877" w:rsidP="00C54877">
      <w:r>
        <w:t>============================================================</w:t>
      </w:r>
    </w:p>
    <w:p w14:paraId="39D6337E" w14:textId="77777777" w:rsidR="00C54877" w:rsidRDefault="00C54877" w:rsidP="00C54877">
      <w:r>
        <w:t>SECTION 1 — HERO</w:t>
      </w:r>
    </w:p>
    <w:p w14:paraId="69823B01" w14:textId="77777777" w:rsidR="00C54877" w:rsidRDefault="00C54877" w:rsidP="00C54877">
      <w:r>
        <w:t>============================================================</w:t>
      </w:r>
    </w:p>
    <w:p w14:paraId="441E8FCC" w14:textId="77777777" w:rsidR="00C54877" w:rsidRDefault="00C54877" w:rsidP="00C54877"/>
    <w:p w14:paraId="637F574E" w14:textId="77777777" w:rsidR="00C54877" w:rsidRDefault="00C54877" w:rsidP="00C54877">
      <w:r>
        <w:t>Eyebrow:</w:t>
      </w:r>
    </w:p>
    <w:p w14:paraId="27452F24" w14:textId="77777777" w:rsidR="00C54877" w:rsidRDefault="00C54877" w:rsidP="00C54877"/>
    <w:p w14:paraId="242E4FD2" w14:textId="77777777" w:rsidR="00C54877" w:rsidRDefault="00C54877" w:rsidP="00C54877">
      <w:r>
        <w:t>FIND LEADS</w:t>
      </w:r>
    </w:p>
    <w:p w14:paraId="1FB8F9AB" w14:textId="77777777" w:rsidR="00C54877" w:rsidRDefault="00C54877" w:rsidP="00C54877"/>
    <w:p w14:paraId="164EC873" w14:textId="77777777" w:rsidR="00C54877" w:rsidRDefault="00C54877" w:rsidP="00C54877">
      <w:r>
        <w:t>H1:</w:t>
      </w:r>
    </w:p>
    <w:p w14:paraId="676CA783" w14:textId="77777777" w:rsidR="00C54877" w:rsidRDefault="00C54877" w:rsidP="00C54877"/>
    <w:p w14:paraId="4E632E39" w14:textId="77777777" w:rsidR="00C54877" w:rsidRDefault="00C54877" w:rsidP="00C54877">
      <w:r>
        <w:t>Describe your ideal customer.</w:t>
      </w:r>
    </w:p>
    <w:p w14:paraId="4DF10E2F" w14:textId="77777777" w:rsidR="00C54877" w:rsidRDefault="00C54877" w:rsidP="00C54877">
      <w:r>
        <w:t>Build a verified prospect pipeline.</w:t>
      </w:r>
    </w:p>
    <w:p w14:paraId="33B9F3DF" w14:textId="77777777" w:rsidR="00C54877" w:rsidRDefault="00C54877" w:rsidP="00C54877"/>
    <w:p w14:paraId="7FCD80D5" w14:textId="77777777" w:rsidR="00C54877" w:rsidRDefault="00C54877" w:rsidP="00C54877">
      <w:r>
        <w:t>Body:</w:t>
      </w:r>
    </w:p>
    <w:p w14:paraId="09D46EE2" w14:textId="77777777" w:rsidR="00C54877" w:rsidRDefault="00C54877" w:rsidP="00C54877"/>
    <w:p w14:paraId="35AE7F30" w14:textId="77777777" w:rsidR="00C54877" w:rsidRDefault="00C54877" w:rsidP="00C54877">
      <w:r>
        <w:t>ClientTurn learns your business context, converts natural language into a structured search and lets you review the plan before sourcing begins.</w:t>
      </w:r>
    </w:p>
    <w:p w14:paraId="025218ED" w14:textId="77777777" w:rsidR="00C54877" w:rsidRDefault="00C54877" w:rsidP="00C54877"/>
    <w:p w14:paraId="2292F053" w14:textId="77777777" w:rsidR="00C54877" w:rsidRDefault="00C54877" w:rsidP="00C54877">
      <w:r>
        <w:t>Primary CTA:</w:t>
      </w:r>
    </w:p>
    <w:p w14:paraId="7A1A6AC8" w14:textId="77777777" w:rsidR="00C54877" w:rsidRDefault="00C54877" w:rsidP="00C54877"/>
    <w:p w14:paraId="627F6833" w14:textId="77777777" w:rsidR="00C54877" w:rsidRDefault="00C54877" w:rsidP="00C54877">
      <w:r>
        <w:t>Start Finding Leads</w:t>
      </w:r>
    </w:p>
    <w:p w14:paraId="4CCD5BF2" w14:textId="77777777" w:rsidR="00C54877" w:rsidRDefault="00C54877" w:rsidP="00C54877"/>
    <w:p w14:paraId="7D4D3092" w14:textId="77777777" w:rsidR="00C54877" w:rsidRDefault="00C54877" w:rsidP="00C54877">
      <w:r>
        <w:t>Secondary CTA:</w:t>
      </w:r>
    </w:p>
    <w:p w14:paraId="154D5331" w14:textId="77777777" w:rsidR="00C54877" w:rsidRDefault="00C54877" w:rsidP="00C54877"/>
    <w:p w14:paraId="527D45E8" w14:textId="77777777" w:rsidR="00C54877" w:rsidRDefault="00C54877" w:rsidP="00C54877">
      <w:r>
        <w:t>See how sourcing works</w:t>
      </w:r>
    </w:p>
    <w:p w14:paraId="2AEFBD95" w14:textId="77777777" w:rsidR="00C54877" w:rsidRDefault="00C54877" w:rsidP="00C54877"/>
    <w:p w14:paraId="4A48D0F9" w14:textId="77777777" w:rsidR="00C54877" w:rsidRDefault="00C54877" w:rsidP="00C54877">
      <w:r>
        <w:t>Trust line:</w:t>
      </w:r>
    </w:p>
    <w:p w14:paraId="6685C41C" w14:textId="77777777" w:rsidR="00C54877" w:rsidRDefault="00C54877" w:rsidP="00C54877"/>
    <w:p w14:paraId="34C15657" w14:textId="77777777" w:rsidR="00C54877" w:rsidRDefault="00C54877" w:rsidP="00C54877">
      <w:r>
        <w:t>Review targeting and limits before provider spend begins.</w:t>
      </w:r>
    </w:p>
    <w:p w14:paraId="781A1E38" w14:textId="77777777" w:rsidR="00C54877" w:rsidRDefault="00C54877" w:rsidP="00C54877"/>
    <w:p w14:paraId="1D0649A6" w14:textId="77777777" w:rsidR="00C54877" w:rsidRDefault="00C54877" w:rsidP="00C54877">
      <w:r>
        <w:t>============================================================</w:t>
      </w:r>
    </w:p>
    <w:p w14:paraId="15443029" w14:textId="77777777" w:rsidR="00C54877" w:rsidRDefault="00C54877" w:rsidP="00C54877">
      <w:r>
        <w:t>HERO COMMERCIAL MESSAGE</w:t>
      </w:r>
    </w:p>
    <w:p w14:paraId="73F859FA" w14:textId="77777777" w:rsidR="00C54877" w:rsidRDefault="00C54877" w:rsidP="00C54877">
      <w:r>
        <w:t>============================================================</w:t>
      </w:r>
    </w:p>
    <w:p w14:paraId="19A0B7CB" w14:textId="77777777" w:rsidR="00C54877" w:rsidRDefault="00C54877" w:rsidP="00C54877"/>
    <w:p w14:paraId="45B7B6D8" w14:textId="77777777" w:rsidR="00C54877" w:rsidRDefault="00C54877" w:rsidP="00C54877">
      <w:r>
        <w:t>The hero must immediately communicate:</w:t>
      </w:r>
    </w:p>
    <w:p w14:paraId="33EE5CFA" w14:textId="77777777" w:rsidR="00C54877" w:rsidRDefault="00C54877" w:rsidP="00C54877"/>
    <w:p w14:paraId="5A71BADC" w14:textId="77777777" w:rsidR="00C54877" w:rsidRDefault="00C54877" w:rsidP="00C54877">
      <w:r>
        <w:t>THIS IS NOT A FILTER FORM.</w:t>
      </w:r>
    </w:p>
    <w:p w14:paraId="581A742B" w14:textId="77777777" w:rsidR="00C54877" w:rsidRDefault="00C54877" w:rsidP="00C54877"/>
    <w:p w14:paraId="09E78531" w14:textId="77777777" w:rsidR="00C54877" w:rsidRDefault="00C54877" w:rsidP="00C54877">
      <w:r>
        <w:t>It is an AI-assisted acquisition workspace.</w:t>
      </w:r>
    </w:p>
    <w:p w14:paraId="11ED6E0A" w14:textId="77777777" w:rsidR="00C54877" w:rsidRDefault="00C54877" w:rsidP="00C54877"/>
    <w:p w14:paraId="5CA322D0" w14:textId="77777777" w:rsidR="00C54877" w:rsidRDefault="00C54877" w:rsidP="00C54877">
      <w:r>
        <w:t>The user starts by describing the customer they want.</w:t>
      </w:r>
    </w:p>
    <w:p w14:paraId="797B73B4" w14:textId="77777777" w:rsidR="00C54877" w:rsidRDefault="00C54877" w:rsidP="00C54877"/>
    <w:p w14:paraId="1012C10C" w14:textId="77777777" w:rsidR="00C54877" w:rsidRDefault="00C54877" w:rsidP="00C54877">
      <w:r>
        <w:t>The visual must therefore be CHAT-FIRST.</w:t>
      </w:r>
    </w:p>
    <w:p w14:paraId="3A849831" w14:textId="77777777" w:rsidR="00C54877" w:rsidRDefault="00C54877" w:rsidP="00C54877"/>
    <w:p w14:paraId="0BCF5770" w14:textId="77777777" w:rsidR="00C54877" w:rsidRDefault="00C54877" w:rsidP="00C54877">
      <w:r>
        <w:t>============================================================</w:t>
      </w:r>
    </w:p>
    <w:p w14:paraId="2C5A09AD" w14:textId="77777777" w:rsidR="00C54877" w:rsidRDefault="00C54877" w:rsidP="00C54877">
      <w:r>
        <w:t>HERO LAYOUT</w:t>
      </w:r>
    </w:p>
    <w:p w14:paraId="15320F36" w14:textId="77777777" w:rsidR="00C54877" w:rsidRDefault="00C54877" w:rsidP="00C54877">
      <w:r>
        <w:t>============================================================</w:t>
      </w:r>
    </w:p>
    <w:p w14:paraId="3C7E4A88" w14:textId="77777777" w:rsidR="00C54877" w:rsidRDefault="00C54877" w:rsidP="00C54877"/>
    <w:p w14:paraId="53FE1AEC" w14:textId="77777777" w:rsidR="00C54877" w:rsidRDefault="00C54877" w:rsidP="00C54877">
      <w:r>
        <w:t>Unlike the Lead Conversion page, do not use a simple left-text/right-dashboard hero.</w:t>
      </w:r>
    </w:p>
    <w:p w14:paraId="565BAF91" w14:textId="77777777" w:rsidR="00C54877" w:rsidRDefault="00C54877" w:rsidP="00C54877"/>
    <w:p w14:paraId="166B33BB" w14:textId="77777777" w:rsidR="00C54877" w:rsidRDefault="00C54877" w:rsidP="00C54877">
      <w:r>
        <w:t>The approved Find Leads experience should feel more AI-native.</w:t>
      </w:r>
    </w:p>
    <w:p w14:paraId="29AC4F8C" w14:textId="77777777" w:rsidR="00C54877" w:rsidRDefault="00C54877" w:rsidP="00C54877"/>
    <w:p w14:paraId="527473B1" w14:textId="77777777" w:rsidR="00C54877" w:rsidRDefault="00C54877" w:rsidP="00C54877">
      <w:r>
        <w:t>Preferred desktop composition:</w:t>
      </w:r>
    </w:p>
    <w:p w14:paraId="5887323A" w14:textId="77777777" w:rsidR="00C54877" w:rsidRDefault="00C54877" w:rsidP="00C54877"/>
    <w:p w14:paraId="559ECE9C" w14:textId="77777777" w:rsidR="00C54877" w:rsidRDefault="00C54877" w:rsidP="00C54877">
      <w:r>
        <w:lastRenderedPageBreak/>
        <w:t>top:</w:t>
      </w:r>
    </w:p>
    <w:p w14:paraId="486913F5" w14:textId="77777777" w:rsidR="00C54877" w:rsidRDefault="00C54877" w:rsidP="00C54877">
      <w:r>
        <w:t>eyebrow</w:t>
      </w:r>
    </w:p>
    <w:p w14:paraId="022F7D51" w14:textId="77777777" w:rsidR="00C54877" w:rsidRDefault="00C54877" w:rsidP="00C54877">
      <w:r>
        <w:t>H1</w:t>
      </w:r>
    </w:p>
    <w:p w14:paraId="72E741B2" w14:textId="77777777" w:rsidR="00C54877" w:rsidRDefault="00C54877" w:rsidP="00C54877">
      <w:r>
        <w:t>body</w:t>
      </w:r>
    </w:p>
    <w:p w14:paraId="2CD04F7D" w14:textId="77777777" w:rsidR="00C54877" w:rsidRDefault="00C54877" w:rsidP="00C54877">
      <w:r>
        <w:t>CTAs</w:t>
      </w:r>
    </w:p>
    <w:p w14:paraId="4E8648B3" w14:textId="77777777" w:rsidR="00C54877" w:rsidRDefault="00C54877" w:rsidP="00C54877"/>
    <w:p w14:paraId="109FD026" w14:textId="77777777" w:rsidR="00C54877" w:rsidRDefault="00C54877" w:rsidP="00C54877">
      <w:r>
        <w:t>below/centre:</w:t>
      </w:r>
    </w:p>
    <w:p w14:paraId="5E010277" w14:textId="77777777" w:rsidR="00C54877" w:rsidRDefault="00C54877" w:rsidP="00C54877">
      <w:r>
        <w:t>large centred AI chat interface</w:t>
      </w:r>
    </w:p>
    <w:p w14:paraId="67C88611" w14:textId="77777777" w:rsidR="00C54877" w:rsidRDefault="00C54877" w:rsidP="00C54877"/>
    <w:p w14:paraId="12CC172A" w14:textId="77777777" w:rsidR="00C54877" w:rsidRDefault="00C54877" w:rsidP="00C54877">
      <w:r>
        <w:t>supporting side/secondary context:</w:t>
      </w:r>
    </w:p>
    <w:p w14:paraId="3AA169B2" w14:textId="77777777" w:rsidR="00C54877" w:rsidRDefault="00C54877" w:rsidP="00C54877">
      <w:r>
        <w:t>acquisition profile and/or recent/saved session affordance</w:t>
      </w:r>
    </w:p>
    <w:p w14:paraId="5D60976C" w14:textId="77777777" w:rsidR="00C54877" w:rsidRDefault="00C54877" w:rsidP="00C54877"/>
    <w:p w14:paraId="5D9DE831" w14:textId="77777777" w:rsidR="00C54877" w:rsidRDefault="00C54877" w:rsidP="00C54877">
      <w:r>
        <w:t>The chat should be the dominant visual.</w:t>
      </w:r>
    </w:p>
    <w:p w14:paraId="0DE19777" w14:textId="77777777" w:rsidR="00C54877" w:rsidRDefault="00C54877" w:rsidP="00C54877"/>
    <w:p w14:paraId="227C66C8" w14:textId="77777777" w:rsidR="00C54877" w:rsidRDefault="00C54877" w:rsidP="00C54877">
      <w:r>
        <w:t>Use approx:</w:t>
      </w:r>
    </w:p>
    <w:p w14:paraId="197FC320" w14:textId="77777777" w:rsidR="00C54877" w:rsidRDefault="00C54877" w:rsidP="00C54877"/>
    <w:p w14:paraId="556D6C81" w14:textId="77777777" w:rsidR="00C54877" w:rsidRDefault="00C54877" w:rsidP="00C54877">
      <w:r>
        <w:t>content max width 1200–1320px</w:t>
      </w:r>
    </w:p>
    <w:p w14:paraId="61E86E72" w14:textId="77777777" w:rsidR="00C54877" w:rsidRDefault="00C54877" w:rsidP="00C54877"/>
    <w:p w14:paraId="2CE20699" w14:textId="77777777" w:rsidR="00C54877" w:rsidRDefault="00C54877" w:rsidP="00C54877">
      <w:r>
        <w:t>chat frame approx 760–920px wide</w:t>
      </w:r>
    </w:p>
    <w:p w14:paraId="7623E6BB" w14:textId="77777777" w:rsidR="00C54877" w:rsidRDefault="00C54877" w:rsidP="00C54877"/>
    <w:p w14:paraId="5A579B41" w14:textId="77777777" w:rsidR="00C54877" w:rsidRDefault="00C54877" w:rsidP="00C54877">
      <w:r>
        <w:t>Do not make it absurdly wide.</w:t>
      </w:r>
    </w:p>
    <w:p w14:paraId="6DEBE840" w14:textId="77777777" w:rsidR="00C54877" w:rsidRDefault="00C54877" w:rsidP="00C54877"/>
    <w:p w14:paraId="0E39BEB6" w14:textId="77777777" w:rsidR="00C54877" w:rsidRDefault="00C54877" w:rsidP="00C54877">
      <w:r>
        <w:t>============================================================</w:t>
      </w:r>
    </w:p>
    <w:p w14:paraId="58560F7A" w14:textId="77777777" w:rsidR="00C54877" w:rsidRDefault="00C54877" w:rsidP="00C54877">
      <w:r>
        <w:t>FIND LEADS HERO CHAT</w:t>
      </w:r>
    </w:p>
    <w:p w14:paraId="789CA078" w14:textId="77777777" w:rsidR="00C54877" w:rsidRDefault="00C54877" w:rsidP="00C54877">
      <w:r>
        <w:t>============================================================</w:t>
      </w:r>
    </w:p>
    <w:p w14:paraId="2BC5240A" w14:textId="77777777" w:rsidR="00C54877" w:rsidRDefault="00C54877" w:rsidP="00C54877"/>
    <w:p w14:paraId="450464A1" w14:textId="77777777" w:rsidR="00C54877" w:rsidRDefault="00C54877" w:rsidP="00C54877">
      <w:r>
        <w:t>Build:</w:t>
      </w:r>
    </w:p>
    <w:p w14:paraId="54955BE3" w14:textId="77777777" w:rsidR="00C54877" w:rsidRDefault="00C54877" w:rsidP="00C54877"/>
    <w:p w14:paraId="00F306C9" w14:textId="77777777" w:rsidR="00C54877" w:rsidRDefault="00C54877" w:rsidP="00C54877">
      <w:r>
        <w:t>&lt;FindLeadsHeroChat&gt;</w:t>
      </w:r>
    </w:p>
    <w:p w14:paraId="0657EF0A" w14:textId="77777777" w:rsidR="00C54877" w:rsidRDefault="00C54877" w:rsidP="00C54877"/>
    <w:p w14:paraId="767A17F1" w14:textId="77777777" w:rsidR="00C54877" w:rsidRDefault="00C54877" w:rsidP="00C54877">
      <w:r>
        <w:t>The chat should feel like the real ClientTurn Find Leads product, simplified for marketing.</w:t>
      </w:r>
    </w:p>
    <w:p w14:paraId="44F55E90" w14:textId="77777777" w:rsidR="00C54877" w:rsidRDefault="00C54877" w:rsidP="00C54877"/>
    <w:p w14:paraId="14398505" w14:textId="77777777" w:rsidR="00C54877" w:rsidRDefault="00C54877" w:rsidP="00C54877">
      <w:r>
        <w:t>Initial state:</w:t>
      </w:r>
    </w:p>
    <w:p w14:paraId="7DB0C7F6" w14:textId="77777777" w:rsidR="00C54877" w:rsidRDefault="00C54877" w:rsidP="00C54877"/>
    <w:p w14:paraId="01F41C96" w14:textId="77777777" w:rsidR="00C54877" w:rsidRDefault="00C54877" w:rsidP="00C54877">
      <w:r>
        <w:t>ClientTurn AI avatar / logo</w:t>
      </w:r>
    </w:p>
    <w:p w14:paraId="0CF94F7B" w14:textId="77777777" w:rsidR="00C54877" w:rsidRDefault="00C54877" w:rsidP="00C54877"/>
    <w:p w14:paraId="536AE2DF" w14:textId="77777777" w:rsidR="00C54877" w:rsidRDefault="00C54877" w:rsidP="00C54877">
      <w:r>
        <w:t>Greeting:</w:t>
      </w:r>
    </w:p>
    <w:p w14:paraId="468E76E5" w14:textId="77777777" w:rsidR="00C54877" w:rsidRDefault="00C54877" w:rsidP="00C54877"/>
    <w:p w14:paraId="6273FD57" w14:textId="77777777" w:rsidR="00C54877" w:rsidRDefault="00C54877" w:rsidP="00C54877">
      <w:r>
        <w:t>“Hi — tell me about the customers you want to find.”</w:t>
      </w:r>
    </w:p>
    <w:p w14:paraId="16CADDC1" w14:textId="77777777" w:rsidR="00C54877" w:rsidRDefault="00C54877" w:rsidP="00C54877"/>
    <w:p w14:paraId="7FAA0535" w14:textId="77777777" w:rsidR="00C54877" w:rsidRDefault="00C54877" w:rsidP="00C54877">
      <w:r>
        <w:t>Supporting message:</w:t>
      </w:r>
    </w:p>
    <w:p w14:paraId="3896C920" w14:textId="77777777" w:rsidR="00C54877" w:rsidRDefault="00C54877" w:rsidP="00C54877"/>
    <w:p w14:paraId="0BAEA8AB" w14:textId="77777777" w:rsidR="00C54877" w:rsidRDefault="00C54877" w:rsidP="00C54877">
      <w:r>
        <w:t>“I can turn your description into a structured search plan you can review before sourcing starts.”</w:t>
      </w:r>
    </w:p>
    <w:p w14:paraId="46896C02" w14:textId="77777777" w:rsidR="00C54877" w:rsidRDefault="00C54877" w:rsidP="00C54877"/>
    <w:p w14:paraId="210151EF" w14:textId="77777777" w:rsidR="00C54877" w:rsidRDefault="00C54877" w:rsidP="00C54877">
      <w:r>
        <w:t>Prompt field:</w:t>
      </w:r>
    </w:p>
    <w:p w14:paraId="4AB1030F" w14:textId="77777777" w:rsidR="00C54877" w:rsidRDefault="00C54877" w:rsidP="00C54877"/>
    <w:p w14:paraId="03CF2A00" w14:textId="77777777" w:rsidR="00C54877" w:rsidRDefault="00C54877" w:rsidP="00C54877">
      <w:r>
        <w:t>“Describe the businesses you want to find…”</w:t>
      </w:r>
    </w:p>
    <w:p w14:paraId="3D8AE36B" w14:textId="77777777" w:rsidR="00C54877" w:rsidRDefault="00C54877" w:rsidP="00C54877"/>
    <w:p w14:paraId="14435A2A" w14:textId="77777777" w:rsidR="00C54877" w:rsidRDefault="00C54877" w:rsidP="00C54877">
      <w:r>
        <w:t>Example prompt chips:</w:t>
      </w:r>
    </w:p>
    <w:p w14:paraId="76E6AC03" w14:textId="77777777" w:rsidR="00C54877" w:rsidRDefault="00C54877" w:rsidP="00C54877"/>
    <w:p w14:paraId="0A61D61F" w14:textId="77777777" w:rsidR="00C54877" w:rsidRDefault="00C54877" w:rsidP="00C54877">
      <w:r>
        <w:t>Property managers in Bournemouth</w:t>
      </w:r>
    </w:p>
    <w:p w14:paraId="66600D72" w14:textId="77777777" w:rsidR="00C54877" w:rsidRDefault="00C54877" w:rsidP="00C54877"/>
    <w:p w14:paraId="0DF0B25F" w14:textId="77777777" w:rsidR="00C54877" w:rsidRDefault="00C54877" w:rsidP="00C54877">
      <w:r>
        <w:t>Facilities managers in Hampshire</w:t>
      </w:r>
    </w:p>
    <w:p w14:paraId="65F7A5D3" w14:textId="77777777" w:rsidR="00C54877" w:rsidRDefault="00C54877" w:rsidP="00C54877"/>
    <w:p w14:paraId="68A17C25" w14:textId="77777777" w:rsidR="00C54877" w:rsidRDefault="00C54877" w:rsidP="00C54877">
      <w:r>
        <w:t>Commercial buildings with flat roofs</w:t>
      </w:r>
    </w:p>
    <w:p w14:paraId="1624983F" w14:textId="77777777" w:rsidR="00C54877" w:rsidRDefault="00C54877" w:rsidP="00C54877"/>
    <w:p w14:paraId="14F16595" w14:textId="77777777" w:rsidR="00C54877" w:rsidRDefault="00C54877" w:rsidP="00C54877">
      <w:r>
        <w:t>Hotels planning refurbishment</w:t>
      </w:r>
    </w:p>
    <w:p w14:paraId="0BD2BD8E" w14:textId="77777777" w:rsidR="00C54877" w:rsidRDefault="00C54877" w:rsidP="00C54877"/>
    <w:p w14:paraId="2EBE9B72" w14:textId="77777777" w:rsidR="00C54877" w:rsidRDefault="00C54877" w:rsidP="00C54877">
      <w:r>
        <w:t>============================================================</w:t>
      </w:r>
    </w:p>
    <w:p w14:paraId="615E3A5B" w14:textId="77777777" w:rsidR="00C54877" w:rsidRDefault="00C54877" w:rsidP="00C54877">
      <w:r>
        <w:t>HERO SAMPLE CONVERSATION</w:t>
      </w:r>
    </w:p>
    <w:p w14:paraId="76F19C02" w14:textId="77777777" w:rsidR="00C54877" w:rsidRDefault="00C54877" w:rsidP="00C54877">
      <w:r>
        <w:t>============================================================</w:t>
      </w:r>
    </w:p>
    <w:p w14:paraId="2DFAE899" w14:textId="77777777" w:rsidR="00C54877" w:rsidRDefault="00C54877" w:rsidP="00C54877"/>
    <w:p w14:paraId="0DB9F067" w14:textId="77777777" w:rsidR="00C54877" w:rsidRDefault="00C54877" w:rsidP="00C54877">
      <w:r>
        <w:t>Use a realistic generic example.</w:t>
      </w:r>
    </w:p>
    <w:p w14:paraId="31486973" w14:textId="77777777" w:rsidR="00C54877" w:rsidRDefault="00C54877" w:rsidP="00C54877"/>
    <w:p w14:paraId="420225F0" w14:textId="77777777" w:rsidR="00C54877" w:rsidRDefault="00C54877" w:rsidP="00C54877">
      <w:r>
        <w:t>User:</w:t>
      </w:r>
    </w:p>
    <w:p w14:paraId="677634C3" w14:textId="77777777" w:rsidR="00C54877" w:rsidRDefault="00C54877" w:rsidP="00C54877"/>
    <w:p w14:paraId="3CD30F1B" w14:textId="77777777" w:rsidR="00C54877" w:rsidRDefault="00C54877" w:rsidP="00C54877">
      <w:r>
        <w:t>“Find property managers within 40 miles of Bournemouth who manage multiple properties and may need a commercial roofing contractor.”</w:t>
      </w:r>
    </w:p>
    <w:p w14:paraId="07F758BA" w14:textId="77777777" w:rsidR="00C54877" w:rsidRDefault="00C54877" w:rsidP="00C54877"/>
    <w:p w14:paraId="371389D9" w14:textId="77777777" w:rsidR="00C54877" w:rsidRDefault="00C54877" w:rsidP="00C54877">
      <w:r>
        <w:t>ClientTurn response:</w:t>
      </w:r>
    </w:p>
    <w:p w14:paraId="039C1F1B" w14:textId="77777777" w:rsidR="00C54877" w:rsidRDefault="00C54877" w:rsidP="00C54877"/>
    <w:p w14:paraId="1761F70C" w14:textId="77777777" w:rsidR="00C54877" w:rsidRDefault="00C54877" w:rsidP="00C54877">
      <w:r>
        <w:t>“I’ve created a draft search plan based on your request. Review the targeting, exclusions and budget before sourcing starts.”</w:t>
      </w:r>
    </w:p>
    <w:p w14:paraId="244F4F98" w14:textId="77777777" w:rsidR="00C54877" w:rsidRDefault="00C54877" w:rsidP="00C54877"/>
    <w:p w14:paraId="11AD3198" w14:textId="77777777" w:rsidR="00C54877" w:rsidRDefault="00C54877" w:rsidP="00C54877">
      <w:r>
        <w:t>Then show:</w:t>
      </w:r>
    </w:p>
    <w:p w14:paraId="3C54509D" w14:textId="77777777" w:rsidR="00C54877" w:rsidRDefault="00C54877" w:rsidP="00C54877"/>
    <w:p w14:paraId="09A559F3" w14:textId="77777777" w:rsidR="00C54877" w:rsidRDefault="00C54877" w:rsidP="00C54877">
      <w:r>
        <w:t>Industry</w:t>
      </w:r>
    </w:p>
    <w:p w14:paraId="27787A9F" w14:textId="77777777" w:rsidR="00C54877" w:rsidRDefault="00C54877" w:rsidP="00C54877">
      <w:r>
        <w:t>Property management / facilities</w:t>
      </w:r>
    </w:p>
    <w:p w14:paraId="5404FA34" w14:textId="77777777" w:rsidR="00C54877" w:rsidRDefault="00C54877" w:rsidP="00C54877"/>
    <w:p w14:paraId="5DFF91ED" w14:textId="77777777" w:rsidR="00C54877" w:rsidRDefault="00C54877" w:rsidP="00C54877">
      <w:r>
        <w:t>Location</w:t>
      </w:r>
    </w:p>
    <w:p w14:paraId="308E26A9" w14:textId="77777777" w:rsidR="00C54877" w:rsidRDefault="00C54877" w:rsidP="00C54877">
      <w:r>
        <w:t>Bournemouth + 40 mile radius</w:t>
      </w:r>
    </w:p>
    <w:p w14:paraId="586DFB02" w14:textId="77777777" w:rsidR="00C54877" w:rsidRDefault="00C54877" w:rsidP="00C54877"/>
    <w:p w14:paraId="0E435EDC" w14:textId="77777777" w:rsidR="00C54877" w:rsidRDefault="00C54877" w:rsidP="00C54877">
      <w:r>
        <w:t>Company</w:t>
      </w:r>
    </w:p>
    <w:p w14:paraId="499ADD50" w14:textId="77777777" w:rsidR="00C54877" w:rsidRDefault="00C54877" w:rsidP="00C54877">
      <w:r>
        <w:t>5+ employees / multi-property operators</w:t>
      </w:r>
    </w:p>
    <w:p w14:paraId="5529132A" w14:textId="77777777" w:rsidR="00C54877" w:rsidRDefault="00C54877" w:rsidP="00C54877"/>
    <w:p w14:paraId="23D10894" w14:textId="77777777" w:rsidR="00C54877" w:rsidRDefault="00C54877" w:rsidP="00C54877">
      <w:r>
        <w:t>Decision makers</w:t>
      </w:r>
    </w:p>
    <w:p w14:paraId="2542D2D6" w14:textId="77777777" w:rsidR="00C54877" w:rsidRDefault="00C54877" w:rsidP="00C54877">
      <w:r>
        <w:t>Property Manager</w:t>
      </w:r>
    </w:p>
    <w:p w14:paraId="0F9F10A5" w14:textId="77777777" w:rsidR="00C54877" w:rsidRDefault="00C54877" w:rsidP="00C54877">
      <w:r>
        <w:t>Facilities Manager</w:t>
      </w:r>
    </w:p>
    <w:p w14:paraId="644E468E" w14:textId="77777777" w:rsidR="00C54877" w:rsidRDefault="00C54877" w:rsidP="00C54877">
      <w:r>
        <w:t>Director</w:t>
      </w:r>
    </w:p>
    <w:p w14:paraId="29F5B3C4" w14:textId="77777777" w:rsidR="00C54877" w:rsidRDefault="00C54877" w:rsidP="00C54877"/>
    <w:p w14:paraId="51FE3B8C" w14:textId="77777777" w:rsidR="00C54877" w:rsidRDefault="00C54877" w:rsidP="00C54877">
      <w:r>
        <w:t>Intent</w:t>
      </w:r>
    </w:p>
    <w:p w14:paraId="213F3F6E" w14:textId="77777777" w:rsidR="00C54877" w:rsidRDefault="00C54877" w:rsidP="00C54877">
      <w:r>
        <w:t>Roof repair</w:t>
      </w:r>
    </w:p>
    <w:p w14:paraId="12712313" w14:textId="77777777" w:rsidR="00C54877" w:rsidRDefault="00C54877" w:rsidP="00C54877">
      <w:r>
        <w:t>Maintenance</w:t>
      </w:r>
    </w:p>
    <w:p w14:paraId="195B47A7" w14:textId="77777777" w:rsidR="00C54877" w:rsidRDefault="00C54877" w:rsidP="00C54877">
      <w:r>
        <w:t>Renovation</w:t>
      </w:r>
    </w:p>
    <w:p w14:paraId="5DD88A89" w14:textId="77777777" w:rsidR="00C54877" w:rsidRDefault="00C54877" w:rsidP="00C54877"/>
    <w:p w14:paraId="5747A4CD" w14:textId="77777777" w:rsidR="00C54877" w:rsidRDefault="00C54877" w:rsidP="00C54877">
      <w:r>
        <w:t>Exclusions</w:t>
      </w:r>
    </w:p>
    <w:p w14:paraId="728A300D" w14:textId="77777777" w:rsidR="00C54877" w:rsidRDefault="00C54877" w:rsidP="00C54877">
      <w:r>
        <w:t>Existing customers</w:t>
      </w:r>
    </w:p>
    <w:p w14:paraId="3A624BEC" w14:textId="77777777" w:rsidR="00C54877" w:rsidRDefault="00C54877" w:rsidP="00C54877">
      <w:r>
        <w:t>Competitors</w:t>
      </w:r>
    </w:p>
    <w:p w14:paraId="68077778" w14:textId="77777777" w:rsidR="00C54877" w:rsidRDefault="00C54877" w:rsidP="00C54877">
      <w:r>
        <w:t>Suppressed contacts</w:t>
      </w:r>
    </w:p>
    <w:p w14:paraId="017F3587" w14:textId="77777777" w:rsidR="00C54877" w:rsidRDefault="00C54877" w:rsidP="00C54877"/>
    <w:p w14:paraId="083523FC" w14:textId="77777777" w:rsidR="00C54877" w:rsidRDefault="00C54877" w:rsidP="00C54877">
      <w:r>
        <w:t>Target</w:t>
      </w:r>
    </w:p>
    <w:p w14:paraId="79B226E7" w14:textId="77777777" w:rsidR="00C54877" w:rsidRDefault="00C54877" w:rsidP="00C54877">
      <w:r>
        <w:t>100 verified prospects</w:t>
      </w:r>
    </w:p>
    <w:p w14:paraId="428B65A4" w14:textId="77777777" w:rsidR="00C54877" w:rsidRDefault="00C54877" w:rsidP="00C54877"/>
    <w:p w14:paraId="78C70E3B" w14:textId="77777777" w:rsidR="00C54877" w:rsidRDefault="00C54877" w:rsidP="00C54877">
      <w:r>
        <w:lastRenderedPageBreak/>
        <w:t>Review mode</w:t>
      </w:r>
    </w:p>
    <w:p w14:paraId="0779DC7B" w14:textId="77777777" w:rsidR="00C54877" w:rsidRDefault="00C54877" w:rsidP="00C54877">
      <w:r>
        <w:t>Human review before outreach</w:t>
      </w:r>
    </w:p>
    <w:p w14:paraId="690C15A6" w14:textId="77777777" w:rsidR="00C54877" w:rsidRDefault="00C54877" w:rsidP="00C54877"/>
    <w:p w14:paraId="0FA77FA3" w14:textId="77777777" w:rsidR="00C54877" w:rsidRDefault="00C54877" w:rsidP="00C54877">
      <w:r>
        <w:t>============================================================</w:t>
      </w:r>
    </w:p>
    <w:p w14:paraId="27D84D22" w14:textId="77777777" w:rsidR="00C54877" w:rsidRDefault="00C54877" w:rsidP="00C54877">
      <w:r>
        <w:t>HERO PREVIOUS CHATS CONTROL</w:t>
      </w:r>
    </w:p>
    <w:p w14:paraId="3013DEAE" w14:textId="77777777" w:rsidR="00C54877" w:rsidRDefault="00C54877" w:rsidP="00C54877">
      <w:r>
        <w:t>============================================================</w:t>
      </w:r>
    </w:p>
    <w:p w14:paraId="05527E13" w14:textId="77777777" w:rsidR="00C54877" w:rsidRDefault="00C54877" w:rsidP="00C54877"/>
    <w:p w14:paraId="48BB4F9B" w14:textId="77777777" w:rsidR="00C54877" w:rsidRDefault="00C54877" w:rsidP="00C54877">
      <w:r>
        <w:t>Include a subtle side affordance:</w:t>
      </w:r>
    </w:p>
    <w:p w14:paraId="54E9C9B2" w14:textId="77777777" w:rsidR="00C54877" w:rsidRDefault="00C54877" w:rsidP="00C54877"/>
    <w:p w14:paraId="27EB8A15" w14:textId="77777777" w:rsidR="00C54877" w:rsidRDefault="00C54877" w:rsidP="00C54877">
      <w:r>
        <w:t>Previous searches</w:t>
      </w:r>
    </w:p>
    <w:p w14:paraId="121D07FF" w14:textId="77777777" w:rsidR="00C54877" w:rsidRDefault="00C54877" w:rsidP="00C54877"/>
    <w:p w14:paraId="7EC8763C" w14:textId="77777777" w:rsidR="00C54877" w:rsidRDefault="00C54877" w:rsidP="00C54877">
      <w:r>
        <w:t>or:</w:t>
      </w:r>
    </w:p>
    <w:p w14:paraId="6B6CC944" w14:textId="77777777" w:rsidR="00C54877" w:rsidRDefault="00C54877" w:rsidP="00C54877"/>
    <w:p w14:paraId="47721E14" w14:textId="77777777" w:rsidR="00C54877" w:rsidRDefault="00C54877" w:rsidP="00C54877">
      <w:r>
        <w:t>Search history</w:t>
      </w:r>
    </w:p>
    <w:p w14:paraId="7FF8C026" w14:textId="77777777" w:rsidR="00C54877" w:rsidRDefault="00C54877" w:rsidP="00C54877"/>
    <w:p w14:paraId="04F07EAC" w14:textId="77777777" w:rsidR="00C54877" w:rsidRDefault="00C54877" w:rsidP="00C54877">
      <w:r>
        <w:t>This opens:</w:t>
      </w:r>
    </w:p>
    <w:p w14:paraId="1938528C" w14:textId="77777777" w:rsidR="00C54877" w:rsidRDefault="00C54877" w:rsidP="00C54877"/>
    <w:p w14:paraId="20C371F8" w14:textId="77777777" w:rsidR="00C54877" w:rsidRDefault="00C54877" w:rsidP="00C54877">
      <w:r>
        <w:t>&lt;PreviousChatsDrawer&gt;</w:t>
      </w:r>
    </w:p>
    <w:p w14:paraId="04F7F7E9" w14:textId="77777777" w:rsidR="00C54877" w:rsidRDefault="00C54877" w:rsidP="00C54877"/>
    <w:p w14:paraId="37EE5DB1" w14:textId="77777777" w:rsidR="00C54877" w:rsidRDefault="00C54877" w:rsidP="00C54877">
      <w:r>
        <w:t>The previous-chat control should not dominate the hero.</w:t>
      </w:r>
    </w:p>
    <w:p w14:paraId="4E8D240B" w14:textId="77777777" w:rsidR="00C54877" w:rsidRDefault="00C54877" w:rsidP="00C54877"/>
    <w:p w14:paraId="17ACA48C" w14:textId="77777777" w:rsidR="00C54877" w:rsidRDefault="00C54877" w:rsidP="00C54877">
      <w:r>
        <w:t>Desktop:</w:t>
      </w:r>
    </w:p>
    <w:p w14:paraId="55314D93" w14:textId="77777777" w:rsidR="00C54877" w:rsidRDefault="00C54877" w:rsidP="00C54877">
      <w:r>
        <w:t>small side button / rail / drawer trigger.</w:t>
      </w:r>
    </w:p>
    <w:p w14:paraId="5F79DB83" w14:textId="77777777" w:rsidR="00C54877" w:rsidRDefault="00C54877" w:rsidP="00C54877"/>
    <w:p w14:paraId="60E72BFF" w14:textId="77777777" w:rsidR="00C54877" w:rsidRDefault="00C54877" w:rsidP="00C54877">
      <w:r>
        <w:t>Mobile:</w:t>
      </w:r>
    </w:p>
    <w:p w14:paraId="1F8FB5B2" w14:textId="77777777" w:rsidR="00C54877" w:rsidRDefault="00C54877" w:rsidP="00C54877">
      <w:r>
        <w:t>compact button above chat or within top bar.</w:t>
      </w:r>
    </w:p>
    <w:p w14:paraId="673A4242" w14:textId="77777777" w:rsidR="00C54877" w:rsidRDefault="00C54877" w:rsidP="00C54877"/>
    <w:p w14:paraId="410CBA97" w14:textId="77777777" w:rsidR="00C54877" w:rsidRDefault="00C54877" w:rsidP="00C54877">
      <w:r>
        <w:t>Previous search examples:</w:t>
      </w:r>
    </w:p>
    <w:p w14:paraId="205EF9D1" w14:textId="77777777" w:rsidR="00C54877" w:rsidRDefault="00C54877" w:rsidP="00C54877"/>
    <w:p w14:paraId="76A27AEC" w14:textId="77777777" w:rsidR="00C54877" w:rsidRDefault="00C54877" w:rsidP="00C54877">
      <w:r>
        <w:t>Property managers — Bournemouth</w:t>
      </w:r>
    </w:p>
    <w:p w14:paraId="5252B22F" w14:textId="77777777" w:rsidR="00C54877" w:rsidRDefault="00C54877" w:rsidP="00C54877"/>
    <w:p w14:paraId="498A980E" w14:textId="77777777" w:rsidR="00C54877" w:rsidRDefault="00C54877" w:rsidP="00C54877">
      <w:r>
        <w:t>Commercial buildings — Dorset</w:t>
      </w:r>
    </w:p>
    <w:p w14:paraId="64F828E6" w14:textId="77777777" w:rsidR="00C54877" w:rsidRDefault="00C54877" w:rsidP="00C54877"/>
    <w:p w14:paraId="1F45FB43" w14:textId="77777777" w:rsidR="00C54877" w:rsidRDefault="00C54877" w:rsidP="00C54877">
      <w:r>
        <w:t>Hotels — South England</w:t>
      </w:r>
    </w:p>
    <w:p w14:paraId="5AC50EE8" w14:textId="77777777" w:rsidR="00C54877" w:rsidRDefault="00C54877" w:rsidP="00C54877"/>
    <w:p w14:paraId="54D9C4C1" w14:textId="77777777" w:rsidR="00C54877" w:rsidRDefault="00C54877" w:rsidP="00C54877">
      <w:r>
        <w:t>Do not display fake performance claims.</w:t>
      </w:r>
    </w:p>
    <w:p w14:paraId="415DFE39" w14:textId="77777777" w:rsidR="00C54877" w:rsidRDefault="00C54877" w:rsidP="00C54877"/>
    <w:p w14:paraId="4DEEAFF1" w14:textId="77777777" w:rsidR="00C54877" w:rsidRDefault="00C54877" w:rsidP="00C54877">
      <w:r>
        <w:t>============================================================</w:t>
      </w:r>
    </w:p>
    <w:p w14:paraId="58E08538" w14:textId="77777777" w:rsidR="00C54877" w:rsidRDefault="00C54877" w:rsidP="00C54877">
      <w:r>
        <w:t>HERO ACQUISITION PROFILE PREVIEW</w:t>
      </w:r>
    </w:p>
    <w:p w14:paraId="386398ED" w14:textId="77777777" w:rsidR="00C54877" w:rsidRDefault="00C54877" w:rsidP="00C54877">
      <w:r>
        <w:t>============================================================</w:t>
      </w:r>
    </w:p>
    <w:p w14:paraId="5FEE7EEF" w14:textId="77777777" w:rsidR="00C54877" w:rsidRDefault="00C54877" w:rsidP="00C54877"/>
    <w:p w14:paraId="5B887190" w14:textId="77777777" w:rsidR="00C54877" w:rsidRDefault="00C54877" w:rsidP="00C54877">
      <w:r>
        <w:t>Add a compact secondary panel:</w:t>
      </w:r>
    </w:p>
    <w:p w14:paraId="1C7979E1" w14:textId="77777777" w:rsidR="00C54877" w:rsidRDefault="00C54877" w:rsidP="00C54877"/>
    <w:p w14:paraId="7B457B09" w14:textId="77777777" w:rsidR="00C54877" w:rsidRDefault="00C54877" w:rsidP="00C54877">
      <w:r>
        <w:t>Your acquisition profile</w:t>
      </w:r>
    </w:p>
    <w:p w14:paraId="338E015B" w14:textId="77777777" w:rsidR="00C54877" w:rsidRDefault="00C54877" w:rsidP="00C54877"/>
    <w:p w14:paraId="69D6C7EA" w14:textId="77777777" w:rsidR="00C54877" w:rsidRDefault="00C54877" w:rsidP="00C54877">
      <w:r>
        <w:t>Example:</w:t>
      </w:r>
    </w:p>
    <w:p w14:paraId="6FC03D43" w14:textId="77777777" w:rsidR="00C54877" w:rsidRDefault="00C54877" w:rsidP="00C54877"/>
    <w:p w14:paraId="3CFB2AB3" w14:textId="77777777" w:rsidR="00C54877" w:rsidRDefault="00C54877" w:rsidP="00C54877">
      <w:r>
        <w:t>Business type</w:t>
      </w:r>
    </w:p>
    <w:p w14:paraId="0AA1FC82" w14:textId="77777777" w:rsidR="00C54877" w:rsidRDefault="00C54877" w:rsidP="00C54877">
      <w:r>
        <w:t>Roofing contractor</w:t>
      </w:r>
    </w:p>
    <w:p w14:paraId="0360B4C9" w14:textId="77777777" w:rsidR="00C54877" w:rsidRDefault="00C54877" w:rsidP="00C54877"/>
    <w:p w14:paraId="30044748" w14:textId="77777777" w:rsidR="00C54877" w:rsidRDefault="00C54877" w:rsidP="00C54877">
      <w:r>
        <w:t>Services</w:t>
      </w:r>
    </w:p>
    <w:p w14:paraId="2F2F5AD7" w14:textId="77777777" w:rsidR="00C54877" w:rsidRDefault="00C54877" w:rsidP="00C54877">
      <w:r>
        <w:lastRenderedPageBreak/>
        <w:t>Roof repair</w:t>
      </w:r>
    </w:p>
    <w:p w14:paraId="46BCC119" w14:textId="77777777" w:rsidR="00C54877" w:rsidRDefault="00C54877" w:rsidP="00C54877">
      <w:r>
        <w:t>Roof replacement</w:t>
      </w:r>
    </w:p>
    <w:p w14:paraId="5248B180" w14:textId="77777777" w:rsidR="00C54877" w:rsidRDefault="00C54877" w:rsidP="00C54877">
      <w:r>
        <w:t>Commercial roofing</w:t>
      </w:r>
    </w:p>
    <w:p w14:paraId="49CE5809" w14:textId="77777777" w:rsidR="00C54877" w:rsidRDefault="00C54877" w:rsidP="00C54877"/>
    <w:p w14:paraId="0C1437A0" w14:textId="77777777" w:rsidR="00C54877" w:rsidRDefault="00C54877" w:rsidP="00C54877">
      <w:r>
        <w:t>Locations</w:t>
      </w:r>
    </w:p>
    <w:p w14:paraId="7EA6AD3E" w14:textId="77777777" w:rsidR="00C54877" w:rsidRDefault="00C54877" w:rsidP="00C54877">
      <w:r>
        <w:t>Bournemouth</w:t>
      </w:r>
    </w:p>
    <w:p w14:paraId="5B512599" w14:textId="77777777" w:rsidR="00C54877" w:rsidRDefault="00C54877" w:rsidP="00C54877">
      <w:r>
        <w:t>Dorset</w:t>
      </w:r>
    </w:p>
    <w:p w14:paraId="531C4502" w14:textId="77777777" w:rsidR="00C54877" w:rsidRDefault="00C54877" w:rsidP="00C54877">
      <w:r>
        <w:t>Hampshire</w:t>
      </w:r>
    </w:p>
    <w:p w14:paraId="7E90432D" w14:textId="77777777" w:rsidR="00C54877" w:rsidRDefault="00C54877" w:rsidP="00C54877"/>
    <w:p w14:paraId="7F6E134C" w14:textId="77777777" w:rsidR="00C54877" w:rsidRDefault="00C54877" w:rsidP="00C54877">
      <w:r>
        <w:t>Target customers</w:t>
      </w:r>
    </w:p>
    <w:p w14:paraId="3CE757DA" w14:textId="77777777" w:rsidR="00C54877" w:rsidRDefault="00C54877" w:rsidP="00C54877">
      <w:r>
        <w:t>Property managers</w:t>
      </w:r>
    </w:p>
    <w:p w14:paraId="122208CF" w14:textId="77777777" w:rsidR="00C54877" w:rsidRDefault="00C54877" w:rsidP="00C54877">
      <w:r>
        <w:t>Facilities teams</w:t>
      </w:r>
    </w:p>
    <w:p w14:paraId="3EB8B308" w14:textId="77777777" w:rsidR="00C54877" w:rsidRDefault="00C54877" w:rsidP="00C54877">
      <w:r>
        <w:t>Commercial operators</w:t>
      </w:r>
    </w:p>
    <w:p w14:paraId="4EB91ED6" w14:textId="77777777" w:rsidR="00C54877" w:rsidRDefault="00C54877" w:rsidP="00C54877"/>
    <w:p w14:paraId="2EE0C4EB" w14:textId="77777777" w:rsidR="00C54877" w:rsidRDefault="00C54877" w:rsidP="00C54877">
      <w:r>
        <w:t>Conversion goal</w:t>
      </w:r>
    </w:p>
    <w:p w14:paraId="7FEF48A7" w14:textId="77777777" w:rsidR="00C54877" w:rsidRDefault="00C54877" w:rsidP="00C54877">
      <w:r>
        <w:t>Site visits and quotes</w:t>
      </w:r>
    </w:p>
    <w:p w14:paraId="19C33458" w14:textId="77777777" w:rsidR="00C54877" w:rsidRDefault="00C54877" w:rsidP="00C54877"/>
    <w:p w14:paraId="70BBC93D" w14:textId="77777777" w:rsidR="00C54877" w:rsidRDefault="00C54877" w:rsidP="00C54877">
      <w:r>
        <w:t>Add:</w:t>
      </w:r>
    </w:p>
    <w:p w14:paraId="6F242EFB" w14:textId="77777777" w:rsidR="00C54877" w:rsidRDefault="00C54877" w:rsidP="00C54877"/>
    <w:p w14:paraId="5A2B3CE8" w14:textId="77777777" w:rsidR="00C54877" w:rsidRDefault="00C54877" w:rsidP="00C54877">
      <w:r>
        <w:t>Website analysed</w:t>
      </w:r>
    </w:p>
    <w:p w14:paraId="47CC7582" w14:textId="77777777" w:rsidR="00C54877" w:rsidRDefault="00C54877" w:rsidP="00C54877"/>
    <w:p w14:paraId="09C4E548" w14:textId="77777777" w:rsidR="00C54877" w:rsidRDefault="00C54877" w:rsidP="00C54877">
      <w:r>
        <w:t>only as illustrative demo state.</w:t>
      </w:r>
    </w:p>
    <w:p w14:paraId="619CA198" w14:textId="77777777" w:rsidR="00C54877" w:rsidRDefault="00C54877" w:rsidP="00C54877"/>
    <w:p w14:paraId="50F02507" w14:textId="77777777" w:rsidR="00C54877" w:rsidRDefault="00C54877" w:rsidP="00C54877">
      <w:r>
        <w:t>Do not imply the public visitor has actually had a website analysed.</w:t>
      </w:r>
    </w:p>
    <w:p w14:paraId="27C94B18" w14:textId="77777777" w:rsidR="00C54877" w:rsidRDefault="00C54877" w:rsidP="00C54877"/>
    <w:p w14:paraId="7052B17B" w14:textId="77777777" w:rsidR="00C54877" w:rsidRDefault="00C54877" w:rsidP="00C54877">
      <w:r>
        <w:t>============================================================</w:t>
      </w:r>
    </w:p>
    <w:p w14:paraId="2F6FACC0" w14:textId="77777777" w:rsidR="00C54877" w:rsidRDefault="00C54877" w:rsidP="00C54877">
      <w:r>
        <w:t>HERO MOTION</w:t>
      </w:r>
    </w:p>
    <w:p w14:paraId="6A431F55" w14:textId="77777777" w:rsidR="00C54877" w:rsidRDefault="00C54877" w:rsidP="00C54877">
      <w:r>
        <w:t>============================================================</w:t>
      </w:r>
    </w:p>
    <w:p w14:paraId="2C15FB10" w14:textId="77777777" w:rsidR="00C54877" w:rsidRDefault="00C54877" w:rsidP="00C54877"/>
    <w:p w14:paraId="624D5FF7" w14:textId="77777777" w:rsidR="00C54877" w:rsidRDefault="00C54877" w:rsidP="00C54877">
      <w:r>
        <w:t>Motion sequence:</w:t>
      </w:r>
    </w:p>
    <w:p w14:paraId="4D6767B0" w14:textId="77777777" w:rsidR="00C54877" w:rsidRDefault="00C54877" w:rsidP="00C54877"/>
    <w:p w14:paraId="1301A66E" w14:textId="77777777" w:rsidR="00C54877" w:rsidRDefault="00C54877" w:rsidP="00C54877">
      <w:r>
        <w:t>1. prompt chips fade in</w:t>
      </w:r>
    </w:p>
    <w:p w14:paraId="415A751F" w14:textId="77777777" w:rsidR="00C54877" w:rsidRDefault="00C54877" w:rsidP="00C54877">
      <w:r>
        <w:t>2. sample request appears</w:t>
      </w:r>
    </w:p>
    <w:p w14:paraId="464BF1B7" w14:textId="77777777" w:rsidR="00C54877" w:rsidRDefault="00C54877" w:rsidP="00C54877">
      <w:r>
        <w:t>3. ClientTurn response fades in</w:t>
      </w:r>
    </w:p>
    <w:p w14:paraId="6A84CFF2" w14:textId="77777777" w:rsidR="00C54877" w:rsidRDefault="00C54877" w:rsidP="00C54877">
      <w:r>
        <w:t>4. structured plan expands</w:t>
      </w:r>
    </w:p>
    <w:p w14:paraId="042A6849" w14:textId="77777777" w:rsidR="00C54877" w:rsidRDefault="00C54877" w:rsidP="00C54877">
      <w:r>
        <w:t>5. highlighted plan fields appear</w:t>
      </w:r>
    </w:p>
    <w:p w14:paraId="69EF652D" w14:textId="77777777" w:rsidR="00C54877" w:rsidRDefault="00C54877" w:rsidP="00C54877">
      <w:r>
        <w:t>6. trust line / review controls become active</w:t>
      </w:r>
    </w:p>
    <w:p w14:paraId="20095314" w14:textId="77777777" w:rsidR="00C54877" w:rsidRDefault="00C54877" w:rsidP="00C54877"/>
    <w:p w14:paraId="20C4F70A" w14:textId="77777777" w:rsidR="00C54877" w:rsidRDefault="00C54877" w:rsidP="00C54877">
      <w:r>
        <w:t>Use:</w:t>
      </w:r>
    </w:p>
    <w:p w14:paraId="3F460D21" w14:textId="77777777" w:rsidR="00C54877" w:rsidRDefault="00C54877" w:rsidP="00C54877"/>
    <w:p w14:paraId="7D72844D" w14:textId="77777777" w:rsidR="00C54877" w:rsidRDefault="00C54877" w:rsidP="00C54877">
      <w:r>
        <w:t>opacity</w:t>
      </w:r>
    </w:p>
    <w:p w14:paraId="2D4A6B98" w14:textId="77777777" w:rsidR="00C54877" w:rsidRDefault="00C54877" w:rsidP="00C54877">
      <w:r>
        <w:t>translate</w:t>
      </w:r>
    </w:p>
    <w:p w14:paraId="1B0E762B" w14:textId="77777777" w:rsidR="00C54877" w:rsidRDefault="00C54877" w:rsidP="00C54877">
      <w:r>
        <w:t>layout animation</w:t>
      </w:r>
    </w:p>
    <w:p w14:paraId="14D82232" w14:textId="77777777" w:rsidR="00C54877" w:rsidRDefault="00C54877" w:rsidP="00C54877">
      <w:r>
        <w:t>small lime path pulse</w:t>
      </w:r>
    </w:p>
    <w:p w14:paraId="42A49215" w14:textId="77777777" w:rsidR="00C54877" w:rsidRDefault="00C54877" w:rsidP="00C54877"/>
    <w:p w14:paraId="3E851921" w14:textId="77777777" w:rsidR="00C54877" w:rsidRDefault="00C54877" w:rsidP="00C54877">
      <w:r>
        <w:t>Avoid continuous typing loops.</w:t>
      </w:r>
    </w:p>
    <w:p w14:paraId="1321D73D" w14:textId="77777777" w:rsidR="00C54877" w:rsidRDefault="00C54877" w:rsidP="00C54877"/>
    <w:p w14:paraId="144B073F" w14:textId="77777777" w:rsidR="00C54877" w:rsidRDefault="00C54877" w:rsidP="00C54877">
      <w:r>
        <w:t>Typing effect only if motion is allowed.</w:t>
      </w:r>
    </w:p>
    <w:p w14:paraId="1D61A553" w14:textId="77777777" w:rsidR="00C54877" w:rsidRDefault="00C54877" w:rsidP="00C54877"/>
    <w:p w14:paraId="461025C9" w14:textId="77777777" w:rsidR="00C54877" w:rsidRDefault="00C54877" w:rsidP="00C54877">
      <w:r>
        <w:t>Reduced motion:</w:t>
      </w:r>
    </w:p>
    <w:p w14:paraId="7486788B" w14:textId="77777777" w:rsidR="00C54877" w:rsidRDefault="00C54877" w:rsidP="00C54877">
      <w:r>
        <w:t>all content visible immediately.</w:t>
      </w:r>
    </w:p>
    <w:p w14:paraId="65CB553E" w14:textId="77777777" w:rsidR="00C54877" w:rsidRDefault="00C54877" w:rsidP="00C54877"/>
    <w:p w14:paraId="44922954" w14:textId="77777777" w:rsidR="00C54877" w:rsidRDefault="00C54877" w:rsidP="00C54877">
      <w:r>
        <w:t>============================================================</w:t>
      </w:r>
    </w:p>
    <w:p w14:paraId="36485462" w14:textId="77777777" w:rsidR="00C54877" w:rsidRDefault="00C54877" w:rsidP="00C54877">
      <w:r>
        <w:t>HERO MOBILE</w:t>
      </w:r>
    </w:p>
    <w:p w14:paraId="0FD9F76A" w14:textId="77777777" w:rsidR="00C54877" w:rsidRDefault="00C54877" w:rsidP="00C54877">
      <w:r>
        <w:t>============================================================</w:t>
      </w:r>
    </w:p>
    <w:p w14:paraId="37F55FBF" w14:textId="77777777" w:rsidR="00C54877" w:rsidRDefault="00C54877" w:rsidP="00C54877"/>
    <w:p w14:paraId="5B66EBBD" w14:textId="77777777" w:rsidR="00C54877" w:rsidRDefault="00C54877" w:rsidP="00C54877">
      <w:r>
        <w:t>Mobile order:</w:t>
      </w:r>
    </w:p>
    <w:p w14:paraId="166EAB32" w14:textId="77777777" w:rsidR="00C54877" w:rsidRDefault="00C54877" w:rsidP="00C54877"/>
    <w:p w14:paraId="2EAA6878" w14:textId="77777777" w:rsidR="00C54877" w:rsidRDefault="00C54877" w:rsidP="00C54877">
      <w:r>
        <w:t>eyebrow</w:t>
      </w:r>
    </w:p>
    <w:p w14:paraId="5A768C20" w14:textId="77777777" w:rsidR="00C54877" w:rsidRDefault="00C54877" w:rsidP="00C54877">
      <w:r>
        <w:t>H1</w:t>
      </w:r>
    </w:p>
    <w:p w14:paraId="10EA7AE0" w14:textId="77777777" w:rsidR="00C54877" w:rsidRDefault="00C54877" w:rsidP="00C54877">
      <w:r>
        <w:t>body</w:t>
      </w:r>
    </w:p>
    <w:p w14:paraId="0E788F49" w14:textId="77777777" w:rsidR="00C54877" w:rsidRDefault="00C54877" w:rsidP="00C54877">
      <w:r>
        <w:t>CTA</w:t>
      </w:r>
    </w:p>
    <w:p w14:paraId="421DA7EE" w14:textId="77777777" w:rsidR="00C54877" w:rsidRDefault="00C54877" w:rsidP="00C54877">
      <w:r>
        <w:t>secondary CTA</w:t>
      </w:r>
    </w:p>
    <w:p w14:paraId="06C02916" w14:textId="77777777" w:rsidR="00C54877" w:rsidRDefault="00C54877" w:rsidP="00C54877">
      <w:r>
        <w:t>trust line</w:t>
      </w:r>
    </w:p>
    <w:p w14:paraId="14F4D962" w14:textId="77777777" w:rsidR="00C54877" w:rsidRDefault="00C54877" w:rsidP="00C54877">
      <w:r>
        <w:t>chat</w:t>
      </w:r>
    </w:p>
    <w:p w14:paraId="10443469" w14:textId="77777777" w:rsidR="00C54877" w:rsidRDefault="00C54877" w:rsidP="00C54877">
      <w:r>
        <w:t>profile summary</w:t>
      </w:r>
    </w:p>
    <w:p w14:paraId="239B4F47" w14:textId="77777777" w:rsidR="00C54877" w:rsidRDefault="00C54877" w:rsidP="00C54877">
      <w:r>
        <w:t>previous searches</w:t>
      </w:r>
    </w:p>
    <w:p w14:paraId="183D13F0" w14:textId="77777777" w:rsidR="00C54877" w:rsidRDefault="00C54877" w:rsidP="00C54877"/>
    <w:p w14:paraId="7A329A0D" w14:textId="77777777" w:rsidR="00C54877" w:rsidRDefault="00C54877" w:rsidP="00C54877">
      <w:r>
        <w:t>Do not put side drawer visually beside chat on narrow screens.</w:t>
      </w:r>
    </w:p>
    <w:p w14:paraId="024CE9F3" w14:textId="77777777" w:rsidR="00C54877" w:rsidRDefault="00C54877" w:rsidP="00C54877"/>
    <w:p w14:paraId="5BB7C141" w14:textId="77777777" w:rsidR="00C54877" w:rsidRDefault="00C54877" w:rsidP="00C54877">
      <w:r>
        <w:t>============================================================</w:t>
      </w:r>
    </w:p>
    <w:p w14:paraId="337DBA60" w14:textId="77777777" w:rsidR="00C54877" w:rsidRDefault="00C54877" w:rsidP="00C54877">
      <w:r>
        <w:t>SECTION 2 — BUSINESS LEARNING</w:t>
      </w:r>
    </w:p>
    <w:p w14:paraId="7963C498" w14:textId="77777777" w:rsidR="00C54877" w:rsidRDefault="00C54877" w:rsidP="00C54877">
      <w:r>
        <w:t>============================================================</w:t>
      </w:r>
    </w:p>
    <w:p w14:paraId="037A059E" w14:textId="77777777" w:rsidR="00C54877" w:rsidRDefault="00C54877" w:rsidP="00C54877"/>
    <w:p w14:paraId="7B361E64" w14:textId="77777777" w:rsidR="00C54877" w:rsidRDefault="00C54877" w:rsidP="00C54877">
      <w:r>
        <w:t>Eyebrow:</w:t>
      </w:r>
    </w:p>
    <w:p w14:paraId="6638D1AB" w14:textId="77777777" w:rsidR="00C54877" w:rsidRDefault="00C54877" w:rsidP="00C54877"/>
    <w:p w14:paraId="2CD08A54" w14:textId="77777777" w:rsidR="00C54877" w:rsidRDefault="00C54877" w:rsidP="00C54877">
      <w:r>
        <w:t>BUSINESS CONTEXT</w:t>
      </w:r>
    </w:p>
    <w:p w14:paraId="57577FFF" w14:textId="77777777" w:rsidR="00C54877" w:rsidRDefault="00C54877" w:rsidP="00C54877"/>
    <w:p w14:paraId="52D63E6A" w14:textId="77777777" w:rsidR="00C54877" w:rsidRDefault="00C54877" w:rsidP="00C54877">
      <w:r>
        <w:t>H2:</w:t>
      </w:r>
    </w:p>
    <w:p w14:paraId="00254E1D" w14:textId="77777777" w:rsidR="00C54877" w:rsidRDefault="00C54877" w:rsidP="00C54877"/>
    <w:p w14:paraId="32326DB3" w14:textId="77777777" w:rsidR="00C54877" w:rsidRDefault="00C54877" w:rsidP="00C54877">
      <w:r>
        <w:t>ClientTurn learns what your business actually sells.</w:t>
      </w:r>
    </w:p>
    <w:p w14:paraId="53A74A96" w14:textId="77777777" w:rsidR="00C54877" w:rsidRDefault="00C54877" w:rsidP="00C54877"/>
    <w:p w14:paraId="53E54D8F" w14:textId="77777777" w:rsidR="00C54877" w:rsidRDefault="00C54877" w:rsidP="00C54877">
      <w:r>
        <w:t>Body direction:</w:t>
      </w:r>
    </w:p>
    <w:p w14:paraId="1EDD4476" w14:textId="77777777" w:rsidR="00C54877" w:rsidRDefault="00C54877" w:rsidP="00C54877"/>
    <w:p w14:paraId="299830B8" w14:textId="77777777" w:rsidR="00C54877" w:rsidRDefault="00C54877" w:rsidP="00C54877">
      <w:r>
        <w:t>Before sourcing, ClientTurn can build a reviewable acquisition profile from your website and customer-defined information, including services, locations, target customers and conversion goals.</w:t>
      </w:r>
    </w:p>
    <w:p w14:paraId="4E91D21E" w14:textId="77777777" w:rsidR="00C54877" w:rsidRDefault="00C54877" w:rsidP="00C54877"/>
    <w:p w14:paraId="4B36A97B" w14:textId="77777777" w:rsidR="00C54877" w:rsidRDefault="00C54877" w:rsidP="00C54877">
      <w:r>
        <w:t>============================================================</w:t>
      </w:r>
    </w:p>
    <w:p w14:paraId="0B10B2B2" w14:textId="77777777" w:rsidR="00C54877" w:rsidRDefault="00C54877" w:rsidP="00C54877">
      <w:r>
        <w:t>BUSINESS LEARNING VISUAL</w:t>
      </w:r>
    </w:p>
    <w:p w14:paraId="1AA4166E" w14:textId="77777777" w:rsidR="00C54877" w:rsidRDefault="00C54877" w:rsidP="00C54877">
      <w:r>
        <w:t>============================================================</w:t>
      </w:r>
    </w:p>
    <w:p w14:paraId="23FD438B" w14:textId="77777777" w:rsidR="00C54877" w:rsidRDefault="00C54877" w:rsidP="00C54877"/>
    <w:p w14:paraId="4614ED35" w14:textId="77777777" w:rsidR="00C54877" w:rsidRDefault="00C54877" w:rsidP="00C54877">
      <w:r>
        <w:t>Use the actual approved website-analysis / acquisition-profile visual language.</w:t>
      </w:r>
    </w:p>
    <w:p w14:paraId="2BDCEF8F" w14:textId="77777777" w:rsidR="00C54877" w:rsidRDefault="00C54877" w:rsidP="00C54877"/>
    <w:p w14:paraId="55DF0A9A" w14:textId="77777777" w:rsidR="00C54877" w:rsidRDefault="00C54877" w:rsidP="00C54877">
      <w:r>
        <w:t>Marketing product frame may use light/white app UI.</w:t>
      </w:r>
    </w:p>
    <w:p w14:paraId="68A6A4FD" w14:textId="77777777" w:rsidR="00C54877" w:rsidRDefault="00C54877" w:rsidP="00C54877"/>
    <w:p w14:paraId="5C145F17" w14:textId="77777777" w:rsidR="00C54877" w:rsidRDefault="00C54877" w:rsidP="00C54877">
      <w:r>
        <w:t>Show:</w:t>
      </w:r>
    </w:p>
    <w:p w14:paraId="1490E5C0" w14:textId="77777777" w:rsidR="00C54877" w:rsidRDefault="00C54877" w:rsidP="00C54877"/>
    <w:p w14:paraId="15CABBE9" w14:textId="77777777" w:rsidR="00C54877" w:rsidRDefault="00C54877" w:rsidP="00C54877">
      <w:r>
        <w:t>Website URL</w:t>
      </w:r>
    </w:p>
    <w:p w14:paraId="1D97A639" w14:textId="77777777" w:rsidR="00C54877" w:rsidRDefault="00C54877" w:rsidP="00C54877"/>
    <w:p w14:paraId="5DD0A49C" w14:textId="77777777" w:rsidR="00C54877" w:rsidRDefault="00C54877" w:rsidP="00C54877">
      <w:r>
        <w:t>https://example-roofing.co.uk</w:t>
      </w:r>
    </w:p>
    <w:p w14:paraId="2847CE96" w14:textId="77777777" w:rsidR="00C54877" w:rsidRDefault="00C54877" w:rsidP="00C54877"/>
    <w:p w14:paraId="65CD2921" w14:textId="77777777" w:rsidR="00C54877" w:rsidRDefault="00C54877" w:rsidP="00C54877">
      <w:r>
        <w:t>Analyse business</w:t>
      </w:r>
    </w:p>
    <w:p w14:paraId="0AAFD2A0" w14:textId="77777777" w:rsidR="00C54877" w:rsidRDefault="00C54877" w:rsidP="00C54877"/>
    <w:p w14:paraId="162FEC5D" w14:textId="77777777" w:rsidR="00C54877" w:rsidRDefault="00C54877" w:rsidP="00C54877">
      <w:r>
        <w:t>Progress:</w:t>
      </w:r>
    </w:p>
    <w:p w14:paraId="478B7404" w14:textId="77777777" w:rsidR="00C54877" w:rsidRDefault="00C54877" w:rsidP="00C54877"/>
    <w:p w14:paraId="4BEE9B30" w14:textId="77777777" w:rsidR="00C54877" w:rsidRDefault="00C54877" w:rsidP="00C54877">
      <w:r>
        <w:t>Reading website</w:t>
      </w:r>
    </w:p>
    <w:p w14:paraId="1BC46332" w14:textId="77777777" w:rsidR="00C54877" w:rsidRDefault="00C54877" w:rsidP="00C54877"/>
    <w:p w14:paraId="581E3813" w14:textId="77777777" w:rsidR="00C54877" w:rsidRDefault="00C54877" w:rsidP="00C54877">
      <w:r>
        <w:t>Extracting services</w:t>
      </w:r>
    </w:p>
    <w:p w14:paraId="1A5A129D" w14:textId="77777777" w:rsidR="00C54877" w:rsidRDefault="00C54877" w:rsidP="00C54877"/>
    <w:p w14:paraId="0C88BF1F" w14:textId="77777777" w:rsidR="00C54877" w:rsidRDefault="00C54877" w:rsidP="00C54877">
      <w:r>
        <w:t>Identifying locations</w:t>
      </w:r>
    </w:p>
    <w:p w14:paraId="7518B092" w14:textId="77777777" w:rsidR="00C54877" w:rsidRDefault="00C54877" w:rsidP="00C54877"/>
    <w:p w14:paraId="4F3AC69A" w14:textId="77777777" w:rsidR="00C54877" w:rsidRDefault="00C54877" w:rsidP="00C54877">
      <w:r>
        <w:t>Understanding target customers</w:t>
      </w:r>
    </w:p>
    <w:p w14:paraId="1CE1DBA3" w14:textId="77777777" w:rsidR="00C54877" w:rsidRDefault="00C54877" w:rsidP="00C54877"/>
    <w:p w14:paraId="1FB3BFF4" w14:textId="77777777" w:rsidR="00C54877" w:rsidRDefault="00C54877" w:rsidP="00C54877">
      <w:r>
        <w:t>Reviewing proof points</w:t>
      </w:r>
    </w:p>
    <w:p w14:paraId="4DD7AEE9" w14:textId="77777777" w:rsidR="00C54877" w:rsidRDefault="00C54877" w:rsidP="00C54877"/>
    <w:p w14:paraId="665DEE1E" w14:textId="77777777" w:rsidR="00C54877" w:rsidRDefault="00C54877" w:rsidP="00C54877">
      <w:r>
        <w:t>Then:</w:t>
      </w:r>
    </w:p>
    <w:p w14:paraId="3C84EE0F" w14:textId="77777777" w:rsidR="00C54877" w:rsidRDefault="00C54877" w:rsidP="00C54877"/>
    <w:p w14:paraId="52AD8446" w14:textId="77777777" w:rsidR="00C54877" w:rsidRDefault="00C54877" w:rsidP="00C54877">
      <w:r>
        <w:t>Acquisition Profile</w:t>
      </w:r>
    </w:p>
    <w:p w14:paraId="65B84E90" w14:textId="77777777" w:rsidR="00C54877" w:rsidRDefault="00C54877" w:rsidP="00C54877"/>
    <w:p w14:paraId="6AAAE20C" w14:textId="77777777" w:rsidR="00C54877" w:rsidRDefault="00C54877" w:rsidP="00C54877">
      <w:r>
        <w:t>Business</w:t>
      </w:r>
    </w:p>
    <w:p w14:paraId="38AECA3D" w14:textId="77777777" w:rsidR="00C54877" w:rsidRDefault="00C54877" w:rsidP="00C54877">
      <w:r>
        <w:t>Roofing contractor</w:t>
      </w:r>
    </w:p>
    <w:p w14:paraId="249164DF" w14:textId="77777777" w:rsidR="00C54877" w:rsidRDefault="00C54877" w:rsidP="00C54877"/>
    <w:p w14:paraId="78D78943" w14:textId="77777777" w:rsidR="00C54877" w:rsidRDefault="00C54877" w:rsidP="00C54877">
      <w:r>
        <w:t>Services</w:t>
      </w:r>
    </w:p>
    <w:p w14:paraId="7FB9CFC3" w14:textId="77777777" w:rsidR="00C54877" w:rsidRDefault="00C54877" w:rsidP="00C54877">
      <w:r>
        <w:t>Roof repair</w:t>
      </w:r>
    </w:p>
    <w:p w14:paraId="166478EF" w14:textId="77777777" w:rsidR="00C54877" w:rsidRDefault="00C54877" w:rsidP="00C54877">
      <w:r>
        <w:t>Roof replacement</w:t>
      </w:r>
    </w:p>
    <w:p w14:paraId="27801D80" w14:textId="77777777" w:rsidR="00C54877" w:rsidRDefault="00C54877" w:rsidP="00C54877">
      <w:r>
        <w:t>Flat roofing</w:t>
      </w:r>
    </w:p>
    <w:p w14:paraId="78F88592" w14:textId="77777777" w:rsidR="00C54877" w:rsidRDefault="00C54877" w:rsidP="00C54877"/>
    <w:p w14:paraId="71293C94" w14:textId="77777777" w:rsidR="00C54877" w:rsidRDefault="00C54877" w:rsidP="00C54877">
      <w:r>
        <w:t>Territories</w:t>
      </w:r>
    </w:p>
    <w:p w14:paraId="5605F46C" w14:textId="77777777" w:rsidR="00C54877" w:rsidRDefault="00C54877" w:rsidP="00C54877">
      <w:r>
        <w:t>Bournemouth</w:t>
      </w:r>
    </w:p>
    <w:p w14:paraId="3D7EBA69" w14:textId="77777777" w:rsidR="00C54877" w:rsidRDefault="00C54877" w:rsidP="00C54877">
      <w:r>
        <w:t>Dorset</w:t>
      </w:r>
    </w:p>
    <w:p w14:paraId="41C22C8E" w14:textId="77777777" w:rsidR="00C54877" w:rsidRDefault="00C54877" w:rsidP="00C54877">
      <w:r>
        <w:t>Hampshire</w:t>
      </w:r>
    </w:p>
    <w:p w14:paraId="51341854" w14:textId="77777777" w:rsidR="00C54877" w:rsidRDefault="00C54877" w:rsidP="00C54877"/>
    <w:p w14:paraId="56963910" w14:textId="77777777" w:rsidR="00C54877" w:rsidRDefault="00C54877" w:rsidP="00C54877">
      <w:r>
        <w:t>Target customers</w:t>
      </w:r>
    </w:p>
    <w:p w14:paraId="5C17FFE4" w14:textId="77777777" w:rsidR="00C54877" w:rsidRDefault="00C54877" w:rsidP="00C54877">
      <w:r>
        <w:t>Property managers</w:t>
      </w:r>
    </w:p>
    <w:p w14:paraId="1FC0A8F1" w14:textId="77777777" w:rsidR="00C54877" w:rsidRDefault="00C54877" w:rsidP="00C54877">
      <w:r>
        <w:t>Commercial businesses</w:t>
      </w:r>
    </w:p>
    <w:p w14:paraId="3D1DFA98" w14:textId="77777777" w:rsidR="00C54877" w:rsidRDefault="00C54877" w:rsidP="00C54877"/>
    <w:p w14:paraId="42237947" w14:textId="77777777" w:rsidR="00C54877" w:rsidRDefault="00C54877" w:rsidP="00C54877">
      <w:r>
        <w:t>Conversion goal</w:t>
      </w:r>
    </w:p>
    <w:p w14:paraId="65F06D63" w14:textId="77777777" w:rsidR="00C54877" w:rsidRDefault="00C54877" w:rsidP="00C54877">
      <w:r>
        <w:t>Site visit / quote</w:t>
      </w:r>
    </w:p>
    <w:p w14:paraId="53A14B93" w14:textId="77777777" w:rsidR="00C54877" w:rsidRDefault="00C54877" w:rsidP="00C54877"/>
    <w:p w14:paraId="6DDD33B8" w14:textId="77777777" w:rsidR="00C54877" w:rsidRDefault="00C54877" w:rsidP="00C54877">
      <w:r>
        <w:t>============================================================</w:t>
      </w:r>
    </w:p>
    <w:p w14:paraId="5A161A92" w14:textId="77777777" w:rsidR="00C54877" w:rsidRDefault="00C54877" w:rsidP="00C54877">
      <w:r>
        <w:t>BUSINESS LEARNING TRUST</w:t>
      </w:r>
    </w:p>
    <w:p w14:paraId="1D062F47" w14:textId="77777777" w:rsidR="00C54877" w:rsidRDefault="00C54877" w:rsidP="00C54877">
      <w:r>
        <w:t>============================================================</w:t>
      </w:r>
    </w:p>
    <w:p w14:paraId="11508146" w14:textId="77777777" w:rsidR="00C54877" w:rsidRDefault="00C54877" w:rsidP="00C54877"/>
    <w:p w14:paraId="587C2309" w14:textId="77777777" w:rsidR="00C54877" w:rsidRDefault="00C54877" w:rsidP="00C54877">
      <w:r>
        <w:t>Add:</w:t>
      </w:r>
    </w:p>
    <w:p w14:paraId="2D58EA7C" w14:textId="77777777" w:rsidR="00C54877" w:rsidRDefault="00C54877" w:rsidP="00C54877"/>
    <w:p w14:paraId="47286532" w14:textId="77777777" w:rsidR="00C54877" w:rsidRDefault="00C54877" w:rsidP="00C54877">
      <w:r>
        <w:t>“Review and edit what ClientTurn learns before using it for sourcing.”</w:t>
      </w:r>
    </w:p>
    <w:p w14:paraId="73BF1A4F" w14:textId="77777777" w:rsidR="00C54877" w:rsidRDefault="00C54877" w:rsidP="00C54877"/>
    <w:p w14:paraId="05613F2A" w14:textId="77777777" w:rsidR="00C54877" w:rsidRDefault="00C54877" w:rsidP="00C54877">
      <w:r>
        <w:t>This is important.</w:t>
      </w:r>
    </w:p>
    <w:p w14:paraId="7EC0E879" w14:textId="77777777" w:rsidR="00C54877" w:rsidRDefault="00C54877" w:rsidP="00C54877"/>
    <w:p w14:paraId="49A36F54" w14:textId="77777777" w:rsidR="00C54877" w:rsidRDefault="00C54877" w:rsidP="00C54877">
      <w:r>
        <w:t>Do not imply hidden model memory.</w:t>
      </w:r>
    </w:p>
    <w:p w14:paraId="1DF2CFA5" w14:textId="77777777" w:rsidR="00C54877" w:rsidRDefault="00C54877" w:rsidP="00C54877"/>
    <w:p w14:paraId="0714B686" w14:textId="77777777" w:rsidR="00C54877" w:rsidRDefault="00C54877" w:rsidP="00C54877">
      <w:r>
        <w:t>============================================================</w:t>
      </w:r>
    </w:p>
    <w:p w14:paraId="40AAF464" w14:textId="77777777" w:rsidR="00C54877" w:rsidRDefault="00C54877" w:rsidP="00C54877">
      <w:r>
        <w:t>KNOWLEDGE SOURCE CALLOUTS</w:t>
      </w:r>
    </w:p>
    <w:p w14:paraId="796E85A1" w14:textId="77777777" w:rsidR="00C54877" w:rsidRDefault="00C54877" w:rsidP="00C54877">
      <w:r>
        <w:lastRenderedPageBreak/>
        <w:t>============================================================</w:t>
      </w:r>
    </w:p>
    <w:p w14:paraId="20096182" w14:textId="77777777" w:rsidR="00C54877" w:rsidRDefault="00C54877" w:rsidP="00C54877"/>
    <w:p w14:paraId="22EE80FC" w14:textId="77777777" w:rsidR="00C54877" w:rsidRDefault="00C54877" w:rsidP="00C54877">
      <w:r>
        <w:t>Small factual cards:</w:t>
      </w:r>
    </w:p>
    <w:p w14:paraId="32D70556" w14:textId="77777777" w:rsidR="00C54877" w:rsidRDefault="00C54877" w:rsidP="00C54877"/>
    <w:p w14:paraId="7DF47A26" w14:textId="77777777" w:rsidR="00C54877" w:rsidRDefault="00C54877" w:rsidP="00C54877">
      <w:r>
        <w:t>Website</w:t>
      </w:r>
    </w:p>
    <w:p w14:paraId="26FEEFB4" w14:textId="77777777" w:rsidR="00C54877" w:rsidRDefault="00C54877" w:rsidP="00C54877"/>
    <w:p w14:paraId="1D3E9573" w14:textId="77777777" w:rsidR="00C54877" w:rsidRDefault="00C54877" w:rsidP="00C54877">
      <w:r>
        <w:t>Customer-entered information</w:t>
      </w:r>
    </w:p>
    <w:p w14:paraId="04F81414" w14:textId="77777777" w:rsidR="00C54877" w:rsidRDefault="00C54877" w:rsidP="00C54877"/>
    <w:p w14:paraId="3C26F8B1" w14:textId="77777777" w:rsidR="00C54877" w:rsidRDefault="00C54877" w:rsidP="00C54877">
      <w:r>
        <w:t>Connected systems</w:t>
      </w:r>
    </w:p>
    <w:p w14:paraId="3E1F6555" w14:textId="77777777" w:rsidR="00C54877" w:rsidRDefault="00C54877" w:rsidP="00C54877"/>
    <w:p w14:paraId="557F4F36" w14:textId="77777777" w:rsidR="00C54877" w:rsidRDefault="00C54877" w:rsidP="00C54877">
      <w:r>
        <w:t>Performance history</w:t>
      </w:r>
    </w:p>
    <w:p w14:paraId="100EA296" w14:textId="77777777" w:rsidR="00C54877" w:rsidRDefault="00C54877" w:rsidP="00C54877"/>
    <w:p w14:paraId="1C801169" w14:textId="77777777" w:rsidR="00C54877" w:rsidRDefault="00C54877" w:rsidP="00C54877">
      <w:r>
        <w:t>Only show “performance history” if the product actually uses that capability.</w:t>
      </w:r>
    </w:p>
    <w:p w14:paraId="7828B678" w14:textId="77777777" w:rsidR="00C54877" w:rsidRDefault="00C54877" w:rsidP="00C54877"/>
    <w:p w14:paraId="4CED04D1" w14:textId="77777777" w:rsidR="00C54877" w:rsidRDefault="00C54877" w:rsidP="00C54877">
      <w:r>
        <w:t>============================================================</w:t>
      </w:r>
    </w:p>
    <w:p w14:paraId="3BDE9D11" w14:textId="77777777" w:rsidR="00C54877" w:rsidRDefault="00C54877" w:rsidP="00C54877">
      <w:r>
        <w:t>SECTION 3 — STRUCTURED SEARCH PLAN</w:t>
      </w:r>
    </w:p>
    <w:p w14:paraId="663C7887" w14:textId="77777777" w:rsidR="00C54877" w:rsidRDefault="00C54877" w:rsidP="00C54877">
      <w:r>
        <w:t>============================================================</w:t>
      </w:r>
    </w:p>
    <w:p w14:paraId="38E8CDB4" w14:textId="77777777" w:rsidR="00C54877" w:rsidRDefault="00C54877" w:rsidP="00C54877"/>
    <w:p w14:paraId="56283321" w14:textId="77777777" w:rsidR="00C54877" w:rsidRDefault="00C54877" w:rsidP="00C54877">
      <w:r>
        <w:t>Eyebrow:</w:t>
      </w:r>
    </w:p>
    <w:p w14:paraId="5F3E506E" w14:textId="77777777" w:rsidR="00C54877" w:rsidRDefault="00C54877" w:rsidP="00C54877"/>
    <w:p w14:paraId="74A064D3" w14:textId="77777777" w:rsidR="00C54877" w:rsidRDefault="00C54877" w:rsidP="00C54877">
      <w:r>
        <w:t>SEARCH PLAN</w:t>
      </w:r>
    </w:p>
    <w:p w14:paraId="4848DCD3" w14:textId="77777777" w:rsidR="00C54877" w:rsidRDefault="00C54877" w:rsidP="00C54877"/>
    <w:p w14:paraId="2E4C7354" w14:textId="77777777" w:rsidR="00C54877" w:rsidRDefault="00C54877" w:rsidP="00C54877">
      <w:r>
        <w:t>H2:</w:t>
      </w:r>
    </w:p>
    <w:p w14:paraId="45F12DD7" w14:textId="77777777" w:rsidR="00C54877" w:rsidRDefault="00C54877" w:rsidP="00C54877"/>
    <w:p w14:paraId="50786027" w14:textId="77777777" w:rsidR="00C54877" w:rsidRDefault="00C54877" w:rsidP="00C54877">
      <w:r>
        <w:t>Review the interpretation before the search starts.</w:t>
      </w:r>
    </w:p>
    <w:p w14:paraId="350DAA36" w14:textId="77777777" w:rsidR="00C54877" w:rsidRDefault="00C54877" w:rsidP="00C54877"/>
    <w:p w14:paraId="68479EA0" w14:textId="77777777" w:rsidR="00C54877" w:rsidRDefault="00C54877" w:rsidP="00C54877">
      <w:r>
        <w:t>Body:</w:t>
      </w:r>
    </w:p>
    <w:p w14:paraId="1E9D4521" w14:textId="77777777" w:rsidR="00C54877" w:rsidRDefault="00C54877" w:rsidP="00C54877"/>
    <w:p w14:paraId="1271D723" w14:textId="77777777" w:rsidR="00C54877" w:rsidRDefault="00C54877" w:rsidP="00C54877">
      <w:r>
        <w:t>Natural language becomes a structured search plan covering the companies, roles, locations, intent signals, exclusions, result target and review mode.</w:t>
      </w:r>
    </w:p>
    <w:p w14:paraId="34570C84" w14:textId="77777777" w:rsidR="00C54877" w:rsidRDefault="00C54877" w:rsidP="00C54877"/>
    <w:p w14:paraId="0A8803A4" w14:textId="77777777" w:rsidR="00C54877" w:rsidRDefault="00C54877" w:rsidP="00C54877">
      <w:r>
        <w:t>============================================================</w:t>
      </w:r>
    </w:p>
    <w:p w14:paraId="1F005C55" w14:textId="77777777" w:rsidR="00C54877" w:rsidRDefault="00C54877" w:rsidP="00C54877">
      <w:r>
        <w:t>STRUCTURED SEARCH PLAN VISUAL</w:t>
      </w:r>
    </w:p>
    <w:p w14:paraId="6BE2F3BB" w14:textId="77777777" w:rsidR="00C54877" w:rsidRDefault="00C54877" w:rsidP="00C54877">
      <w:r>
        <w:t>============================================================</w:t>
      </w:r>
    </w:p>
    <w:p w14:paraId="7CAD3861" w14:textId="77777777" w:rsidR="00C54877" w:rsidRDefault="00C54877" w:rsidP="00C54877"/>
    <w:p w14:paraId="1C58CD5D" w14:textId="77777777" w:rsidR="00C54877" w:rsidRDefault="00C54877" w:rsidP="00C54877">
      <w:r>
        <w:t>Use split composition:</w:t>
      </w:r>
    </w:p>
    <w:p w14:paraId="15CB2076" w14:textId="77777777" w:rsidR="00C54877" w:rsidRDefault="00C54877" w:rsidP="00C54877"/>
    <w:p w14:paraId="2CA900C5" w14:textId="77777777" w:rsidR="00C54877" w:rsidRDefault="00C54877" w:rsidP="00C54877">
      <w:r>
        <w:t>left:</w:t>
      </w:r>
    </w:p>
    <w:p w14:paraId="6A8F5E5B" w14:textId="77777777" w:rsidR="00C54877" w:rsidRDefault="00C54877" w:rsidP="00C54877">
      <w:r>
        <w:t>AI conversation</w:t>
      </w:r>
    </w:p>
    <w:p w14:paraId="1923AC44" w14:textId="77777777" w:rsidR="00C54877" w:rsidRDefault="00C54877" w:rsidP="00C54877"/>
    <w:p w14:paraId="08947311" w14:textId="77777777" w:rsidR="00C54877" w:rsidRDefault="00C54877" w:rsidP="00C54877">
      <w:r>
        <w:t>right:</w:t>
      </w:r>
    </w:p>
    <w:p w14:paraId="420EF5CB" w14:textId="77777777" w:rsidR="00C54877" w:rsidRDefault="00C54877" w:rsidP="00C54877">
      <w:r>
        <w:t>Search Plan</w:t>
      </w:r>
    </w:p>
    <w:p w14:paraId="52F84370" w14:textId="77777777" w:rsidR="00C54877" w:rsidRDefault="00C54877" w:rsidP="00C54877"/>
    <w:p w14:paraId="193FFF99" w14:textId="77777777" w:rsidR="00C54877" w:rsidRDefault="00C54877" w:rsidP="00C54877">
      <w:r>
        <w:t>Search Plan fields:</w:t>
      </w:r>
    </w:p>
    <w:p w14:paraId="473D573D" w14:textId="77777777" w:rsidR="00C54877" w:rsidRDefault="00C54877" w:rsidP="00C54877"/>
    <w:p w14:paraId="1748A404" w14:textId="77777777" w:rsidR="00C54877" w:rsidRDefault="00C54877" w:rsidP="00C54877">
      <w:r>
        <w:t>Industry/category</w:t>
      </w:r>
    </w:p>
    <w:p w14:paraId="58C8F3A9" w14:textId="77777777" w:rsidR="00C54877" w:rsidRDefault="00C54877" w:rsidP="00C54877"/>
    <w:p w14:paraId="30387BCD" w14:textId="77777777" w:rsidR="00C54877" w:rsidRDefault="00C54877" w:rsidP="00C54877">
      <w:r>
        <w:t>Location</w:t>
      </w:r>
    </w:p>
    <w:p w14:paraId="01F24669" w14:textId="77777777" w:rsidR="00C54877" w:rsidRDefault="00C54877" w:rsidP="00C54877"/>
    <w:p w14:paraId="4683E2F1" w14:textId="77777777" w:rsidR="00C54877" w:rsidRDefault="00C54877" w:rsidP="00C54877">
      <w:r>
        <w:t>Company size</w:t>
      </w:r>
    </w:p>
    <w:p w14:paraId="4CA60541" w14:textId="77777777" w:rsidR="00C54877" w:rsidRDefault="00C54877" w:rsidP="00C54877"/>
    <w:p w14:paraId="182466F5" w14:textId="77777777" w:rsidR="00C54877" w:rsidRDefault="00C54877" w:rsidP="00C54877">
      <w:r>
        <w:lastRenderedPageBreak/>
        <w:t>Organisation type</w:t>
      </w:r>
    </w:p>
    <w:p w14:paraId="478E7E66" w14:textId="77777777" w:rsidR="00C54877" w:rsidRDefault="00C54877" w:rsidP="00C54877"/>
    <w:p w14:paraId="4093EE24" w14:textId="77777777" w:rsidR="00C54877" w:rsidRDefault="00C54877" w:rsidP="00C54877">
      <w:r>
        <w:t>Decision makers</w:t>
      </w:r>
    </w:p>
    <w:p w14:paraId="0623A1D0" w14:textId="77777777" w:rsidR="00C54877" w:rsidRDefault="00C54877" w:rsidP="00C54877"/>
    <w:p w14:paraId="20036E06" w14:textId="77777777" w:rsidR="00C54877" w:rsidRDefault="00C54877" w:rsidP="00C54877">
      <w:r>
        <w:t>Intent</w:t>
      </w:r>
    </w:p>
    <w:p w14:paraId="3EA09E44" w14:textId="77777777" w:rsidR="00C54877" w:rsidRDefault="00C54877" w:rsidP="00C54877"/>
    <w:p w14:paraId="32E4787C" w14:textId="77777777" w:rsidR="00C54877" w:rsidRDefault="00C54877" w:rsidP="00C54877">
      <w:r>
        <w:t>Exclusions</w:t>
      </w:r>
    </w:p>
    <w:p w14:paraId="01EF0877" w14:textId="77777777" w:rsidR="00C54877" w:rsidRDefault="00C54877" w:rsidP="00C54877"/>
    <w:p w14:paraId="4A24616C" w14:textId="77777777" w:rsidR="00C54877" w:rsidRDefault="00C54877" w:rsidP="00C54877">
      <w:r>
        <w:t>Minimum grade</w:t>
      </w:r>
    </w:p>
    <w:p w14:paraId="70BA3BCF" w14:textId="77777777" w:rsidR="00C54877" w:rsidRDefault="00C54877" w:rsidP="00C54877"/>
    <w:p w14:paraId="3395614C" w14:textId="77777777" w:rsidR="00C54877" w:rsidRDefault="00C54877" w:rsidP="00C54877">
      <w:r>
        <w:t>Target verified prospects</w:t>
      </w:r>
    </w:p>
    <w:p w14:paraId="04C26612" w14:textId="77777777" w:rsidR="00C54877" w:rsidRDefault="00C54877" w:rsidP="00C54877"/>
    <w:p w14:paraId="30D282A1" w14:textId="77777777" w:rsidR="00C54877" w:rsidRDefault="00C54877" w:rsidP="00C54877">
      <w:r>
        <w:t>Review mode</w:t>
      </w:r>
    </w:p>
    <w:p w14:paraId="16EA15E9" w14:textId="77777777" w:rsidR="00C54877" w:rsidRDefault="00C54877" w:rsidP="00C54877"/>
    <w:p w14:paraId="2D5740B2" w14:textId="77777777" w:rsidR="00C54877" w:rsidRDefault="00C54877" w:rsidP="00C54877">
      <w:r>
        <w:t>Conversion goal</w:t>
      </w:r>
    </w:p>
    <w:p w14:paraId="0759B739" w14:textId="77777777" w:rsidR="00C54877" w:rsidRDefault="00C54877" w:rsidP="00C54877"/>
    <w:p w14:paraId="17D6AEEC" w14:textId="77777777" w:rsidR="00C54877" w:rsidRDefault="00C54877" w:rsidP="00C54877">
      <w:r>
        <w:t>============================================================</w:t>
      </w:r>
    </w:p>
    <w:p w14:paraId="22014377" w14:textId="77777777" w:rsidR="00C54877" w:rsidRDefault="00C54877" w:rsidP="00C54877">
      <w:r>
        <w:t>SEARCH BUDGET PANEL</w:t>
      </w:r>
    </w:p>
    <w:p w14:paraId="2585FAC2" w14:textId="77777777" w:rsidR="00C54877" w:rsidRDefault="00C54877" w:rsidP="00C54877">
      <w:r>
        <w:t>============================================================</w:t>
      </w:r>
    </w:p>
    <w:p w14:paraId="1FF1A5BE" w14:textId="77777777" w:rsidR="00C54877" w:rsidRDefault="00C54877" w:rsidP="00C54877"/>
    <w:p w14:paraId="14702585" w14:textId="77777777" w:rsidR="00C54877" w:rsidRDefault="00C54877" w:rsidP="00C54877">
      <w:r>
        <w:t>Include:</w:t>
      </w:r>
    </w:p>
    <w:p w14:paraId="2D5C1B56" w14:textId="77777777" w:rsidR="00C54877" w:rsidRDefault="00C54877" w:rsidP="00C54877"/>
    <w:p w14:paraId="419178AD" w14:textId="77777777" w:rsidR="00C54877" w:rsidRDefault="00C54877" w:rsidP="00C54877">
      <w:r>
        <w:t>Target verified prospects</w:t>
      </w:r>
    </w:p>
    <w:p w14:paraId="04CF54CD" w14:textId="77777777" w:rsidR="00C54877" w:rsidRDefault="00C54877" w:rsidP="00C54877"/>
    <w:p w14:paraId="20F4E8AF" w14:textId="77777777" w:rsidR="00C54877" w:rsidRDefault="00C54877" w:rsidP="00C54877">
      <w:r>
        <w:t>Minimum grade</w:t>
      </w:r>
    </w:p>
    <w:p w14:paraId="6E8F3B7E" w14:textId="77777777" w:rsidR="00C54877" w:rsidRDefault="00C54877" w:rsidP="00C54877"/>
    <w:p w14:paraId="07EA3A47" w14:textId="77777777" w:rsidR="00C54877" w:rsidRDefault="00C54877" w:rsidP="00C54877">
      <w:r>
        <w:t>Intent required</w:t>
      </w:r>
    </w:p>
    <w:p w14:paraId="3FCA5FAE" w14:textId="77777777" w:rsidR="00C54877" w:rsidRDefault="00C54877" w:rsidP="00C54877"/>
    <w:p w14:paraId="51C55E4B" w14:textId="77777777" w:rsidR="00C54877" w:rsidRDefault="00C54877" w:rsidP="00C54877">
      <w:r>
        <w:t>Review before outreach</w:t>
      </w:r>
    </w:p>
    <w:p w14:paraId="1BBF330C" w14:textId="77777777" w:rsidR="00C54877" w:rsidRDefault="00C54877" w:rsidP="00C54877"/>
    <w:p w14:paraId="111617FF" w14:textId="77777777" w:rsidR="00C54877" w:rsidRDefault="00C54877" w:rsidP="00C54877">
      <w:r>
        <w:t>Estimated provider budget / plan allowance</w:t>
      </w:r>
    </w:p>
    <w:p w14:paraId="17A353CD" w14:textId="77777777" w:rsidR="00C54877" w:rsidRDefault="00C54877" w:rsidP="00C54877"/>
    <w:p w14:paraId="6FD2A1DB" w14:textId="77777777" w:rsidR="00C54877" w:rsidRDefault="00C54877" w:rsidP="00C54877">
      <w:r>
        <w:t>IMPORTANT:</w:t>
      </w:r>
    </w:p>
    <w:p w14:paraId="7E984C36" w14:textId="77777777" w:rsidR="00C54877" w:rsidRDefault="00C54877" w:rsidP="00C54877"/>
    <w:p w14:paraId="33B0A4FC" w14:textId="77777777" w:rsidR="00C54877" w:rsidRDefault="00C54877" w:rsidP="00C54877">
      <w:r>
        <w:t>Do not expose raw internal provider cost if the normal user does not see it.</w:t>
      </w:r>
    </w:p>
    <w:p w14:paraId="1AB62AA5" w14:textId="77777777" w:rsidR="00C54877" w:rsidRDefault="00C54877" w:rsidP="00C54877"/>
    <w:p w14:paraId="598EC046" w14:textId="77777777" w:rsidR="00C54877" w:rsidRDefault="00C54877" w:rsidP="00C54877">
      <w:r>
        <w:t>Use:</w:t>
      </w:r>
    </w:p>
    <w:p w14:paraId="54733072" w14:textId="77777777" w:rsidR="00C54877" w:rsidRDefault="00C54877" w:rsidP="00C54877"/>
    <w:p w14:paraId="62165848" w14:textId="77777777" w:rsidR="00C54877" w:rsidRDefault="00C54877" w:rsidP="00C54877">
      <w:r>
        <w:t>“Within your plan”</w:t>
      </w:r>
    </w:p>
    <w:p w14:paraId="0E45BE51" w14:textId="77777777" w:rsidR="00C54877" w:rsidRDefault="00C54877" w:rsidP="00C54877"/>
    <w:p w14:paraId="24A2DC14" w14:textId="77777777" w:rsidR="00C54877" w:rsidRDefault="00C54877" w:rsidP="00C54877">
      <w:r>
        <w:t>or</w:t>
      </w:r>
    </w:p>
    <w:p w14:paraId="16E1BD04" w14:textId="77777777" w:rsidR="00C54877" w:rsidRDefault="00C54877" w:rsidP="00C54877"/>
    <w:p w14:paraId="6D1CFC72" w14:textId="77777777" w:rsidR="00C54877" w:rsidRDefault="00C54877" w:rsidP="00C54877">
      <w:r>
        <w:t>“Estimated sourcing allowance”</w:t>
      </w:r>
    </w:p>
    <w:p w14:paraId="0C0D91E3" w14:textId="77777777" w:rsidR="00C54877" w:rsidRDefault="00C54877" w:rsidP="00C54877"/>
    <w:p w14:paraId="7FA2574D" w14:textId="77777777" w:rsidR="00C54877" w:rsidRDefault="00C54877" w:rsidP="00C54877">
      <w:r>
        <w:t>unless actual UI supports explicit budget display.</w:t>
      </w:r>
    </w:p>
    <w:p w14:paraId="11FC1AC3" w14:textId="77777777" w:rsidR="00C54877" w:rsidRDefault="00C54877" w:rsidP="00C54877"/>
    <w:p w14:paraId="0F9B7300" w14:textId="77777777" w:rsidR="00C54877" w:rsidRDefault="00C54877" w:rsidP="00C54877">
      <w:r>
        <w:t>============================================================</w:t>
      </w:r>
    </w:p>
    <w:p w14:paraId="59977767" w14:textId="77777777" w:rsidR="00C54877" w:rsidRDefault="00C54877" w:rsidP="00C54877">
      <w:r>
        <w:t>SEARCH PLAN CTA</w:t>
      </w:r>
    </w:p>
    <w:p w14:paraId="22CC914C" w14:textId="77777777" w:rsidR="00C54877" w:rsidRDefault="00C54877" w:rsidP="00C54877">
      <w:r>
        <w:t>============================================================</w:t>
      </w:r>
    </w:p>
    <w:p w14:paraId="1CEED326" w14:textId="77777777" w:rsidR="00C54877" w:rsidRDefault="00C54877" w:rsidP="00C54877"/>
    <w:p w14:paraId="112717AC" w14:textId="77777777" w:rsidR="00C54877" w:rsidRDefault="00C54877" w:rsidP="00C54877">
      <w:r>
        <w:t>Button:</w:t>
      </w:r>
    </w:p>
    <w:p w14:paraId="23C3E42C" w14:textId="77777777" w:rsidR="00C54877" w:rsidRDefault="00C54877" w:rsidP="00C54877"/>
    <w:p w14:paraId="2D1538CA" w14:textId="77777777" w:rsidR="00C54877" w:rsidRDefault="00C54877" w:rsidP="00C54877">
      <w:r>
        <w:t>Start sourcing run</w:t>
      </w:r>
    </w:p>
    <w:p w14:paraId="223057D4" w14:textId="77777777" w:rsidR="00C54877" w:rsidRDefault="00C54877" w:rsidP="00C54877"/>
    <w:p w14:paraId="33A62D91" w14:textId="77777777" w:rsidR="00C54877" w:rsidRDefault="00C54877" w:rsidP="00C54877">
      <w:r>
        <w:t>Secondary:</w:t>
      </w:r>
    </w:p>
    <w:p w14:paraId="092EED72" w14:textId="77777777" w:rsidR="00C54877" w:rsidRDefault="00C54877" w:rsidP="00C54877"/>
    <w:p w14:paraId="6857D2C1" w14:textId="77777777" w:rsidR="00C54877" w:rsidRDefault="00C54877" w:rsidP="00C54877">
      <w:r>
        <w:t>Edit criteria</w:t>
      </w:r>
    </w:p>
    <w:p w14:paraId="0C3D13A1" w14:textId="77777777" w:rsidR="00C54877" w:rsidRDefault="00C54877" w:rsidP="00C54877"/>
    <w:p w14:paraId="1E26AEFA" w14:textId="77777777" w:rsidR="00C54877" w:rsidRDefault="00C54877" w:rsidP="00C54877">
      <w:r>
        <w:t>============================================================</w:t>
      </w:r>
    </w:p>
    <w:p w14:paraId="4D137C18" w14:textId="77777777" w:rsidR="00C54877" w:rsidRDefault="00C54877" w:rsidP="00C54877">
      <w:r>
        <w:t>SEARCH PLAN TRUST STRIP</w:t>
      </w:r>
    </w:p>
    <w:p w14:paraId="7F8C854C" w14:textId="77777777" w:rsidR="00C54877" w:rsidRDefault="00C54877" w:rsidP="00C54877">
      <w:r>
        <w:t>============================================================</w:t>
      </w:r>
    </w:p>
    <w:p w14:paraId="4CE2B9FB" w14:textId="77777777" w:rsidR="00C54877" w:rsidRDefault="00C54877" w:rsidP="00C54877"/>
    <w:p w14:paraId="3105B850" w14:textId="77777777" w:rsidR="00C54877" w:rsidRDefault="00C54877" w:rsidP="00C54877">
      <w:r>
        <w:t>Use:</w:t>
      </w:r>
    </w:p>
    <w:p w14:paraId="437C9EA4" w14:textId="77777777" w:rsidR="00C54877" w:rsidRDefault="00C54877" w:rsidP="00C54877"/>
    <w:p w14:paraId="1EDEE1A8" w14:textId="77777777" w:rsidR="00C54877" w:rsidRDefault="00C54877" w:rsidP="00C54877">
      <w:r>
        <w:t>Review targeting and limits before provider spend begins.</w:t>
      </w:r>
    </w:p>
    <w:p w14:paraId="6783A8F8" w14:textId="77777777" w:rsidR="00C54877" w:rsidRDefault="00C54877" w:rsidP="00C54877"/>
    <w:p w14:paraId="40F6221D" w14:textId="77777777" w:rsidR="00C54877" w:rsidRDefault="00C54877" w:rsidP="00C54877">
      <w:r>
        <w:t>Potential small checks:</w:t>
      </w:r>
    </w:p>
    <w:p w14:paraId="3D877B37" w14:textId="77777777" w:rsidR="00C54877" w:rsidRDefault="00C54877" w:rsidP="00C54877"/>
    <w:p w14:paraId="118ECE2A" w14:textId="77777777" w:rsidR="00C54877" w:rsidRDefault="00C54877" w:rsidP="00C54877">
      <w:r>
        <w:t>Targeting reviewed</w:t>
      </w:r>
    </w:p>
    <w:p w14:paraId="2E87EB4A" w14:textId="77777777" w:rsidR="00C54877" w:rsidRDefault="00C54877" w:rsidP="00C54877"/>
    <w:p w14:paraId="2F5A3B0B" w14:textId="77777777" w:rsidR="00C54877" w:rsidRDefault="00C54877" w:rsidP="00C54877">
      <w:r>
        <w:t>Exclusions applied</w:t>
      </w:r>
    </w:p>
    <w:p w14:paraId="3397E193" w14:textId="77777777" w:rsidR="00C54877" w:rsidRDefault="00C54877" w:rsidP="00C54877"/>
    <w:p w14:paraId="64B5904E" w14:textId="77777777" w:rsidR="00C54877" w:rsidRDefault="00C54877" w:rsidP="00C54877">
      <w:r>
        <w:t>Plan allowance checked</w:t>
      </w:r>
    </w:p>
    <w:p w14:paraId="246DDA40" w14:textId="77777777" w:rsidR="00C54877" w:rsidRDefault="00C54877" w:rsidP="00C54877"/>
    <w:p w14:paraId="255AA1E4" w14:textId="77777777" w:rsidR="00C54877" w:rsidRDefault="00C54877" w:rsidP="00C54877">
      <w:r>
        <w:t>Contactability rules applied later in sourcing</w:t>
      </w:r>
    </w:p>
    <w:p w14:paraId="21017D19" w14:textId="77777777" w:rsidR="00C54877" w:rsidRDefault="00C54877" w:rsidP="00C54877"/>
    <w:p w14:paraId="5128F6AE" w14:textId="77777777" w:rsidR="00C54877" w:rsidRDefault="00C54877" w:rsidP="00C54877">
      <w:r>
        <w:t>============================================================</w:t>
      </w:r>
    </w:p>
    <w:p w14:paraId="2B8C5FCF" w14:textId="77777777" w:rsidR="00C54877" w:rsidRDefault="00C54877" w:rsidP="00C54877">
      <w:r>
        <w:t>SECTION 4 — SOURCING RUN</w:t>
      </w:r>
    </w:p>
    <w:p w14:paraId="43443F92" w14:textId="77777777" w:rsidR="00C54877" w:rsidRDefault="00C54877" w:rsidP="00C54877">
      <w:r>
        <w:t>============================================================</w:t>
      </w:r>
    </w:p>
    <w:p w14:paraId="2C47A6CC" w14:textId="77777777" w:rsidR="00C54877" w:rsidRDefault="00C54877" w:rsidP="00C54877"/>
    <w:p w14:paraId="53D6A305" w14:textId="77777777" w:rsidR="00C54877" w:rsidRDefault="00C54877" w:rsidP="00C54877">
      <w:r>
        <w:t>Eyebrow:</w:t>
      </w:r>
    </w:p>
    <w:p w14:paraId="6C38D885" w14:textId="77777777" w:rsidR="00C54877" w:rsidRDefault="00C54877" w:rsidP="00C54877"/>
    <w:p w14:paraId="5BD7611F" w14:textId="77777777" w:rsidR="00C54877" w:rsidRDefault="00C54877" w:rsidP="00C54877">
      <w:r>
        <w:t>SOURCING RUN</w:t>
      </w:r>
    </w:p>
    <w:p w14:paraId="70B5D75F" w14:textId="77777777" w:rsidR="00C54877" w:rsidRDefault="00C54877" w:rsidP="00C54877"/>
    <w:p w14:paraId="0B14540C" w14:textId="77777777" w:rsidR="00C54877" w:rsidRDefault="00C54877" w:rsidP="00C54877">
      <w:r>
        <w:t>H2:</w:t>
      </w:r>
    </w:p>
    <w:p w14:paraId="25E8FFA4" w14:textId="77777777" w:rsidR="00C54877" w:rsidRDefault="00C54877" w:rsidP="00C54877"/>
    <w:p w14:paraId="76A401A7" w14:textId="77777777" w:rsidR="00C54877" w:rsidRDefault="00C54877" w:rsidP="00C54877">
      <w:r>
        <w:t>See what ClientTurn is doing while it builds the list.</w:t>
      </w:r>
    </w:p>
    <w:p w14:paraId="0CE06406" w14:textId="77777777" w:rsidR="00C54877" w:rsidRDefault="00C54877" w:rsidP="00C54877"/>
    <w:p w14:paraId="1769F381" w14:textId="77777777" w:rsidR="00C54877" w:rsidRDefault="00C54877" w:rsidP="00C54877">
      <w:r>
        <w:t>Body:</w:t>
      </w:r>
    </w:p>
    <w:p w14:paraId="56AF4D9D" w14:textId="77777777" w:rsidR="00C54877" w:rsidRDefault="00C54877" w:rsidP="00C54877"/>
    <w:p w14:paraId="1E417141" w14:textId="77777777" w:rsidR="00C54877" w:rsidRDefault="00C54877" w:rsidP="00C54877">
      <w:r>
        <w:t>Sourcing runs happen in the background, but the user should still understand what stage the system is in, how much progress has been made and whether anything needs attention.</w:t>
      </w:r>
    </w:p>
    <w:p w14:paraId="4FA28FB2" w14:textId="77777777" w:rsidR="00C54877" w:rsidRDefault="00C54877" w:rsidP="00C54877"/>
    <w:p w14:paraId="2A6F8BA3" w14:textId="77777777" w:rsidR="00C54877" w:rsidRDefault="00C54877" w:rsidP="00C54877">
      <w:r>
        <w:t>============================================================</w:t>
      </w:r>
    </w:p>
    <w:p w14:paraId="144CBC3E" w14:textId="77777777" w:rsidR="00C54877" w:rsidRDefault="00C54877" w:rsidP="00C54877">
      <w:r>
        <w:t>IMPORTANT VISUAL RULE</w:t>
      </w:r>
    </w:p>
    <w:p w14:paraId="5EDE49B3" w14:textId="77777777" w:rsidR="00C54877" w:rsidRDefault="00C54877" w:rsidP="00C54877">
      <w:r>
        <w:t>============================================================</w:t>
      </w:r>
    </w:p>
    <w:p w14:paraId="10BE3431" w14:textId="77777777" w:rsidR="00C54877" w:rsidRDefault="00C54877" w:rsidP="00C54877"/>
    <w:p w14:paraId="6BE4FF4F" w14:textId="77777777" w:rsidR="00C54877" w:rsidRDefault="00C54877" w:rsidP="00C54877">
      <w:r>
        <w:t>DO NOT make the sourcing run look like:</w:t>
      </w:r>
    </w:p>
    <w:p w14:paraId="4B236CCA" w14:textId="77777777" w:rsidR="00C54877" w:rsidRDefault="00C54877" w:rsidP="00C54877"/>
    <w:p w14:paraId="29115B39" w14:textId="77777777" w:rsidR="00C54877" w:rsidRDefault="00C54877" w:rsidP="00C54877">
      <w:r>
        <w:t>server logs</w:t>
      </w:r>
    </w:p>
    <w:p w14:paraId="19E56B62" w14:textId="77777777" w:rsidR="00C54877" w:rsidRDefault="00C54877" w:rsidP="00C54877">
      <w:r>
        <w:t>terminal</w:t>
      </w:r>
    </w:p>
    <w:p w14:paraId="115541A2" w14:textId="77777777" w:rsidR="00C54877" w:rsidRDefault="00C54877" w:rsidP="00C54877">
      <w:r>
        <w:t>developer console</w:t>
      </w:r>
    </w:p>
    <w:p w14:paraId="0EC38BB7" w14:textId="77777777" w:rsidR="00C54877" w:rsidRDefault="00C54877" w:rsidP="00C54877">
      <w:r>
        <w:lastRenderedPageBreak/>
        <w:t>job queue admin UI</w:t>
      </w:r>
    </w:p>
    <w:p w14:paraId="7ED3B73B" w14:textId="77777777" w:rsidR="00C54877" w:rsidRDefault="00C54877" w:rsidP="00C54877"/>
    <w:p w14:paraId="1B2944C7" w14:textId="77777777" w:rsidR="00C54877" w:rsidRDefault="00C54877" w:rsidP="00C54877">
      <w:r>
        <w:t>It should remain part of the ClientTurn AI agent experience.</w:t>
      </w:r>
    </w:p>
    <w:p w14:paraId="194040F7" w14:textId="77777777" w:rsidR="00C54877" w:rsidRDefault="00C54877" w:rsidP="00C54877"/>
    <w:p w14:paraId="5108FFD2" w14:textId="77777777" w:rsidR="00C54877" w:rsidRDefault="00C54877" w:rsidP="00C54877">
      <w:r>
        <w:t>The approved concept:</w:t>
      </w:r>
    </w:p>
    <w:p w14:paraId="614B0F0D" w14:textId="77777777" w:rsidR="00C54877" w:rsidRDefault="00C54877" w:rsidP="00C54877"/>
    <w:p w14:paraId="178D57EB" w14:textId="77777777" w:rsidR="00C54877" w:rsidRDefault="00C54877" w:rsidP="00C54877">
      <w:r>
        <w:t>RUN STEPS LIVE INSIDE THE CHAT / AGENT CONVERSATION.</w:t>
      </w:r>
    </w:p>
    <w:p w14:paraId="24727EF5" w14:textId="77777777" w:rsidR="00C54877" w:rsidRDefault="00C54877" w:rsidP="00C54877"/>
    <w:p w14:paraId="577D3367" w14:textId="77777777" w:rsidR="00C54877" w:rsidRDefault="00C54877" w:rsidP="00C54877">
      <w:r>
        <w:t>============================================================</w:t>
      </w:r>
    </w:p>
    <w:p w14:paraId="7929CB4F" w14:textId="77777777" w:rsidR="00C54877" w:rsidRDefault="00C54877" w:rsidP="00C54877">
      <w:r>
        <w:t>SOURCING RUN CHAT</w:t>
      </w:r>
    </w:p>
    <w:p w14:paraId="53698E2F" w14:textId="77777777" w:rsidR="00C54877" w:rsidRDefault="00C54877" w:rsidP="00C54877">
      <w:r>
        <w:t>============================================================</w:t>
      </w:r>
    </w:p>
    <w:p w14:paraId="13807DEA" w14:textId="77777777" w:rsidR="00C54877" w:rsidRDefault="00C54877" w:rsidP="00C54877"/>
    <w:p w14:paraId="436B2F82" w14:textId="77777777" w:rsidR="00C54877" w:rsidRDefault="00C54877" w:rsidP="00C54877">
      <w:r>
        <w:t>ClientTurn AI:</w:t>
      </w:r>
    </w:p>
    <w:p w14:paraId="020A5C3B" w14:textId="77777777" w:rsidR="00C54877" w:rsidRDefault="00C54877" w:rsidP="00C54877"/>
    <w:p w14:paraId="6280FA48" w14:textId="77777777" w:rsidR="00C54877" w:rsidRDefault="00C54877" w:rsidP="00C54877">
      <w:r>
        <w:t>“I’m building your prospect list now.”</w:t>
      </w:r>
    </w:p>
    <w:p w14:paraId="090E7481" w14:textId="77777777" w:rsidR="00C54877" w:rsidRDefault="00C54877" w:rsidP="00C54877"/>
    <w:p w14:paraId="0A9822E7" w14:textId="77777777" w:rsidR="00C54877" w:rsidRDefault="00C54877" w:rsidP="00C54877">
      <w:r>
        <w:t>Then stage updates appear as agent activity messages.</w:t>
      </w:r>
    </w:p>
    <w:p w14:paraId="097FA793" w14:textId="77777777" w:rsidR="00C54877" w:rsidRDefault="00C54877" w:rsidP="00C54877"/>
    <w:p w14:paraId="014C79F7" w14:textId="77777777" w:rsidR="00C54877" w:rsidRDefault="00C54877" w:rsidP="00C54877">
      <w:r>
        <w:t>12 canonical stages:</w:t>
      </w:r>
    </w:p>
    <w:p w14:paraId="6DEF97C0" w14:textId="77777777" w:rsidR="00C54877" w:rsidRDefault="00C54877" w:rsidP="00C54877"/>
    <w:p w14:paraId="1B9D823C" w14:textId="77777777" w:rsidR="00C54877" w:rsidRDefault="00C54877" w:rsidP="00C54877">
      <w:r>
        <w:t>1. Understanding target</w:t>
      </w:r>
    </w:p>
    <w:p w14:paraId="049A02F4" w14:textId="77777777" w:rsidR="00C54877" w:rsidRDefault="00C54877" w:rsidP="00C54877">
      <w:r>
        <w:t>2. Planning search</w:t>
      </w:r>
    </w:p>
    <w:p w14:paraId="2370053D" w14:textId="77777777" w:rsidR="00C54877" w:rsidRDefault="00C54877" w:rsidP="00C54877">
      <w:r>
        <w:t>3. Finding companies</w:t>
      </w:r>
    </w:p>
    <w:p w14:paraId="1B85AA49" w14:textId="77777777" w:rsidR="00C54877" w:rsidRDefault="00C54877" w:rsidP="00C54877">
      <w:r>
        <w:t>4. Finding contacts</w:t>
      </w:r>
    </w:p>
    <w:p w14:paraId="71E2840A" w14:textId="77777777" w:rsidR="00C54877" w:rsidRDefault="00C54877" w:rsidP="00C54877">
      <w:r>
        <w:t>5. Cheap pre-filtering</w:t>
      </w:r>
    </w:p>
    <w:p w14:paraId="19F06574" w14:textId="77777777" w:rsidR="00C54877" w:rsidRDefault="00C54877" w:rsidP="00C54877">
      <w:r>
        <w:t>6. Enriching high-fit records</w:t>
      </w:r>
    </w:p>
    <w:p w14:paraId="3670C352" w14:textId="77777777" w:rsidR="00C54877" w:rsidRDefault="00C54877" w:rsidP="00C54877">
      <w:r>
        <w:t>7. Verifying emails</w:t>
      </w:r>
    </w:p>
    <w:p w14:paraId="1F01F2C3" w14:textId="77777777" w:rsidR="00C54877" w:rsidRDefault="00C54877" w:rsidP="00C54877">
      <w:r>
        <w:t>8. Deduplicating</w:t>
      </w:r>
    </w:p>
    <w:p w14:paraId="28CAF1BE" w14:textId="77777777" w:rsidR="00C54877" w:rsidRDefault="00C54877" w:rsidP="00C54877">
      <w:r>
        <w:t>9. Compliance/contactability classification</w:t>
      </w:r>
    </w:p>
    <w:p w14:paraId="0CA8C3C5" w14:textId="77777777" w:rsidR="00C54877" w:rsidRDefault="00C54877" w:rsidP="00C54877">
      <w:r>
        <w:t>10. Scoring and grading</w:t>
      </w:r>
    </w:p>
    <w:p w14:paraId="416B0374" w14:textId="77777777" w:rsidR="00C54877" w:rsidRDefault="00C54877" w:rsidP="00C54877">
      <w:r>
        <w:t>11. Intent matching</w:t>
      </w:r>
    </w:p>
    <w:p w14:paraId="41705D65" w14:textId="77777777" w:rsidR="00C54877" w:rsidRDefault="00C54877" w:rsidP="00C54877">
      <w:r>
        <w:t>12. Preparing outreach or review queue</w:t>
      </w:r>
    </w:p>
    <w:p w14:paraId="0EBBC6E2" w14:textId="77777777" w:rsidR="00C54877" w:rsidRDefault="00C54877" w:rsidP="00C54877"/>
    <w:p w14:paraId="54C981C0" w14:textId="77777777" w:rsidR="00C54877" w:rsidRDefault="00C54877" w:rsidP="00C54877">
      <w:r>
        <w:t>============================================================</w:t>
      </w:r>
    </w:p>
    <w:p w14:paraId="51837EB0" w14:textId="77777777" w:rsidR="00C54877" w:rsidRDefault="00C54877" w:rsidP="00C54877">
      <w:r>
        <w:t>SOURCING RUN VISUAL TREATMENT</w:t>
      </w:r>
    </w:p>
    <w:p w14:paraId="3C9FFAE8" w14:textId="77777777" w:rsidR="00C54877" w:rsidRDefault="00C54877" w:rsidP="00C54877">
      <w:r>
        <w:t>============================================================</w:t>
      </w:r>
    </w:p>
    <w:p w14:paraId="60696F5F" w14:textId="77777777" w:rsidR="00C54877" w:rsidRDefault="00C54877" w:rsidP="00C54877"/>
    <w:p w14:paraId="47E2683A" w14:textId="77777777" w:rsidR="00C54877" w:rsidRDefault="00C54877" w:rsidP="00C54877">
      <w:r>
        <w:t>Each stage:</w:t>
      </w:r>
    </w:p>
    <w:p w14:paraId="53C5554E" w14:textId="77777777" w:rsidR="00C54877" w:rsidRDefault="00C54877" w:rsidP="00C54877"/>
    <w:p w14:paraId="5466822D" w14:textId="77777777" w:rsidR="00C54877" w:rsidRDefault="00C54877" w:rsidP="00C54877">
      <w:r>
        <w:t>small status icon</w:t>
      </w:r>
    </w:p>
    <w:p w14:paraId="7B9CE750" w14:textId="77777777" w:rsidR="00C54877" w:rsidRDefault="00C54877" w:rsidP="00C54877">
      <w:r>
        <w:t>label</w:t>
      </w:r>
    </w:p>
    <w:p w14:paraId="4D62E8A4" w14:textId="77777777" w:rsidR="00C54877" w:rsidRDefault="00C54877" w:rsidP="00C54877">
      <w:r>
        <w:t>status</w:t>
      </w:r>
    </w:p>
    <w:p w14:paraId="6683A9BA" w14:textId="77777777" w:rsidR="00C54877" w:rsidRDefault="00C54877" w:rsidP="00C54877">
      <w:r>
        <w:t>sub-progress optional</w:t>
      </w:r>
    </w:p>
    <w:p w14:paraId="64132FB7" w14:textId="77777777" w:rsidR="00C54877" w:rsidRDefault="00C54877" w:rsidP="00C54877"/>
    <w:p w14:paraId="4F1A75F1" w14:textId="77777777" w:rsidR="00C54877" w:rsidRDefault="00C54877" w:rsidP="00C54877">
      <w:r>
        <w:t>States:</w:t>
      </w:r>
    </w:p>
    <w:p w14:paraId="452B7F0F" w14:textId="77777777" w:rsidR="00C54877" w:rsidRDefault="00C54877" w:rsidP="00C54877"/>
    <w:p w14:paraId="30B63A7E" w14:textId="77777777" w:rsidR="00C54877" w:rsidRDefault="00C54877" w:rsidP="00C54877">
      <w:r>
        <w:t>Completed</w:t>
      </w:r>
    </w:p>
    <w:p w14:paraId="59EEB7A8" w14:textId="77777777" w:rsidR="00C54877" w:rsidRDefault="00C54877" w:rsidP="00C54877">
      <w:r>
        <w:t>Running</w:t>
      </w:r>
    </w:p>
    <w:p w14:paraId="3608979A" w14:textId="77777777" w:rsidR="00C54877" w:rsidRDefault="00C54877" w:rsidP="00C54877">
      <w:r>
        <w:t>Pending</w:t>
      </w:r>
    </w:p>
    <w:p w14:paraId="02ACB42F" w14:textId="77777777" w:rsidR="00C54877" w:rsidRDefault="00C54877" w:rsidP="00C54877">
      <w:r>
        <w:t>Review required</w:t>
      </w:r>
    </w:p>
    <w:p w14:paraId="36891C42" w14:textId="77777777" w:rsidR="00C54877" w:rsidRDefault="00C54877" w:rsidP="00C54877">
      <w:r>
        <w:t>Failed</w:t>
      </w:r>
    </w:p>
    <w:p w14:paraId="450DD7C3" w14:textId="77777777" w:rsidR="00C54877" w:rsidRDefault="00C54877" w:rsidP="00C54877"/>
    <w:p w14:paraId="3F1B1EC5" w14:textId="77777777" w:rsidR="00C54877" w:rsidRDefault="00C54877" w:rsidP="00C54877">
      <w:r>
        <w:t>Use lime for completed/current.</w:t>
      </w:r>
    </w:p>
    <w:p w14:paraId="0E78379F" w14:textId="77777777" w:rsidR="00C54877" w:rsidRDefault="00C54877" w:rsidP="00C54877"/>
    <w:p w14:paraId="34FA9040" w14:textId="77777777" w:rsidR="00C54877" w:rsidRDefault="00C54877" w:rsidP="00C54877">
      <w:r>
        <w:t>Amber for review.</w:t>
      </w:r>
    </w:p>
    <w:p w14:paraId="0B7CB7A7" w14:textId="77777777" w:rsidR="00C54877" w:rsidRDefault="00C54877" w:rsidP="00C54877"/>
    <w:p w14:paraId="4A9E3152" w14:textId="77777777" w:rsidR="00C54877" w:rsidRDefault="00C54877" w:rsidP="00C54877">
      <w:r>
        <w:t>Red only for genuine failure.</w:t>
      </w:r>
    </w:p>
    <w:p w14:paraId="31D704B6" w14:textId="77777777" w:rsidR="00C54877" w:rsidRDefault="00C54877" w:rsidP="00C54877"/>
    <w:p w14:paraId="20DC7F81" w14:textId="77777777" w:rsidR="00C54877" w:rsidRDefault="00C54877" w:rsidP="00C54877">
      <w:r>
        <w:t>============================================================</w:t>
      </w:r>
    </w:p>
    <w:p w14:paraId="461432FB" w14:textId="77777777" w:rsidR="00C54877" w:rsidRDefault="00C54877" w:rsidP="00C54877">
      <w:r>
        <w:t>RUN COUNTERS</w:t>
      </w:r>
    </w:p>
    <w:p w14:paraId="0FF4AD17" w14:textId="77777777" w:rsidR="00C54877" w:rsidRDefault="00C54877" w:rsidP="00C54877">
      <w:r>
        <w:t>============================================================</w:t>
      </w:r>
    </w:p>
    <w:p w14:paraId="38A10008" w14:textId="77777777" w:rsidR="00C54877" w:rsidRDefault="00C54877" w:rsidP="00C54877"/>
    <w:p w14:paraId="138B00FC" w14:textId="77777777" w:rsidR="00C54877" w:rsidRDefault="00C54877" w:rsidP="00C54877">
      <w:r>
        <w:t>Show demo counters:</w:t>
      </w:r>
    </w:p>
    <w:p w14:paraId="56B1815D" w14:textId="77777777" w:rsidR="00C54877" w:rsidRDefault="00C54877" w:rsidP="00C54877"/>
    <w:p w14:paraId="72BCA100" w14:textId="77777777" w:rsidR="00C54877" w:rsidRDefault="00C54877" w:rsidP="00C54877">
      <w:r>
        <w:t>Companies found</w:t>
      </w:r>
    </w:p>
    <w:p w14:paraId="4979837F" w14:textId="77777777" w:rsidR="00C54877" w:rsidRDefault="00C54877" w:rsidP="00C54877">
      <w:r>
        <w:t>Contacts found</w:t>
      </w:r>
    </w:p>
    <w:p w14:paraId="55B67AC6" w14:textId="77777777" w:rsidR="00C54877" w:rsidRDefault="00C54877" w:rsidP="00C54877">
      <w:r>
        <w:t>Emails discovered</w:t>
      </w:r>
    </w:p>
    <w:p w14:paraId="5490DD63" w14:textId="77777777" w:rsidR="00C54877" w:rsidRDefault="00C54877" w:rsidP="00C54877">
      <w:r>
        <w:t>Verified</w:t>
      </w:r>
    </w:p>
    <w:p w14:paraId="548A088A" w14:textId="77777777" w:rsidR="00C54877" w:rsidRDefault="00C54877" w:rsidP="00C54877">
      <w:r>
        <w:t>Duplicates</w:t>
      </w:r>
    </w:p>
    <w:p w14:paraId="4E766D59" w14:textId="77777777" w:rsidR="00C54877" w:rsidRDefault="00C54877" w:rsidP="00C54877">
      <w:r>
        <w:t>Suppressed</w:t>
      </w:r>
    </w:p>
    <w:p w14:paraId="304DD9A8" w14:textId="77777777" w:rsidR="00C54877" w:rsidRDefault="00C54877" w:rsidP="00C54877">
      <w:r>
        <w:t>Review required</w:t>
      </w:r>
    </w:p>
    <w:p w14:paraId="35A3D235" w14:textId="77777777" w:rsidR="00C54877" w:rsidRDefault="00C54877" w:rsidP="00C54877">
      <w:r>
        <w:t>Ready</w:t>
      </w:r>
    </w:p>
    <w:p w14:paraId="68C3FC5D" w14:textId="77777777" w:rsidR="00C54877" w:rsidRDefault="00C54877" w:rsidP="00C54877"/>
    <w:p w14:paraId="41B57611" w14:textId="77777777" w:rsidR="00C54877" w:rsidRDefault="00C54877" w:rsidP="00C54877">
      <w:r>
        <w:t>IMPORTANT:</w:t>
      </w:r>
    </w:p>
    <w:p w14:paraId="697F54CC" w14:textId="77777777" w:rsidR="00C54877" w:rsidRDefault="00C54877" w:rsidP="00C54877"/>
    <w:p w14:paraId="54E50228" w14:textId="77777777" w:rsidR="00C54877" w:rsidRDefault="00C54877" w:rsidP="00C54877">
      <w:r>
        <w:t>These are product demo values only.</w:t>
      </w:r>
    </w:p>
    <w:p w14:paraId="70908F85" w14:textId="77777777" w:rsidR="00C54877" w:rsidRDefault="00C54877" w:rsidP="00C54877"/>
    <w:p w14:paraId="74DEDD18" w14:textId="77777777" w:rsidR="00C54877" w:rsidRDefault="00C54877" w:rsidP="00C54877">
      <w:r>
        <w:t>Do not frame them as customer results.</w:t>
      </w:r>
    </w:p>
    <w:p w14:paraId="24D4E49F" w14:textId="77777777" w:rsidR="00C54877" w:rsidRDefault="00C54877" w:rsidP="00C54877"/>
    <w:p w14:paraId="165367D4" w14:textId="77777777" w:rsidR="00C54877" w:rsidRDefault="00C54877" w:rsidP="00C54877">
      <w:r>
        <w:t>============================================================</w:t>
      </w:r>
    </w:p>
    <w:p w14:paraId="18C2EF1C" w14:textId="77777777" w:rsidR="00C54877" w:rsidRDefault="00C54877" w:rsidP="00C54877">
      <w:r>
        <w:t>BUDGET / ALLOWANCE VISUAL</w:t>
      </w:r>
    </w:p>
    <w:p w14:paraId="095BB667" w14:textId="77777777" w:rsidR="00C54877" w:rsidRDefault="00C54877" w:rsidP="00C54877">
      <w:r>
        <w:t>============================================================</w:t>
      </w:r>
    </w:p>
    <w:p w14:paraId="1E714DDC" w14:textId="77777777" w:rsidR="00C54877" w:rsidRDefault="00C54877" w:rsidP="00C54877"/>
    <w:p w14:paraId="7BC4AC7D" w14:textId="77777777" w:rsidR="00C54877" w:rsidRDefault="00C54877" w:rsidP="00C54877">
      <w:r>
        <w:t>Compact:</w:t>
      </w:r>
    </w:p>
    <w:p w14:paraId="431A20C2" w14:textId="77777777" w:rsidR="00C54877" w:rsidRDefault="00C54877" w:rsidP="00C54877"/>
    <w:p w14:paraId="5C679B4D" w14:textId="77777777" w:rsidR="00C54877" w:rsidRDefault="00C54877" w:rsidP="00C54877">
      <w:r>
        <w:t>Sourcing allowance used</w:t>
      </w:r>
    </w:p>
    <w:p w14:paraId="0DBDB73C" w14:textId="77777777" w:rsidR="00C54877" w:rsidRDefault="00C54877" w:rsidP="00C54877"/>
    <w:p w14:paraId="422B3F9B" w14:textId="77777777" w:rsidR="00C54877" w:rsidRDefault="00C54877" w:rsidP="00C54877">
      <w:r>
        <w:t>Target:</w:t>
      </w:r>
    </w:p>
    <w:p w14:paraId="1033E9BD" w14:textId="77777777" w:rsidR="00C54877" w:rsidRDefault="00C54877" w:rsidP="00C54877">
      <w:r>
        <w:t>100 verified prospects</w:t>
      </w:r>
    </w:p>
    <w:p w14:paraId="329AB5A1" w14:textId="77777777" w:rsidR="00C54877" w:rsidRDefault="00C54877" w:rsidP="00C54877"/>
    <w:p w14:paraId="74369D47" w14:textId="77777777" w:rsidR="00C54877" w:rsidRDefault="00C54877" w:rsidP="00C54877">
      <w:r>
        <w:t>Provider activity:</w:t>
      </w:r>
    </w:p>
    <w:p w14:paraId="6E3CAB0B" w14:textId="77777777" w:rsidR="00C54877" w:rsidRDefault="00C54877" w:rsidP="00C54877">
      <w:r>
        <w:t>healthy / available</w:t>
      </w:r>
    </w:p>
    <w:p w14:paraId="287AC7BF" w14:textId="77777777" w:rsidR="00C54877" w:rsidRDefault="00C54877" w:rsidP="00C54877"/>
    <w:p w14:paraId="094DC2E1" w14:textId="77777777" w:rsidR="00C54877" w:rsidRDefault="00C54877" w:rsidP="00C54877">
      <w:r>
        <w:t>Do not expose platform margin or raw provider unit costs.</w:t>
      </w:r>
    </w:p>
    <w:p w14:paraId="0739F913" w14:textId="77777777" w:rsidR="00C54877" w:rsidRDefault="00C54877" w:rsidP="00C54877"/>
    <w:p w14:paraId="5614FE61" w14:textId="77777777" w:rsidR="00C54877" w:rsidRDefault="00C54877" w:rsidP="00C54877">
      <w:r>
        <w:t>============================================================</w:t>
      </w:r>
    </w:p>
    <w:p w14:paraId="7E6FBD14" w14:textId="77777777" w:rsidR="00C54877" w:rsidRDefault="00C54877" w:rsidP="00C54877">
      <w:r>
        <w:t>RUN CONTROLS</w:t>
      </w:r>
    </w:p>
    <w:p w14:paraId="1FB5B369" w14:textId="77777777" w:rsidR="00C54877" w:rsidRDefault="00C54877" w:rsidP="00C54877">
      <w:r>
        <w:t>============================================================</w:t>
      </w:r>
    </w:p>
    <w:p w14:paraId="18B08276" w14:textId="77777777" w:rsidR="00C54877" w:rsidRDefault="00C54877" w:rsidP="00C54877"/>
    <w:p w14:paraId="4689AF00" w14:textId="77777777" w:rsidR="00C54877" w:rsidRDefault="00C54877" w:rsidP="00C54877">
      <w:r>
        <w:t>Pause</w:t>
      </w:r>
    </w:p>
    <w:p w14:paraId="2B0B6D71" w14:textId="77777777" w:rsidR="00C54877" w:rsidRDefault="00C54877" w:rsidP="00C54877"/>
    <w:p w14:paraId="707244BD" w14:textId="77777777" w:rsidR="00C54877" w:rsidRDefault="00C54877" w:rsidP="00C54877">
      <w:r>
        <w:t>Resume</w:t>
      </w:r>
    </w:p>
    <w:p w14:paraId="6AC40BCE" w14:textId="77777777" w:rsidR="00C54877" w:rsidRDefault="00C54877" w:rsidP="00C54877"/>
    <w:p w14:paraId="7E05D57E" w14:textId="77777777" w:rsidR="00C54877" w:rsidRDefault="00C54877" w:rsidP="00C54877">
      <w:r>
        <w:t>Stop</w:t>
      </w:r>
    </w:p>
    <w:p w14:paraId="40DC460C" w14:textId="77777777" w:rsidR="00C54877" w:rsidRDefault="00C54877" w:rsidP="00C54877"/>
    <w:p w14:paraId="5D781D30" w14:textId="77777777" w:rsidR="00C54877" w:rsidRDefault="00C54877" w:rsidP="00C54877">
      <w:r>
        <w:t>Open prospects</w:t>
      </w:r>
    </w:p>
    <w:p w14:paraId="6404AAAE" w14:textId="77777777" w:rsidR="00C54877" w:rsidRDefault="00C54877" w:rsidP="00C54877"/>
    <w:p w14:paraId="2214B2CC" w14:textId="77777777" w:rsidR="00C54877" w:rsidRDefault="00C54877" w:rsidP="00C54877">
      <w:r>
        <w:t>Open issues</w:t>
      </w:r>
    </w:p>
    <w:p w14:paraId="0F1C10EE" w14:textId="77777777" w:rsidR="00C54877" w:rsidRDefault="00C54877" w:rsidP="00C54877"/>
    <w:p w14:paraId="42C2459D" w14:textId="77777777" w:rsidR="00C54877" w:rsidRDefault="00C54877" w:rsidP="00C54877">
      <w:r>
        <w:t>Do not include:</w:t>
      </w:r>
    </w:p>
    <w:p w14:paraId="31F578FE" w14:textId="77777777" w:rsidR="00C54877" w:rsidRDefault="00C54877" w:rsidP="00C54877"/>
    <w:p w14:paraId="312F83C3" w14:textId="77777777" w:rsidR="00C54877" w:rsidRDefault="00C54877" w:rsidP="00C54877">
      <w:r>
        <w:t>Ignore budget</w:t>
      </w:r>
    </w:p>
    <w:p w14:paraId="06DEA15E" w14:textId="77777777" w:rsidR="00C54877" w:rsidRDefault="00C54877" w:rsidP="00C54877">
      <w:r>
        <w:t>Ignore compliance</w:t>
      </w:r>
    </w:p>
    <w:p w14:paraId="25E1383D" w14:textId="77777777" w:rsidR="00C54877" w:rsidRDefault="00C54877" w:rsidP="00C54877">
      <w:r>
        <w:t>Force send</w:t>
      </w:r>
    </w:p>
    <w:p w14:paraId="4C3752A1" w14:textId="77777777" w:rsidR="00C54877" w:rsidRDefault="00C54877" w:rsidP="00C54877"/>
    <w:p w14:paraId="0169B57F" w14:textId="77777777" w:rsidR="00C54877" w:rsidRDefault="00C54877" w:rsidP="00C54877">
      <w:r>
        <w:t>============================================================</w:t>
      </w:r>
    </w:p>
    <w:p w14:paraId="4F6475CB" w14:textId="77777777" w:rsidR="00C54877" w:rsidRDefault="00C54877" w:rsidP="00C54877">
      <w:r>
        <w:t>SOURCING MOTION</w:t>
      </w:r>
    </w:p>
    <w:p w14:paraId="5C07D07A" w14:textId="77777777" w:rsidR="00C54877" w:rsidRDefault="00C54877" w:rsidP="00C54877">
      <w:r>
        <w:t>============================================================</w:t>
      </w:r>
    </w:p>
    <w:p w14:paraId="32D5B48F" w14:textId="77777777" w:rsidR="00C54877" w:rsidRDefault="00C54877" w:rsidP="00C54877"/>
    <w:p w14:paraId="4B7C9C6D" w14:textId="77777777" w:rsidR="00C54877" w:rsidRDefault="00C54877" w:rsidP="00C54877">
      <w:r>
        <w:t>Demo sequence:</w:t>
      </w:r>
    </w:p>
    <w:p w14:paraId="0689F092" w14:textId="77777777" w:rsidR="00C54877" w:rsidRDefault="00C54877" w:rsidP="00C54877"/>
    <w:p w14:paraId="74DEC4E3" w14:textId="77777777" w:rsidR="00C54877" w:rsidRDefault="00C54877" w:rsidP="00C54877">
      <w:r>
        <w:t>Understanding target</w:t>
      </w:r>
    </w:p>
    <w:p w14:paraId="21342CFB" w14:textId="77777777" w:rsidR="00C54877" w:rsidRDefault="00C54877" w:rsidP="00C54877">
      <w:r>
        <w:t>completed</w:t>
      </w:r>
    </w:p>
    <w:p w14:paraId="69AE5E0A" w14:textId="77777777" w:rsidR="00C54877" w:rsidRDefault="00C54877" w:rsidP="00C54877"/>
    <w:p w14:paraId="615AA310" w14:textId="77777777" w:rsidR="00C54877" w:rsidRDefault="00C54877" w:rsidP="00C54877">
      <w:r>
        <w:t>Planning search</w:t>
      </w:r>
    </w:p>
    <w:p w14:paraId="6D2E7932" w14:textId="77777777" w:rsidR="00C54877" w:rsidRDefault="00C54877" w:rsidP="00C54877">
      <w:r>
        <w:t>completed</w:t>
      </w:r>
    </w:p>
    <w:p w14:paraId="2AEC71F2" w14:textId="77777777" w:rsidR="00C54877" w:rsidRDefault="00C54877" w:rsidP="00C54877"/>
    <w:p w14:paraId="4BDC1147" w14:textId="77777777" w:rsidR="00C54877" w:rsidRDefault="00C54877" w:rsidP="00C54877">
      <w:r>
        <w:t>Finding companies</w:t>
      </w:r>
    </w:p>
    <w:p w14:paraId="548FABC1" w14:textId="77777777" w:rsidR="00C54877" w:rsidRDefault="00C54877" w:rsidP="00C54877">
      <w:r>
        <w:t>completed</w:t>
      </w:r>
    </w:p>
    <w:p w14:paraId="26BCF896" w14:textId="77777777" w:rsidR="00C54877" w:rsidRDefault="00C54877" w:rsidP="00C54877"/>
    <w:p w14:paraId="3A99546E" w14:textId="77777777" w:rsidR="00C54877" w:rsidRDefault="00C54877" w:rsidP="00C54877">
      <w:r>
        <w:t>Finding contacts</w:t>
      </w:r>
    </w:p>
    <w:p w14:paraId="2748D3CF" w14:textId="77777777" w:rsidR="00C54877" w:rsidRDefault="00C54877" w:rsidP="00C54877">
      <w:r>
        <w:t>active</w:t>
      </w:r>
    </w:p>
    <w:p w14:paraId="2FF2697E" w14:textId="77777777" w:rsidR="00C54877" w:rsidRDefault="00C54877" w:rsidP="00C54877"/>
    <w:p w14:paraId="01C5D095" w14:textId="77777777" w:rsidR="00C54877" w:rsidRDefault="00C54877" w:rsidP="00C54877">
      <w:r>
        <w:t>then later stages advance</w:t>
      </w:r>
    </w:p>
    <w:p w14:paraId="1CDF9463" w14:textId="77777777" w:rsidR="00C54877" w:rsidRDefault="00C54877" w:rsidP="00C54877"/>
    <w:p w14:paraId="484C4C8B" w14:textId="77777777" w:rsidR="00C54877" w:rsidRDefault="00C54877" w:rsidP="00C54877">
      <w:r>
        <w:t>Once sourcing demo reaches Ready:</w:t>
      </w:r>
    </w:p>
    <w:p w14:paraId="32215247" w14:textId="77777777" w:rsidR="00C54877" w:rsidRDefault="00C54877" w:rsidP="00C54877"/>
    <w:p w14:paraId="435E4935" w14:textId="77777777" w:rsidR="00C54877" w:rsidRDefault="00C54877" w:rsidP="00C54877">
      <w:r>
        <w:t>transition into prospect inbox.</w:t>
      </w:r>
    </w:p>
    <w:p w14:paraId="132B40D0" w14:textId="77777777" w:rsidR="00C54877" w:rsidRDefault="00C54877" w:rsidP="00C54877"/>
    <w:p w14:paraId="7D6214C5" w14:textId="77777777" w:rsidR="00C54877" w:rsidRDefault="00C54877" w:rsidP="00C54877">
      <w:r>
        <w:t>No endless animation.</w:t>
      </w:r>
    </w:p>
    <w:p w14:paraId="36C3C606" w14:textId="77777777" w:rsidR="00C54877" w:rsidRDefault="00C54877" w:rsidP="00C54877"/>
    <w:p w14:paraId="0F90A2C8" w14:textId="77777777" w:rsidR="00C54877" w:rsidRDefault="00C54877" w:rsidP="00C54877">
      <w:r>
        <w:t>============================================================</w:t>
      </w:r>
    </w:p>
    <w:p w14:paraId="3AC19AE3" w14:textId="77777777" w:rsidR="00C54877" w:rsidRDefault="00C54877" w:rsidP="00C54877">
      <w:r>
        <w:t>SECTION 5 — PROSPECT INBOX</w:t>
      </w:r>
    </w:p>
    <w:p w14:paraId="305FD434" w14:textId="77777777" w:rsidR="00C54877" w:rsidRDefault="00C54877" w:rsidP="00C54877">
      <w:r>
        <w:t>============================================================</w:t>
      </w:r>
    </w:p>
    <w:p w14:paraId="675C8B48" w14:textId="77777777" w:rsidR="00C54877" w:rsidRDefault="00C54877" w:rsidP="00C54877"/>
    <w:p w14:paraId="6458326E" w14:textId="77777777" w:rsidR="00C54877" w:rsidRDefault="00C54877" w:rsidP="00C54877">
      <w:r>
        <w:t>Eyebrow:</w:t>
      </w:r>
    </w:p>
    <w:p w14:paraId="269387AB" w14:textId="77777777" w:rsidR="00C54877" w:rsidRDefault="00C54877" w:rsidP="00C54877"/>
    <w:p w14:paraId="04C87F92" w14:textId="77777777" w:rsidR="00C54877" w:rsidRDefault="00C54877" w:rsidP="00C54877">
      <w:r>
        <w:t>PROSPECTS</w:t>
      </w:r>
    </w:p>
    <w:p w14:paraId="1AD2AC5A" w14:textId="77777777" w:rsidR="00C54877" w:rsidRDefault="00C54877" w:rsidP="00C54877"/>
    <w:p w14:paraId="1F2AC7E6" w14:textId="77777777" w:rsidR="00C54877" w:rsidRDefault="00C54877" w:rsidP="00C54877">
      <w:r>
        <w:t>H2:</w:t>
      </w:r>
    </w:p>
    <w:p w14:paraId="474375CE" w14:textId="77777777" w:rsidR="00C54877" w:rsidRDefault="00C54877" w:rsidP="00C54877"/>
    <w:p w14:paraId="020B42F8" w14:textId="77777777" w:rsidR="00C54877" w:rsidRDefault="00C54877" w:rsidP="00C54877">
      <w:r>
        <w:t>Review sourced prospects before they become leads.</w:t>
      </w:r>
    </w:p>
    <w:p w14:paraId="0514E37D" w14:textId="77777777" w:rsidR="00C54877" w:rsidRDefault="00C54877" w:rsidP="00C54877"/>
    <w:p w14:paraId="0D67D927" w14:textId="77777777" w:rsidR="00C54877" w:rsidRDefault="00C54877" w:rsidP="00C54877">
      <w:r>
        <w:lastRenderedPageBreak/>
        <w:t>Body:</w:t>
      </w:r>
    </w:p>
    <w:p w14:paraId="6402741D" w14:textId="77777777" w:rsidR="00C54877" w:rsidRDefault="00C54877" w:rsidP="00C54877"/>
    <w:p w14:paraId="4D2D6E03" w14:textId="77777777" w:rsidR="00C54877" w:rsidRDefault="00C54877" w:rsidP="00C54877">
      <w:r>
        <w:t>Prospects remain separate from warm leads until engagement or an approved promotion step.</w:t>
      </w:r>
    </w:p>
    <w:p w14:paraId="62E259C8" w14:textId="77777777" w:rsidR="00C54877" w:rsidRDefault="00C54877" w:rsidP="00C54877"/>
    <w:p w14:paraId="209B2EB1" w14:textId="77777777" w:rsidR="00C54877" w:rsidRDefault="00C54877" w:rsidP="00C54877">
      <w:r>
        <w:t>============================================================</w:t>
      </w:r>
    </w:p>
    <w:p w14:paraId="7C5AF864" w14:textId="77777777" w:rsidR="00C54877" w:rsidRDefault="00C54877" w:rsidP="00C54877">
      <w:r>
        <w:t>PROSPECT TABLE</w:t>
      </w:r>
    </w:p>
    <w:p w14:paraId="48F80818" w14:textId="77777777" w:rsidR="00C54877" w:rsidRDefault="00C54877" w:rsidP="00C54877">
      <w:r>
        <w:t>============================================================</w:t>
      </w:r>
    </w:p>
    <w:p w14:paraId="6E5B4C9E" w14:textId="77777777" w:rsidR="00C54877" w:rsidRDefault="00C54877" w:rsidP="00C54877"/>
    <w:p w14:paraId="3F9749AD" w14:textId="77777777" w:rsidR="00C54877" w:rsidRDefault="00C54877" w:rsidP="00C54877">
      <w:r>
        <w:t>Use real ClientTurn app styling.</w:t>
      </w:r>
    </w:p>
    <w:p w14:paraId="29F24A7D" w14:textId="77777777" w:rsidR="00C54877" w:rsidRDefault="00C54877" w:rsidP="00C54877"/>
    <w:p w14:paraId="4F2072AE" w14:textId="77777777" w:rsidR="00C54877" w:rsidRDefault="00C54877" w:rsidP="00C54877">
      <w:r>
        <w:t>LIGHT / WHITE product interface if consistent with production app.</w:t>
      </w:r>
    </w:p>
    <w:p w14:paraId="2ADC4BD0" w14:textId="77777777" w:rsidR="00C54877" w:rsidRDefault="00C54877" w:rsidP="00C54877"/>
    <w:p w14:paraId="605532CB" w14:textId="77777777" w:rsidR="00C54877" w:rsidRDefault="00C54877" w:rsidP="00C54877">
      <w:r>
        <w:t>Columns:</w:t>
      </w:r>
    </w:p>
    <w:p w14:paraId="3F8A737B" w14:textId="77777777" w:rsidR="00C54877" w:rsidRDefault="00C54877" w:rsidP="00C54877"/>
    <w:p w14:paraId="3D7D1871" w14:textId="77777777" w:rsidR="00C54877" w:rsidRDefault="00C54877" w:rsidP="00C54877">
      <w:r>
        <w:t>Prospect</w:t>
      </w:r>
    </w:p>
    <w:p w14:paraId="031F69F7" w14:textId="77777777" w:rsidR="00C54877" w:rsidRDefault="00C54877" w:rsidP="00C54877"/>
    <w:p w14:paraId="6730E412" w14:textId="77777777" w:rsidR="00C54877" w:rsidRDefault="00C54877" w:rsidP="00C54877">
      <w:r>
        <w:t>Fit</w:t>
      </w:r>
    </w:p>
    <w:p w14:paraId="59AA8159" w14:textId="77777777" w:rsidR="00C54877" w:rsidRDefault="00C54877" w:rsidP="00C54877"/>
    <w:p w14:paraId="7D311902" w14:textId="77777777" w:rsidR="00C54877" w:rsidRDefault="00C54877" w:rsidP="00C54877">
      <w:r>
        <w:t>Intent</w:t>
      </w:r>
    </w:p>
    <w:p w14:paraId="5F994E39" w14:textId="77777777" w:rsidR="00C54877" w:rsidRDefault="00C54877" w:rsidP="00C54877"/>
    <w:p w14:paraId="175ABB26" w14:textId="77777777" w:rsidR="00C54877" w:rsidRDefault="00C54877" w:rsidP="00C54877">
      <w:r>
        <w:t>Role</w:t>
      </w:r>
    </w:p>
    <w:p w14:paraId="0ECA5D80" w14:textId="77777777" w:rsidR="00C54877" w:rsidRDefault="00C54877" w:rsidP="00C54877"/>
    <w:p w14:paraId="0471AFED" w14:textId="77777777" w:rsidR="00C54877" w:rsidRDefault="00C54877" w:rsidP="00C54877">
      <w:r>
        <w:t>Location</w:t>
      </w:r>
    </w:p>
    <w:p w14:paraId="1876C1F6" w14:textId="77777777" w:rsidR="00C54877" w:rsidRDefault="00C54877" w:rsidP="00C54877"/>
    <w:p w14:paraId="1EFBA9F3" w14:textId="77777777" w:rsidR="00C54877" w:rsidRDefault="00C54877" w:rsidP="00C54877">
      <w:r>
        <w:t>Verification</w:t>
      </w:r>
    </w:p>
    <w:p w14:paraId="37B38FDE" w14:textId="77777777" w:rsidR="00C54877" w:rsidRDefault="00C54877" w:rsidP="00C54877"/>
    <w:p w14:paraId="7EA30126" w14:textId="77777777" w:rsidR="00C54877" w:rsidRDefault="00C54877" w:rsidP="00C54877">
      <w:r>
        <w:t>Eligibility</w:t>
      </w:r>
    </w:p>
    <w:p w14:paraId="4E701646" w14:textId="77777777" w:rsidR="00C54877" w:rsidRDefault="00C54877" w:rsidP="00C54877"/>
    <w:p w14:paraId="3D1364DB" w14:textId="77777777" w:rsidR="00C54877" w:rsidRDefault="00C54877" w:rsidP="00C54877">
      <w:r>
        <w:t>Campaign</w:t>
      </w:r>
    </w:p>
    <w:p w14:paraId="2C10EED7" w14:textId="77777777" w:rsidR="00C54877" w:rsidRDefault="00C54877" w:rsidP="00C54877"/>
    <w:p w14:paraId="20A77A4F" w14:textId="77777777" w:rsidR="00C54877" w:rsidRDefault="00C54877" w:rsidP="00C54877">
      <w:r>
        <w:t>Outreach</w:t>
      </w:r>
    </w:p>
    <w:p w14:paraId="540BF81F" w14:textId="77777777" w:rsidR="00C54877" w:rsidRDefault="00C54877" w:rsidP="00C54877"/>
    <w:p w14:paraId="6A3AABC7" w14:textId="77777777" w:rsidR="00C54877" w:rsidRDefault="00C54877" w:rsidP="00C54877">
      <w:r>
        <w:t>Last activity</w:t>
      </w:r>
    </w:p>
    <w:p w14:paraId="67DCEE6C" w14:textId="77777777" w:rsidR="00C54877" w:rsidRDefault="00C54877" w:rsidP="00C54877"/>
    <w:p w14:paraId="21B38C1D" w14:textId="77777777" w:rsidR="00C54877" w:rsidRDefault="00C54877" w:rsidP="00C54877">
      <w:r>
        <w:t>============================================================</w:t>
      </w:r>
    </w:p>
    <w:p w14:paraId="0012F713" w14:textId="77777777" w:rsidR="00C54877" w:rsidRDefault="00C54877" w:rsidP="00C54877">
      <w:r>
        <w:t>SAMPLE ROWS</w:t>
      </w:r>
    </w:p>
    <w:p w14:paraId="729D52C4" w14:textId="77777777" w:rsidR="00C54877" w:rsidRDefault="00C54877" w:rsidP="00C54877">
      <w:r>
        <w:t>============================================================</w:t>
      </w:r>
    </w:p>
    <w:p w14:paraId="187D1242" w14:textId="77777777" w:rsidR="00C54877" w:rsidRDefault="00C54877" w:rsidP="00C54877"/>
    <w:p w14:paraId="11322234" w14:textId="77777777" w:rsidR="00C54877" w:rsidRDefault="00C54877" w:rsidP="00C54877">
      <w:r>
        <w:t>Use generic businesses.</w:t>
      </w:r>
    </w:p>
    <w:p w14:paraId="4B56EF85" w14:textId="77777777" w:rsidR="00C54877" w:rsidRDefault="00C54877" w:rsidP="00C54877"/>
    <w:p w14:paraId="612F97DB" w14:textId="77777777" w:rsidR="00C54877" w:rsidRDefault="00C54877" w:rsidP="00C54877">
      <w:r>
        <w:t>Example:</w:t>
      </w:r>
    </w:p>
    <w:p w14:paraId="79E1A4E4" w14:textId="77777777" w:rsidR="00C54877" w:rsidRDefault="00C54877" w:rsidP="00C54877"/>
    <w:p w14:paraId="607FB417" w14:textId="77777777" w:rsidR="00C54877" w:rsidRDefault="00C54877" w:rsidP="00C54877">
      <w:r>
        <w:t>James Carter</w:t>
      </w:r>
    </w:p>
    <w:p w14:paraId="1E2CBA89" w14:textId="77777777" w:rsidR="00C54877" w:rsidRDefault="00C54877" w:rsidP="00C54877">
      <w:r>
        <w:t>Peninsula Estates</w:t>
      </w:r>
    </w:p>
    <w:p w14:paraId="34FCEDFD" w14:textId="77777777" w:rsidR="00C54877" w:rsidRDefault="00C54877" w:rsidP="00C54877">
      <w:r>
        <w:t>Property Manager</w:t>
      </w:r>
    </w:p>
    <w:p w14:paraId="6642E30B" w14:textId="77777777" w:rsidR="00C54877" w:rsidRDefault="00C54877" w:rsidP="00C54877">
      <w:r>
        <w:t>A</w:t>
      </w:r>
    </w:p>
    <w:p w14:paraId="2F0CF88F" w14:textId="77777777" w:rsidR="00C54877" w:rsidRDefault="00C54877" w:rsidP="00C54877">
      <w:r>
        <w:t>High intent</w:t>
      </w:r>
    </w:p>
    <w:p w14:paraId="1FA85E71" w14:textId="77777777" w:rsidR="00C54877" w:rsidRDefault="00C54877" w:rsidP="00C54877">
      <w:r>
        <w:t>Verified</w:t>
      </w:r>
    </w:p>
    <w:p w14:paraId="193BDC63" w14:textId="77777777" w:rsidR="00C54877" w:rsidRDefault="00C54877" w:rsidP="00C54877">
      <w:r>
        <w:t>Eligible</w:t>
      </w:r>
    </w:p>
    <w:p w14:paraId="28827272" w14:textId="77777777" w:rsidR="00C54877" w:rsidRDefault="00C54877" w:rsidP="00C54877">
      <w:r>
        <w:t>Ready</w:t>
      </w:r>
    </w:p>
    <w:p w14:paraId="2F6D46E6" w14:textId="77777777" w:rsidR="00C54877" w:rsidRDefault="00C54877" w:rsidP="00C54877"/>
    <w:p w14:paraId="0E45A3F9" w14:textId="77777777" w:rsidR="00C54877" w:rsidRDefault="00C54877" w:rsidP="00C54877">
      <w:r>
        <w:lastRenderedPageBreak/>
        <w:t>Sophie Williams</w:t>
      </w:r>
    </w:p>
    <w:p w14:paraId="20B046B3" w14:textId="77777777" w:rsidR="00C54877" w:rsidRDefault="00C54877" w:rsidP="00C54877">
      <w:r>
        <w:t>Dorset Property Group</w:t>
      </w:r>
    </w:p>
    <w:p w14:paraId="25950032" w14:textId="77777777" w:rsidR="00C54877" w:rsidRDefault="00C54877" w:rsidP="00C54877">
      <w:r>
        <w:t>Facilities Manager</w:t>
      </w:r>
    </w:p>
    <w:p w14:paraId="6035365C" w14:textId="77777777" w:rsidR="00C54877" w:rsidRDefault="00C54877" w:rsidP="00C54877">
      <w:r>
        <w:t>A</w:t>
      </w:r>
    </w:p>
    <w:p w14:paraId="74734A19" w14:textId="77777777" w:rsidR="00C54877" w:rsidRDefault="00C54877" w:rsidP="00C54877">
      <w:r>
        <w:t>Medium intent</w:t>
      </w:r>
    </w:p>
    <w:p w14:paraId="05EEA9C1" w14:textId="77777777" w:rsidR="00C54877" w:rsidRDefault="00C54877" w:rsidP="00C54877">
      <w:r>
        <w:t>Verified</w:t>
      </w:r>
    </w:p>
    <w:p w14:paraId="2FF31094" w14:textId="77777777" w:rsidR="00C54877" w:rsidRDefault="00C54877" w:rsidP="00C54877">
      <w:r>
        <w:t>Eligible</w:t>
      </w:r>
    </w:p>
    <w:p w14:paraId="1ACFD1D6" w14:textId="77777777" w:rsidR="00C54877" w:rsidRDefault="00C54877" w:rsidP="00C54877">
      <w:r>
        <w:t>Ready</w:t>
      </w:r>
    </w:p>
    <w:p w14:paraId="31B1D0F1" w14:textId="77777777" w:rsidR="00C54877" w:rsidRDefault="00C54877" w:rsidP="00C54877"/>
    <w:p w14:paraId="0DA96AFF" w14:textId="77777777" w:rsidR="00C54877" w:rsidRDefault="00C54877" w:rsidP="00C54877">
      <w:r>
        <w:t>Daniel Brooks</w:t>
      </w:r>
    </w:p>
    <w:p w14:paraId="377A6A04" w14:textId="77777777" w:rsidR="00C54877" w:rsidRDefault="00C54877" w:rsidP="00C54877">
      <w:r>
        <w:t>Coastline Living</w:t>
      </w:r>
    </w:p>
    <w:p w14:paraId="6E41E9D3" w14:textId="77777777" w:rsidR="00C54877" w:rsidRDefault="00C54877" w:rsidP="00C54877">
      <w:r>
        <w:t>Operations Manager</w:t>
      </w:r>
    </w:p>
    <w:p w14:paraId="71B443B4" w14:textId="77777777" w:rsidR="00C54877" w:rsidRDefault="00C54877" w:rsidP="00C54877">
      <w:r>
        <w:t>B+</w:t>
      </w:r>
    </w:p>
    <w:p w14:paraId="2B963A91" w14:textId="77777777" w:rsidR="00C54877" w:rsidRDefault="00C54877" w:rsidP="00C54877">
      <w:r>
        <w:t>No recent intent</w:t>
      </w:r>
    </w:p>
    <w:p w14:paraId="3D518EFD" w14:textId="77777777" w:rsidR="00C54877" w:rsidRDefault="00C54877" w:rsidP="00C54877">
      <w:r>
        <w:t>Verified</w:t>
      </w:r>
    </w:p>
    <w:p w14:paraId="7CE7503B" w14:textId="77777777" w:rsidR="00C54877" w:rsidRDefault="00C54877" w:rsidP="00C54877">
      <w:r>
        <w:t>Review</w:t>
      </w:r>
    </w:p>
    <w:p w14:paraId="50FDDCD8" w14:textId="77777777" w:rsidR="00C54877" w:rsidRDefault="00C54877" w:rsidP="00C54877">
      <w:r>
        <w:t>Not contacted</w:t>
      </w:r>
    </w:p>
    <w:p w14:paraId="360E3C96" w14:textId="77777777" w:rsidR="00C54877" w:rsidRDefault="00C54877" w:rsidP="00C54877"/>
    <w:p w14:paraId="5B371278" w14:textId="77777777" w:rsidR="00C54877" w:rsidRDefault="00C54877" w:rsidP="00C54877">
      <w:r>
        <w:t>Do not use real people.</w:t>
      </w:r>
    </w:p>
    <w:p w14:paraId="6ACC6679" w14:textId="77777777" w:rsidR="00C54877" w:rsidRDefault="00C54877" w:rsidP="00C54877"/>
    <w:p w14:paraId="3E842AD7" w14:textId="77777777" w:rsidR="00C54877" w:rsidRDefault="00C54877" w:rsidP="00C54877">
      <w:r>
        <w:t>============================================================</w:t>
      </w:r>
    </w:p>
    <w:p w14:paraId="6F6C4FBF" w14:textId="77777777" w:rsidR="00C54877" w:rsidRDefault="00C54877" w:rsidP="00C54877">
      <w:r>
        <w:t>PROSPECT QUICK FILTERS</w:t>
      </w:r>
    </w:p>
    <w:p w14:paraId="293C43D4" w14:textId="77777777" w:rsidR="00C54877" w:rsidRDefault="00C54877" w:rsidP="00C54877">
      <w:r>
        <w:t>============================================================</w:t>
      </w:r>
    </w:p>
    <w:p w14:paraId="0802F628" w14:textId="77777777" w:rsidR="00C54877" w:rsidRDefault="00C54877" w:rsidP="00C54877"/>
    <w:p w14:paraId="74AA23B6" w14:textId="77777777" w:rsidR="00C54877" w:rsidRDefault="00C54877" w:rsidP="00C54877">
      <w:r>
        <w:t>All</w:t>
      </w:r>
    </w:p>
    <w:p w14:paraId="3E28EC63" w14:textId="77777777" w:rsidR="00C54877" w:rsidRDefault="00C54877" w:rsidP="00C54877"/>
    <w:p w14:paraId="430161C3" w14:textId="77777777" w:rsidR="00C54877" w:rsidRDefault="00C54877" w:rsidP="00C54877">
      <w:r>
        <w:t>A Grade</w:t>
      </w:r>
    </w:p>
    <w:p w14:paraId="271060D7" w14:textId="77777777" w:rsidR="00C54877" w:rsidRDefault="00C54877" w:rsidP="00C54877"/>
    <w:p w14:paraId="3A5FDA45" w14:textId="77777777" w:rsidR="00C54877" w:rsidRDefault="00C54877" w:rsidP="00C54877">
      <w:r>
        <w:t>Intent</w:t>
      </w:r>
    </w:p>
    <w:p w14:paraId="0A454B75" w14:textId="77777777" w:rsidR="00C54877" w:rsidRDefault="00C54877" w:rsidP="00C54877"/>
    <w:p w14:paraId="1F6C786F" w14:textId="77777777" w:rsidR="00C54877" w:rsidRDefault="00C54877" w:rsidP="00C54877">
      <w:r>
        <w:t>Ready</w:t>
      </w:r>
    </w:p>
    <w:p w14:paraId="1F550541" w14:textId="77777777" w:rsidR="00C54877" w:rsidRDefault="00C54877" w:rsidP="00C54877"/>
    <w:p w14:paraId="1BB75AAB" w14:textId="77777777" w:rsidR="00C54877" w:rsidRDefault="00C54877" w:rsidP="00C54877">
      <w:r>
        <w:t>Contacted</w:t>
      </w:r>
    </w:p>
    <w:p w14:paraId="641E139B" w14:textId="77777777" w:rsidR="00C54877" w:rsidRDefault="00C54877" w:rsidP="00C54877"/>
    <w:p w14:paraId="70E31811" w14:textId="77777777" w:rsidR="00C54877" w:rsidRDefault="00C54877" w:rsidP="00C54877">
      <w:r>
        <w:t>Replied</w:t>
      </w:r>
    </w:p>
    <w:p w14:paraId="531F408E" w14:textId="77777777" w:rsidR="00C54877" w:rsidRDefault="00C54877" w:rsidP="00C54877"/>
    <w:p w14:paraId="70FC7581" w14:textId="77777777" w:rsidR="00C54877" w:rsidRDefault="00C54877" w:rsidP="00C54877">
      <w:r>
        <w:t>Review</w:t>
      </w:r>
    </w:p>
    <w:p w14:paraId="2034C19D" w14:textId="77777777" w:rsidR="00C54877" w:rsidRDefault="00C54877" w:rsidP="00C54877"/>
    <w:p w14:paraId="22F45F4E" w14:textId="77777777" w:rsidR="00C54877" w:rsidRDefault="00C54877" w:rsidP="00C54877">
      <w:r>
        <w:t>============================================================</w:t>
      </w:r>
    </w:p>
    <w:p w14:paraId="13F900D1" w14:textId="77777777" w:rsidR="00C54877" w:rsidRDefault="00C54877" w:rsidP="00C54877">
      <w:r>
        <w:t>PROSPECT ACTIONS</w:t>
      </w:r>
    </w:p>
    <w:p w14:paraId="52A0FE5C" w14:textId="77777777" w:rsidR="00C54877" w:rsidRDefault="00C54877" w:rsidP="00C54877">
      <w:r>
        <w:t>============================================================</w:t>
      </w:r>
    </w:p>
    <w:p w14:paraId="054ADE40" w14:textId="77777777" w:rsidR="00C54877" w:rsidRDefault="00C54877" w:rsidP="00C54877"/>
    <w:p w14:paraId="243CF406" w14:textId="77777777" w:rsidR="00C54877" w:rsidRDefault="00C54877" w:rsidP="00C54877">
      <w:r>
        <w:t>Open prospect</w:t>
      </w:r>
    </w:p>
    <w:p w14:paraId="516A5B8D" w14:textId="77777777" w:rsidR="00C54877" w:rsidRDefault="00C54877" w:rsidP="00C54877"/>
    <w:p w14:paraId="78471419" w14:textId="77777777" w:rsidR="00C54877" w:rsidRDefault="00C54877" w:rsidP="00C54877">
      <w:r>
        <w:t>Approve for outreach</w:t>
      </w:r>
    </w:p>
    <w:p w14:paraId="59DB0827" w14:textId="77777777" w:rsidR="00C54877" w:rsidRDefault="00C54877" w:rsidP="00C54877"/>
    <w:p w14:paraId="42D4B0C9" w14:textId="77777777" w:rsidR="00C54877" w:rsidRDefault="00C54877" w:rsidP="00C54877">
      <w:r>
        <w:t>Suppress</w:t>
      </w:r>
    </w:p>
    <w:p w14:paraId="748EE915" w14:textId="77777777" w:rsidR="00C54877" w:rsidRDefault="00C54877" w:rsidP="00C54877"/>
    <w:p w14:paraId="2990B135" w14:textId="77777777" w:rsidR="00C54877" w:rsidRDefault="00C54877" w:rsidP="00C54877">
      <w:r>
        <w:t>Promote to lead</w:t>
      </w:r>
    </w:p>
    <w:p w14:paraId="2EEB0B5B" w14:textId="77777777" w:rsidR="00C54877" w:rsidRDefault="00C54877" w:rsidP="00C54877"/>
    <w:p w14:paraId="0A1F7861" w14:textId="77777777" w:rsidR="00C54877" w:rsidRDefault="00C54877" w:rsidP="00C54877">
      <w:r>
        <w:t>Only show promotion when appropriate.</w:t>
      </w:r>
    </w:p>
    <w:p w14:paraId="7459DE4D" w14:textId="77777777" w:rsidR="00C54877" w:rsidRDefault="00C54877" w:rsidP="00C54877"/>
    <w:p w14:paraId="36B23199" w14:textId="77777777" w:rsidR="00C54877" w:rsidRDefault="00C54877" w:rsidP="00C54877">
      <w:r>
        <w:t>============================================================</w:t>
      </w:r>
    </w:p>
    <w:p w14:paraId="6D259DB6" w14:textId="77777777" w:rsidR="00C54877" w:rsidRDefault="00C54877" w:rsidP="00C54877">
      <w:r>
        <w:t>SECTION 6 — EXPLAINABLE SCORING</w:t>
      </w:r>
    </w:p>
    <w:p w14:paraId="572034DE" w14:textId="77777777" w:rsidR="00C54877" w:rsidRDefault="00C54877" w:rsidP="00C54877">
      <w:r>
        <w:t>============================================================</w:t>
      </w:r>
    </w:p>
    <w:p w14:paraId="09991C44" w14:textId="77777777" w:rsidR="00C54877" w:rsidRDefault="00C54877" w:rsidP="00C54877"/>
    <w:p w14:paraId="51DE1A98" w14:textId="77777777" w:rsidR="00C54877" w:rsidRDefault="00C54877" w:rsidP="00C54877">
      <w:r>
        <w:t>Eyebrow:</w:t>
      </w:r>
    </w:p>
    <w:p w14:paraId="50AF1468" w14:textId="77777777" w:rsidR="00C54877" w:rsidRDefault="00C54877" w:rsidP="00C54877"/>
    <w:p w14:paraId="67AEB5CB" w14:textId="77777777" w:rsidR="00C54877" w:rsidRDefault="00C54877" w:rsidP="00C54877">
      <w:r>
        <w:t>EXPLAINABLE SCORING</w:t>
      </w:r>
    </w:p>
    <w:p w14:paraId="348108AF" w14:textId="77777777" w:rsidR="00C54877" w:rsidRDefault="00C54877" w:rsidP="00C54877"/>
    <w:p w14:paraId="5536F68B" w14:textId="77777777" w:rsidR="00C54877" w:rsidRDefault="00C54877" w:rsidP="00C54877">
      <w:r>
        <w:t>H2:</w:t>
      </w:r>
    </w:p>
    <w:p w14:paraId="389D0B96" w14:textId="77777777" w:rsidR="00C54877" w:rsidRDefault="00C54877" w:rsidP="00C54877"/>
    <w:p w14:paraId="7BD25234" w14:textId="77777777" w:rsidR="00C54877" w:rsidRDefault="00C54877" w:rsidP="00C54877">
      <w:r>
        <w:t>A score should explain itself.</w:t>
      </w:r>
    </w:p>
    <w:p w14:paraId="4EA8977D" w14:textId="77777777" w:rsidR="00C54877" w:rsidRDefault="00C54877" w:rsidP="00C54877"/>
    <w:p w14:paraId="34C88754" w14:textId="77777777" w:rsidR="00C54877" w:rsidRDefault="00C54877" w:rsidP="00C54877">
      <w:r>
        <w:t>Body:</w:t>
      </w:r>
    </w:p>
    <w:p w14:paraId="0BFC7118" w14:textId="77777777" w:rsidR="00C54877" w:rsidRDefault="00C54877" w:rsidP="00C54877"/>
    <w:p w14:paraId="6E8B5572" w14:textId="77777777" w:rsidR="00C54877" w:rsidRDefault="00C54877" w:rsidP="00C54877">
      <w:r>
        <w:t>ClientTurn combines deterministic scoring with evidence generated from company fit, role relevance, geography, need, intent and data quality.</w:t>
      </w:r>
    </w:p>
    <w:p w14:paraId="7259EB4D" w14:textId="77777777" w:rsidR="00C54877" w:rsidRDefault="00C54877" w:rsidP="00C54877"/>
    <w:p w14:paraId="7EA4D098" w14:textId="77777777" w:rsidR="00C54877" w:rsidRDefault="00C54877" w:rsidP="00C54877">
      <w:r>
        <w:t>============================================================</w:t>
      </w:r>
    </w:p>
    <w:p w14:paraId="13E35F84" w14:textId="77777777" w:rsidR="00C54877" w:rsidRDefault="00C54877" w:rsidP="00C54877">
      <w:r>
        <w:t>CANONICAL FACTORS</w:t>
      </w:r>
    </w:p>
    <w:p w14:paraId="14D40E04" w14:textId="77777777" w:rsidR="00C54877" w:rsidRDefault="00C54877" w:rsidP="00C54877">
      <w:r>
        <w:t>============================================================</w:t>
      </w:r>
    </w:p>
    <w:p w14:paraId="262A78BC" w14:textId="77777777" w:rsidR="00C54877" w:rsidRDefault="00C54877" w:rsidP="00C54877"/>
    <w:p w14:paraId="46669080" w14:textId="77777777" w:rsidR="00C54877" w:rsidRDefault="00C54877" w:rsidP="00C54877">
      <w:r>
        <w:t>Show:</w:t>
      </w:r>
    </w:p>
    <w:p w14:paraId="67C24DEC" w14:textId="77777777" w:rsidR="00C54877" w:rsidRDefault="00C54877" w:rsidP="00C54877"/>
    <w:p w14:paraId="24344541" w14:textId="77777777" w:rsidR="00C54877" w:rsidRDefault="00C54877" w:rsidP="00C54877">
      <w:r>
        <w:t>Ideal Customer Fit</w:t>
      </w:r>
    </w:p>
    <w:p w14:paraId="0451A562" w14:textId="77777777" w:rsidR="00C54877" w:rsidRDefault="00C54877" w:rsidP="00C54877">
      <w:r>
        <w:t>30%</w:t>
      </w:r>
    </w:p>
    <w:p w14:paraId="4B42611D" w14:textId="77777777" w:rsidR="00C54877" w:rsidRDefault="00C54877" w:rsidP="00C54877"/>
    <w:p w14:paraId="4C947E6F" w14:textId="77777777" w:rsidR="00C54877" w:rsidRDefault="00C54877" w:rsidP="00C54877">
      <w:r>
        <w:t>Role / Authority</w:t>
      </w:r>
    </w:p>
    <w:p w14:paraId="77C34D8D" w14:textId="77777777" w:rsidR="00C54877" w:rsidRDefault="00C54877" w:rsidP="00C54877">
      <w:r>
        <w:t>20%</w:t>
      </w:r>
    </w:p>
    <w:p w14:paraId="1A830346" w14:textId="77777777" w:rsidR="00C54877" w:rsidRDefault="00C54877" w:rsidP="00C54877"/>
    <w:p w14:paraId="2F216162" w14:textId="77777777" w:rsidR="00C54877" w:rsidRDefault="00C54877" w:rsidP="00C54877">
      <w:r>
        <w:t>Geography</w:t>
      </w:r>
    </w:p>
    <w:p w14:paraId="2EA1B4FC" w14:textId="77777777" w:rsidR="00C54877" w:rsidRDefault="00C54877" w:rsidP="00C54877">
      <w:r>
        <w:t>15%</w:t>
      </w:r>
    </w:p>
    <w:p w14:paraId="0CA8ECDC" w14:textId="77777777" w:rsidR="00C54877" w:rsidRDefault="00C54877" w:rsidP="00C54877"/>
    <w:p w14:paraId="47936812" w14:textId="77777777" w:rsidR="00C54877" w:rsidRDefault="00C54877" w:rsidP="00C54877">
      <w:r>
        <w:t>Need</w:t>
      </w:r>
    </w:p>
    <w:p w14:paraId="7D0C648F" w14:textId="77777777" w:rsidR="00C54877" w:rsidRDefault="00C54877" w:rsidP="00C54877">
      <w:r>
        <w:t>15%</w:t>
      </w:r>
    </w:p>
    <w:p w14:paraId="5F7AC2F9" w14:textId="77777777" w:rsidR="00C54877" w:rsidRDefault="00C54877" w:rsidP="00C54877"/>
    <w:p w14:paraId="0396C292" w14:textId="77777777" w:rsidR="00C54877" w:rsidRDefault="00C54877" w:rsidP="00C54877">
      <w:r>
        <w:t>Intent</w:t>
      </w:r>
    </w:p>
    <w:p w14:paraId="49B31509" w14:textId="77777777" w:rsidR="00C54877" w:rsidRDefault="00C54877" w:rsidP="00C54877">
      <w:r>
        <w:t>10%</w:t>
      </w:r>
    </w:p>
    <w:p w14:paraId="763AC45F" w14:textId="77777777" w:rsidR="00C54877" w:rsidRDefault="00C54877" w:rsidP="00C54877"/>
    <w:p w14:paraId="478C6301" w14:textId="77777777" w:rsidR="00C54877" w:rsidRDefault="00C54877" w:rsidP="00C54877">
      <w:r>
        <w:t>Data Quality</w:t>
      </w:r>
    </w:p>
    <w:p w14:paraId="6FBEE5D1" w14:textId="77777777" w:rsidR="00C54877" w:rsidRDefault="00C54877" w:rsidP="00C54877">
      <w:r>
        <w:t>10%</w:t>
      </w:r>
    </w:p>
    <w:p w14:paraId="09837592" w14:textId="77777777" w:rsidR="00C54877" w:rsidRDefault="00C54877" w:rsidP="00C54877"/>
    <w:p w14:paraId="13421239" w14:textId="77777777" w:rsidR="00C54877" w:rsidRDefault="00C54877" w:rsidP="00C54877">
      <w:r>
        <w:t>Use these only if they remain current configured defaults.</w:t>
      </w:r>
    </w:p>
    <w:p w14:paraId="68C1C050" w14:textId="77777777" w:rsidR="00C54877" w:rsidRDefault="00C54877" w:rsidP="00C54877"/>
    <w:p w14:paraId="6BFBB253" w14:textId="77777777" w:rsidR="00C54877" w:rsidRDefault="00C54877" w:rsidP="00C54877">
      <w:r>
        <w:t>If configuration differs, derive from actual product configuration.</w:t>
      </w:r>
    </w:p>
    <w:p w14:paraId="31F4FE42" w14:textId="77777777" w:rsidR="00C54877" w:rsidRDefault="00C54877" w:rsidP="00C54877"/>
    <w:p w14:paraId="1ECAF73B" w14:textId="77777777" w:rsidR="00C54877" w:rsidRDefault="00C54877" w:rsidP="00C54877">
      <w:r>
        <w:t>============================================================</w:t>
      </w:r>
    </w:p>
    <w:p w14:paraId="6B7B5052" w14:textId="77777777" w:rsidR="00C54877" w:rsidRDefault="00C54877" w:rsidP="00C54877">
      <w:r>
        <w:t>SCORE EXPLANATION PANEL</w:t>
      </w:r>
    </w:p>
    <w:p w14:paraId="74C55B56" w14:textId="77777777" w:rsidR="00C54877" w:rsidRDefault="00C54877" w:rsidP="00C54877">
      <w:r>
        <w:t>============================================================</w:t>
      </w:r>
    </w:p>
    <w:p w14:paraId="524DF4B1" w14:textId="77777777" w:rsidR="00C54877" w:rsidRDefault="00C54877" w:rsidP="00C54877"/>
    <w:p w14:paraId="13B10D49" w14:textId="77777777" w:rsidR="00C54877" w:rsidRDefault="00C54877" w:rsidP="00C54877">
      <w:r>
        <w:t>Example:</w:t>
      </w:r>
    </w:p>
    <w:p w14:paraId="0A575AFA" w14:textId="77777777" w:rsidR="00C54877" w:rsidRDefault="00C54877" w:rsidP="00C54877"/>
    <w:p w14:paraId="5449D7CD" w14:textId="77777777" w:rsidR="00C54877" w:rsidRDefault="00C54877" w:rsidP="00C54877">
      <w:r>
        <w:t>Score:</w:t>
      </w:r>
    </w:p>
    <w:p w14:paraId="2FE8A90B" w14:textId="77777777" w:rsidR="00C54877" w:rsidRDefault="00C54877" w:rsidP="00C54877">
      <w:r>
        <w:t>91</w:t>
      </w:r>
    </w:p>
    <w:p w14:paraId="0BA9CF1C" w14:textId="77777777" w:rsidR="00C54877" w:rsidRDefault="00C54877" w:rsidP="00C54877">
      <w:r>
        <w:t>Grade:</w:t>
      </w:r>
    </w:p>
    <w:p w14:paraId="0C7B1CEC" w14:textId="77777777" w:rsidR="00C54877" w:rsidRDefault="00C54877" w:rsidP="00C54877">
      <w:r>
        <w:t>A</w:t>
      </w:r>
    </w:p>
    <w:p w14:paraId="6A11429A" w14:textId="77777777" w:rsidR="00C54877" w:rsidRDefault="00C54877" w:rsidP="00C54877"/>
    <w:p w14:paraId="333508FB" w14:textId="77777777" w:rsidR="00C54877" w:rsidRDefault="00C54877" w:rsidP="00C54877">
      <w:r>
        <w:t>Positive factors:</w:t>
      </w:r>
    </w:p>
    <w:p w14:paraId="14A64267" w14:textId="77777777" w:rsidR="00C54877" w:rsidRDefault="00C54877" w:rsidP="00C54877"/>
    <w:p w14:paraId="494E2C41" w14:textId="77777777" w:rsidR="00C54877" w:rsidRDefault="00C54877" w:rsidP="00C54877">
      <w:r>
        <w:t>+ Target industry match</w:t>
      </w:r>
    </w:p>
    <w:p w14:paraId="5704945A" w14:textId="77777777" w:rsidR="00C54877" w:rsidRDefault="00C54877" w:rsidP="00C54877">
      <w:r>
        <w:t>+ Decision-making role</w:t>
      </w:r>
    </w:p>
    <w:p w14:paraId="65BC1942" w14:textId="77777777" w:rsidR="00C54877" w:rsidRDefault="00C54877" w:rsidP="00C54877">
      <w:r>
        <w:t>+ Inside service area</w:t>
      </w:r>
    </w:p>
    <w:p w14:paraId="7C21EDA3" w14:textId="77777777" w:rsidR="00C54877" w:rsidRDefault="00C54877" w:rsidP="00C54877">
      <w:r>
        <w:t>+ Verified work email</w:t>
      </w:r>
    </w:p>
    <w:p w14:paraId="3CA67F4D" w14:textId="77777777" w:rsidR="00C54877" w:rsidRDefault="00C54877" w:rsidP="00C54877">
      <w:r>
        <w:t>+ Recent renovation signal</w:t>
      </w:r>
    </w:p>
    <w:p w14:paraId="5A6E74D4" w14:textId="77777777" w:rsidR="00C54877" w:rsidRDefault="00C54877" w:rsidP="00C54877"/>
    <w:p w14:paraId="5A84CA45" w14:textId="77777777" w:rsidR="00C54877" w:rsidRDefault="00C54877" w:rsidP="00C54877">
      <w:r>
        <w:t>Negative factors:</w:t>
      </w:r>
    </w:p>
    <w:p w14:paraId="3350B06E" w14:textId="77777777" w:rsidR="00C54877" w:rsidRDefault="00C54877" w:rsidP="00C54877"/>
    <w:p w14:paraId="398D2D00" w14:textId="77777777" w:rsidR="00C54877" w:rsidRDefault="00C54877" w:rsidP="00C54877">
      <w:r>
        <w:t>– Company size slightly below preferred range</w:t>
      </w:r>
    </w:p>
    <w:p w14:paraId="780425F3" w14:textId="77777777" w:rsidR="00C54877" w:rsidRDefault="00C54877" w:rsidP="00C54877"/>
    <w:p w14:paraId="5230CA05" w14:textId="77777777" w:rsidR="00C54877" w:rsidRDefault="00C54877" w:rsidP="00C54877">
      <w:r>
        <w:t>============================================================</w:t>
      </w:r>
    </w:p>
    <w:p w14:paraId="34C30DA4" w14:textId="77777777" w:rsidR="00C54877" w:rsidRDefault="00C54877" w:rsidP="00C54877">
      <w:r>
        <w:t>EVIDENCE DETAIL</w:t>
      </w:r>
    </w:p>
    <w:p w14:paraId="39EF0EAA" w14:textId="77777777" w:rsidR="00C54877" w:rsidRDefault="00C54877" w:rsidP="00C54877">
      <w:r>
        <w:t>============================================================</w:t>
      </w:r>
    </w:p>
    <w:p w14:paraId="2312718B" w14:textId="77777777" w:rsidR="00C54877" w:rsidRDefault="00C54877" w:rsidP="00C54877"/>
    <w:p w14:paraId="159A968C" w14:textId="77777777" w:rsidR="00C54877" w:rsidRDefault="00C54877" w:rsidP="00C54877">
      <w:r>
        <w:t>Every factor can expand.</w:t>
      </w:r>
    </w:p>
    <w:p w14:paraId="668E4369" w14:textId="77777777" w:rsidR="00C54877" w:rsidRDefault="00C54877" w:rsidP="00C54877"/>
    <w:p w14:paraId="7ABD0914" w14:textId="77777777" w:rsidR="00C54877" w:rsidRDefault="00C54877" w:rsidP="00C54877">
      <w:r>
        <w:t>Show:</w:t>
      </w:r>
    </w:p>
    <w:p w14:paraId="411240B9" w14:textId="77777777" w:rsidR="00C54877" w:rsidRDefault="00C54877" w:rsidP="00C54877"/>
    <w:p w14:paraId="7449C7CE" w14:textId="77777777" w:rsidR="00C54877" w:rsidRDefault="00C54877" w:rsidP="00C54877">
      <w:r>
        <w:t>Evidence</w:t>
      </w:r>
    </w:p>
    <w:p w14:paraId="4D83186E" w14:textId="77777777" w:rsidR="00C54877" w:rsidRDefault="00C54877" w:rsidP="00C54877"/>
    <w:p w14:paraId="394D11B2" w14:textId="77777777" w:rsidR="00C54877" w:rsidRDefault="00C54877" w:rsidP="00C54877">
      <w:r>
        <w:t>Source</w:t>
      </w:r>
    </w:p>
    <w:p w14:paraId="5CACBC6B" w14:textId="77777777" w:rsidR="00C54877" w:rsidRDefault="00C54877" w:rsidP="00C54877"/>
    <w:p w14:paraId="69C53E25" w14:textId="77777777" w:rsidR="00C54877" w:rsidRDefault="00C54877" w:rsidP="00C54877">
      <w:r>
        <w:t>Freshness</w:t>
      </w:r>
    </w:p>
    <w:p w14:paraId="4EEDF326" w14:textId="77777777" w:rsidR="00C54877" w:rsidRDefault="00C54877" w:rsidP="00C54877"/>
    <w:p w14:paraId="1995CD40" w14:textId="77777777" w:rsidR="00C54877" w:rsidRDefault="00C54877" w:rsidP="00C54877">
      <w:r>
        <w:t>Confidence</w:t>
      </w:r>
    </w:p>
    <w:p w14:paraId="22EFDEED" w14:textId="77777777" w:rsidR="00C54877" w:rsidRDefault="00C54877" w:rsidP="00C54877"/>
    <w:p w14:paraId="6747F94B" w14:textId="77777777" w:rsidR="00C54877" w:rsidRDefault="00C54877" w:rsidP="00C54877">
      <w:r>
        <w:t>Example:</w:t>
      </w:r>
    </w:p>
    <w:p w14:paraId="4F33B239" w14:textId="77777777" w:rsidR="00C54877" w:rsidRDefault="00C54877" w:rsidP="00C54877"/>
    <w:p w14:paraId="0D4917D7" w14:textId="77777777" w:rsidR="00C54877" w:rsidRDefault="00C54877" w:rsidP="00C54877">
      <w:r>
        <w:t>Intent:</w:t>
      </w:r>
    </w:p>
    <w:p w14:paraId="4824527F" w14:textId="77777777" w:rsidR="00C54877" w:rsidRDefault="00C54877" w:rsidP="00C54877">
      <w:r>
        <w:t>New planning application</w:t>
      </w:r>
    </w:p>
    <w:p w14:paraId="347D9F3D" w14:textId="77777777" w:rsidR="00C54877" w:rsidRDefault="00C54877" w:rsidP="00C54877"/>
    <w:p w14:paraId="5252BD7A" w14:textId="77777777" w:rsidR="00C54877" w:rsidRDefault="00C54877" w:rsidP="00C54877">
      <w:r>
        <w:t>Source:</w:t>
      </w:r>
    </w:p>
    <w:p w14:paraId="4B3BD4C0" w14:textId="77777777" w:rsidR="00C54877" w:rsidRDefault="00C54877" w:rsidP="00C54877">
      <w:r>
        <w:t>Permitted public planning source</w:t>
      </w:r>
    </w:p>
    <w:p w14:paraId="515DA503" w14:textId="77777777" w:rsidR="00C54877" w:rsidRDefault="00C54877" w:rsidP="00C54877"/>
    <w:p w14:paraId="10904713" w14:textId="77777777" w:rsidR="00C54877" w:rsidRDefault="00C54877" w:rsidP="00C54877">
      <w:r>
        <w:t>Freshness:</w:t>
      </w:r>
    </w:p>
    <w:p w14:paraId="0A03555C" w14:textId="77777777" w:rsidR="00C54877" w:rsidRDefault="00C54877" w:rsidP="00C54877">
      <w:r>
        <w:t>2 days</w:t>
      </w:r>
    </w:p>
    <w:p w14:paraId="3CEE5967" w14:textId="77777777" w:rsidR="00C54877" w:rsidRDefault="00C54877" w:rsidP="00C54877"/>
    <w:p w14:paraId="1EE899FD" w14:textId="77777777" w:rsidR="00C54877" w:rsidRDefault="00C54877" w:rsidP="00C54877">
      <w:r>
        <w:t>Confidence:</w:t>
      </w:r>
    </w:p>
    <w:p w14:paraId="5C684305" w14:textId="77777777" w:rsidR="00C54877" w:rsidRDefault="00C54877" w:rsidP="00C54877">
      <w:r>
        <w:t>High</w:t>
      </w:r>
    </w:p>
    <w:p w14:paraId="26DFF4EE" w14:textId="77777777" w:rsidR="00C54877" w:rsidRDefault="00C54877" w:rsidP="00C54877"/>
    <w:p w14:paraId="78C40754" w14:textId="77777777" w:rsidR="00C54877" w:rsidRDefault="00C54877" w:rsidP="00C54877">
      <w:r>
        <w:t>============================================================</w:t>
      </w:r>
    </w:p>
    <w:p w14:paraId="135A1C8D" w14:textId="77777777" w:rsidR="00C54877" w:rsidRDefault="00C54877" w:rsidP="00C54877">
      <w:r>
        <w:t>SCORING TRUST LINE</w:t>
      </w:r>
    </w:p>
    <w:p w14:paraId="03060A98" w14:textId="77777777" w:rsidR="00C54877" w:rsidRDefault="00C54877" w:rsidP="00C54877">
      <w:r>
        <w:t>============================================================</w:t>
      </w:r>
    </w:p>
    <w:p w14:paraId="19D113A1" w14:textId="77777777" w:rsidR="00C54877" w:rsidRDefault="00C54877" w:rsidP="00C54877"/>
    <w:p w14:paraId="04EAD9FE" w14:textId="77777777" w:rsidR="00C54877" w:rsidRDefault="00C54877" w:rsidP="00C54877">
      <w:r>
        <w:t>Required:</w:t>
      </w:r>
    </w:p>
    <w:p w14:paraId="40B988DD" w14:textId="77777777" w:rsidR="00C54877" w:rsidRDefault="00C54877" w:rsidP="00C54877"/>
    <w:p w14:paraId="28C46AD7" w14:textId="77777777" w:rsidR="00C54877" w:rsidRDefault="00C54877" w:rsidP="00C54877">
      <w:r>
        <w:t>AI produces evidence and features; deterministic code computes the canonical numeric score.</w:t>
      </w:r>
    </w:p>
    <w:p w14:paraId="12438ACE" w14:textId="77777777" w:rsidR="00C54877" w:rsidRDefault="00C54877" w:rsidP="00C54877"/>
    <w:p w14:paraId="4430CC5D" w14:textId="77777777" w:rsidR="00C54877" w:rsidRDefault="00C54877" w:rsidP="00C54877">
      <w:r>
        <w:t>Do not use:</w:t>
      </w:r>
    </w:p>
    <w:p w14:paraId="1F1CE939" w14:textId="77777777" w:rsidR="00C54877" w:rsidRDefault="00C54877" w:rsidP="00C54877"/>
    <w:p w14:paraId="332BF697" w14:textId="77777777" w:rsidR="00C54877" w:rsidRDefault="00C54877" w:rsidP="00C54877">
      <w:r>
        <w:t>“AI says 91.”</w:t>
      </w:r>
    </w:p>
    <w:p w14:paraId="389FD240" w14:textId="77777777" w:rsidR="00C54877" w:rsidRDefault="00C54877" w:rsidP="00C54877"/>
    <w:p w14:paraId="6651C175" w14:textId="77777777" w:rsidR="00C54877" w:rsidRDefault="00C54877" w:rsidP="00C54877">
      <w:r>
        <w:t>============================================================</w:t>
      </w:r>
    </w:p>
    <w:p w14:paraId="69778808" w14:textId="77777777" w:rsidR="00C54877" w:rsidRDefault="00C54877" w:rsidP="00C54877">
      <w:r>
        <w:t>SECTION 7 — INTENT</w:t>
      </w:r>
    </w:p>
    <w:p w14:paraId="29AA95A4" w14:textId="77777777" w:rsidR="00C54877" w:rsidRDefault="00C54877" w:rsidP="00C54877">
      <w:r>
        <w:t>============================================================</w:t>
      </w:r>
    </w:p>
    <w:p w14:paraId="103B7C4A" w14:textId="77777777" w:rsidR="00C54877" w:rsidRDefault="00C54877" w:rsidP="00C54877"/>
    <w:p w14:paraId="551BCFD7" w14:textId="77777777" w:rsidR="00C54877" w:rsidRDefault="00C54877" w:rsidP="00C54877">
      <w:r>
        <w:t>Eyebrow:</w:t>
      </w:r>
    </w:p>
    <w:p w14:paraId="27014459" w14:textId="77777777" w:rsidR="00C54877" w:rsidRDefault="00C54877" w:rsidP="00C54877"/>
    <w:p w14:paraId="76A7CA9E" w14:textId="77777777" w:rsidR="00C54877" w:rsidRDefault="00C54877" w:rsidP="00C54877">
      <w:r>
        <w:t>BUYING INTENT</w:t>
      </w:r>
    </w:p>
    <w:p w14:paraId="1E1509C2" w14:textId="77777777" w:rsidR="00C54877" w:rsidRDefault="00C54877" w:rsidP="00C54877"/>
    <w:p w14:paraId="282422C8" w14:textId="77777777" w:rsidR="00C54877" w:rsidRDefault="00C54877" w:rsidP="00C54877">
      <w:r>
        <w:t>H2:</w:t>
      </w:r>
    </w:p>
    <w:p w14:paraId="0D571B31" w14:textId="77777777" w:rsidR="00C54877" w:rsidRDefault="00C54877" w:rsidP="00C54877"/>
    <w:p w14:paraId="61BAD3AE" w14:textId="77777777" w:rsidR="00C54877" w:rsidRDefault="00C54877" w:rsidP="00C54877">
      <w:r>
        <w:t>Prioritise companies showing a reason to care now.</w:t>
      </w:r>
    </w:p>
    <w:p w14:paraId="5757B2D8" w14:textId="77777777" w:rsidR="00C54877" w:rsidRDefault="00C54877" w:rsidP="00C54877"/>
    <w:p w14:paraId="5A74F33E" w14:textId="77777777" w:rsidR="00C54877" w:rsidRDefault="00C54877" w:rsidP="00C54877">
      <w:r>
        <w:t>Body:</w:t>
      </w:r>
    </w:p>
    <w:p w14:paraId="53A46524" w14:textId="77777777" w:rsidR="00C54877" w:rsidRDefault="00C54877" w:rsidP="00C54877"/>
    <w:p w14:paraId="64C90B30" w14:textId="77777777" w:rsidR="00C54877" w:rsidRDefault="00C54877" w:rsidP="00C54877">
      <w:r>
        <w:t>Use named intent categories and permitted signals to help prioritise prospects whose business context suggests a more immediate need.</w:t>
      </w:r>
    </w:p>
    <w:p w14:paraId="0FBF2CF9" w14:textId="77777777" w:rsidR="00C54877" w:rsidRDefault="00C54877" w:rsidP="00C54877"/>
    <w:p w14:paraId="342CFB97" w14:textId="77777777" w:rsidR="00C54877" w:rsidRDefault="00C54877" w:rsidP="00C54877">
      <w:r>
        <w:t>============================================================</w:t>
      </w:r>
    </w:p>
    <w:p w14:paraId="3CBC8CFF" w14:textId="77777777" w:rsidR="00C54877" w:rsidRDefault="00C54877" w:rsidP="00C54877">
      <w:r>
        <w:t>INTENT VISUAL</w:t>
      </w:r>
    </w:p>
    <w:p w14:paraId="2879F4DF" w14:textId="77777777" w:rsidR="00C54877" w:rsidRDefault="00C54877" w:rsidP="00C54877">
      <w:r>
        <w:t>============================================================</w:t>
      </w:r>
    </w:p>
    <w:p w14:paraId="69B3C781" w14:textId="77777777" w:rsidR="00C54877" w:rsidRDefault="00C54877" w:rsidP="00C54877"/>
    <w:p w14:paraId="30F99E6B" w14:textId="77777777" w:rsidR="00C54877" w:rsidRDefault="00C54877" w:rsidP="00C54877">
      <w:r>
        <w:t>Dark or light app UI based on real product.</w:t>
      </w:r>
    </w:p>
    <w:p w14:paraId="733F40B1" w14:textId="77777777" w:rsidR="00C54877" w:rsidRDefault="00C54877" w:rsidP="00C54877"/>
    <w:p w14:paraId="5CA1ADA0" w14:textId="77777777" w:rsidR="00C54877" w:rsidRDefault="00C54877" w:rsidP="00C54877">
      <w:r>
        <w:t>Use:</w:t>
      </w:r>
    </w:p>
    <w:p w14:paraId="418EBF8C" w14:textId="77777777" w:rsidR="00C54877" w:rsidRDefault="00C54877" w:rsidP="00C54877"/>
    <w:p w14:paraId="1C573155" w14:textId="77777777" w:rsidR="00C54877" w:rsidRDefault="00C54877" w:rsidP="00C54877">
      <w:r>
        <w:t>Intent category list</w:t>
      </w:r>
    </w:p>
    <w:p w14:paraId="580C4AB1" w14:textId="77777777" w:rsidR="00C54877" w:rsidRDefault="00C54877" w:rsidP="00C54877"/>
    <w:p w14:paraId="6A9A46B5" w14:textId="77777777" w:rsidR="00C54877" w:rsidRDefault="00C54877" w:rsidP="00C54877">
      <w:r>
        <w:t>Intent feed</w:t>
      </w:r>
    </w:p>
    <w:p w14:paraId="3B9788DD" w14:textId="77777777" w:rsidR="00C54877" w:rsidRDefault="00C54877" w:rsidP="00C54877"/>
    <w:p w14:paraId="3F6A4A78" w14:textId="77777777" w:rsidR="00C54877" w:rsidRDefault="00C54877" w:rsidP="00C54877">
      <w:r>
        <w:t>Freshness</w:t>
      </w:r>
    </w:p>
    <w:p w14:paraId="6BB7C2AB" w14:textId="77777777" w:rsidR="00C54877" w:rsidRDefault="00C54877" w:rsidP="00C54877"/>
    <w:p w14:paraId="03B41B9A" w14:textId="77777777" w:rsidR="00C54877" w:rsidRDefault="00C54877" w:rsidP="00C54877">
      <w:r>
        <w:t>Monitor status</w:t>
      </w:r>
    </w:p>
    <w:p w14:paraId="2F9391A1" w14:textId="77777777" w:rsidR="00C54877" w:rsidRDefault="00C54877" w:rsidP="00C54877"/>
    <w:p w14:paraId="4B46872F" w14:textId="77777777" w:rsidR="00C54877" w:rsidRDefault="00C54877" w:rsidP="00C54877">
      <w:r>
        <w:t>Example categories:</w:t>
      </w:r>
    </w:p>
    <w:p w14:paraId="6BBCEAAA" w14:textId="77777777" w:rsidR="00C54877" w:rsidRDefault="00C54877" w:rsidP="00C54877"/>
    <w:p w14:paraId="49837EBB" w14:textId="77777777" w:rsidR="00C54877" w:rsidRDefault="00C54877" w:rsidP="00C54877">
      <w:r>
        <w:t>Commercial roofing need</w:t>
      </w:r>
    </w:p>
    <w:p w14:paraId="54A1B941" w14:textId="77777777" w:rsidR="00C54877" w:rsidRDefault="00C54877" w:rsidP="00C54877"/>
    <w:p w14:paraId="5B4CCCFA" w14:textId="77777777" w:rsidR="00C54877" w:rsidRDefault="00C54877" w:rsidP="00C54877">
      <w:r>
        <w:t>Expansion / new location</w:t>
      </w:r>
    </w:p>
    <w:p w14:paraId="2C606EE9" w14:textId="77777777" w:rsidR="00C54877" w:rsidRDefault="00C54877" w:rsidP="00C54877"/>
    <w:p w14:paraId="0A8B9D31" w14:textId="77777777" w:rsidR="00C54877" w:rsidRDefault="00C54877" w:rsidP="00C54877">
      <w:r>
        <w:t>Property acquisition</w:t>
      </w:r>
    </w:p>
    <w:p w14:paraId="291A0B49" w14:textId="77777777" w:rsidR="00C54877" w:rsidRDefault="00C54877" w:rsidP="00C54877"/>
    <w:p w14:paraId="672FC8FB" w14:textId="77777777" w:rsidR="00C54877" w:rsidRDefault="00C54877" w:rsidP="00C54877">
      <w:r>
        <w:t>Tender / procurement</w:t>
      </w:r>
    </w:p>
    <w:p w14:paraId="2F3E40BE" w14:textId="77777777" w:rsidR="00C54877" w:rsidRDefault="00C54877" w:rsidP="00C54877"/>
    <w:p w14:paraId="024680A9" w14:textId="77777777" w:rsidR="00C54877" w:rsidRDefault="00C54877" w:rsidP="00C54877">
      <w:r>
        <w:t>Hiring facilities staff</w:t>
      </w:r>
    </w:p>
    <w:p w14:paraId="65C27962" w14:textId="77777777" w:rsidR="00C54877" w:rsidRDefault="00C54877" w:rsidP="00C54877"/>
    <w:p w14:paraId="70B781F6" w14:textId="77777777" w:rsidR="00C54877" w:rsidRDefault="00C54877" w:rsidP="00C54877">
      <w:r>
        <w:t>Renovation project</w:t>
      </w:r>
    </w:p>
    <w:p w14:paraId="4B01B7A6" w14:textId="77777777" w:rsidR="00C54877" w:rsidRDefault="00C54877" w:rsidP="00C54877"/>
    <w:p w14:paraId="1BEF29C2" w14:textId="77777777" w:rsidR="00C54877" w:rsidRDefault="00C54877" w:rsidP="00C54877">
      <w:r>
        <w:t>New funding</w:t>
      </w:r>
    </w:p>
    <w:p w14:paraId="4121B1C5" w14:textId="77777777" w:rsidR="00C54877" w:rsidRDefault="00C54877" w:rsidP="00C54877"/>
    <w:p w14:paraId="44ADB88B" w14:textId="77777777" w:rsidR="00C54877" w:rsidRDefault="00C54877" w:rsidP="00C54877">
      <w:r>
        <w:t>New construction</w:t>
      </w:r>
    </w:p>
    <w:p w14:paraId="578D8E80" w14:textId="77777777" w:rsidR="00C54877" w:rsidRDefault="00C54877" w:rsidP="00C54877"/>
    <w:p w14:paraId="6CA0B4D1" w14:textId="77777777" w:rsidR="00C54877" w:rsidRDefault="00C54877" w:rsidP="00C54877">
      <w:r>
        <w:t>Technology replacement</w:t>
      </w:r>
    </w:p>
    <w:p w14:paraId="6C459A7A" w14:textId="77777777" w:rsidR="00C54877" w:rsidRDefault="00C54877" w:rsidP="00C54877"/>
    <w:p w14:paraId="45443188" w14:textId="77777777" w:rsidR="00C54877" w:rsidRDefault="00C54877" w:rsidP="00C54877">
      <w:r>
        <w:t>New management</w:t>
      </w:r>
    </w:p>
    <w:p w14:paraId="642D07F2" w14:textId="77777777" w:rsidR="00C54877" w:rsidRDefault="00C54877" w:rsidP="00C54877"/>
    <w:p w14:paraId="2E96AB14" w14:textId="77777777" w:rsidR="00C54877" w:rsidRDefault="00C54877" w:rsidP="00C54877">
      <w:r>
        <w:t>============================================================</w:t>
      </w:r>
    </w:p>
    <w:p w14:paraId="652DE1C6" w14:textId="77777777" w:rsidR="00C54877" w:rsidRDefault="00C54877" w:rsidP="00C54877">
      <w:r>
        <w:t>INTENT FEED</w:t>
      </w:r>
    </w:p>
    <w:p w14:paraId="2C3B5C05" w14:textId="77777777" w:rsidR="00C54877" w:rsidRDefault="00C54877" w:rsidP="00C54877">
      <w:r>
        <w:t>============================================================</w:t>
      </w:r>
    </w:p>
    <w:p w14:paraId="7C4605A7" w14:textId="77777777" w:rsidR="00C54877" w:rsidRDefault="00C54877" w:rsidP="00C54877"/>
    <w:p w14:paraId="2553CFB4" w14:textId="77777777" w:rsidR="00C54877" w:rsidRDefault="00C54877" w:rsidP="00C54877">
      <w:r>
        <w:t>Example events:</w:t>
      </w:r>
    </w:p>
    <w:p w14:paraId="1B5405EF" w14:textId="77777777" w:rsidR="00C54877" w:rsidRDefault="00C54877" w:rsidP="00C54877"/>
    <w:p w14:paraId="017457A0" w14:textId="77777777" w:rsidR="00C54877" w:rsidRDefault="00C54877" w:rsidP="00C54877">
      <w:r>
        <w:t>Planning application filed</w:t>
      </w:r>
    </w:p>
    <w:p w14:paraId="675258A2" w14:textId="77777777" w:rsidR="00C54877" w:rsidRDefault="00C54877" w:rsidP="00C54877">
      <w:r>
        <w:t>2 hours ago</w:t>
      </w:r>
    </w:p>
    <w:p w14:paraId="5D1F31F1" w14:textId="77777777" w:rsidR="00C54877" w:rsidRDefault="00C54877" w:rsidP="00C54877"/>
    <w:p w14:paraId="10CBCFDB" w14:textId="77777777" w:rsidR="00C54877" w:rsidRDefault="00C54877" w:rsidP="00C54877">
      <w:r>
        <w:t>Facilities manager role advertised</w:t>
      </w:r>
    </w:p>
    <w:p w14:paraId="75F1CE36" w14:textId="77777777" w:rsidR="00C54877" w:rsidRDefault="00C54877" w:rsidP="00C54877">
      <w:r>
        <w:t>1 day ago</w:t>
      </w:r>
    </w:p>
    <w:p w14:paraId="5880DCA9" w14:textId="77777777" w:rsidR="00C54877" w:rsidRDefault="00C54877" w:rsidP="00C54877"/>
    <w:p w14:paraId="629E20B9" w14:textId="77777777" w:rsidR="00C54877" w:rsidRDefault="00C54877" w:rsidP="00C54877">
      <w:r>
        <w:t>Company expansion announcement</w:t>
      </w:r>
    </w:p>
    <w:p w14:paraId="675A5789" w14:textId="77777777" w:rsidR="00C54877" w:rsidRDefault="00C54877" w:rsidP="00C54877">
      <w:r>
        <w:t>2 days ago</w:t>
      </w:r>
    </w:p>
    <w:p w14:paraId="0FDD060E" w14:textId="77777777" w:rsidR="00C54877" w:rsidRDefault="00C54877" w:rsidP="00C54877"/>
    <w:p w14:paraId="2D3DEE0D" w14:textId="77777777" w:rsidR="00C54877" w:rsidRDefault="00C54877" w:rsidP="00C54877">
      <w:r>
        <w:t>Website engagement</w:t>
      </w:r>
    </w:p>
    <w:p w14:paraId="3BE22D95" w14:textId="77777777" w:rsidR="00C54877" w:rsidRDefault="00C54877" w:rsidP="00C54877">
      <w:r>
        <w:t>recent</w:t>
      </w:r>
    </w:p>
    <w:p w14:paraId="6EFB8431" w14:textId="77777777" w:rsidR="00C54877" w:rsidRDefault="00C54877" w:rsidP="00C54877"/>
    <w:p w14:paraId="420B4E8D" w14:textId="77777777" w:rsidR="00C54877" w:rsidRDefault="00C54877" w:rsidP="00C54877">
      <w:r>
        <w:t>Do not imply access to sources ClientTurn does not have.</w:t>
      </w:r>
    </w:p>
    <w:p w14:paraId="46D14FB6" w14:textId="77777777" w:rsidR="00C54877" w:rsidRDefault="00C54877" w:rsidP="00C54877"/>
    <w:p w14:paraId="66EBE6CF" w14:textId="77777777" w:rsidR="00C54877" w:rsidRDefault="00C54877" w:rsidP="00C54877">
      <w:r>
        <w:t>============================================================</w:t>
      </w:r>
    </w:p>
    <w:p w14:paraId="03029069" w14:textId="77777777" w:rsidR="00C54877" w:rsidRDefault="00C54877" w:rsidP="00C54877">
      <w:r>
        <w:t>INTENT SOURCE GUARDRAIL</w:t>
      </w:r>
    </w:p>
    <w:p w14:paraId="146AAD44" w14:textId="77777777" w:rsidR="00C54877" w:rsidRDefault="00C54877" w:rsidP="00C54877">
      <w:r>
        <w:t>============================================================</w:t>
      </w:r>
    </w:p>
    <w:p w14:paraId="5B85C81F" w14:textId="77777777" w:rsidR="00C54877" w:rsidRDefault="00C54877" w:rsidP="00C54877"/>
    <w:p w14:paraId="365B2381" w14:textId="77777777" w:rsidR="00C54877" w:rsidRDefault="00C54877" w:rsidP="00C54877">
      <w:r>
        <w:t>Use wording:</w:t>
      </w:r>
    </w:p>
    <w:p w14:paraId="616DE853" w14:textId="77777777" w:rsidR="00C54877" w:rsidRDefault="00C54877" w:rsidP="00C54877"/>
    <w:p w14:paraId="50769789" w14:textId="77777777" w:rsidR="00C54877" w:rsidRDefault="00C54877" w:rsidP="00C54877">
      <w:r>
        <w:t>licensed providers</w:t>
      </w:r>
    </w:p>
    <w:p w14:paraId="70A0455F" w14:textId="77777777" w:rsidR="00C54877" w:rsidRDefault="00C54877" w:rsidP="00C54877"/>
    <w:p w14:paraId="4F924F36" w14:textId="77777777" w:rsidR="00C54877" w:rsidRDefault="00C54877" w:rsidP="00C54877">
      <w:r>
        <w:t>connected first-party signals</w:t>
      </w:r>
    </w:p>
    <w:p w14:paraId="3AF5B4A4" w14:textId="77777777" w:rsidR="00C54877" w:rsidRDefault="00C54877" w:rsidP="00C54877"/>
    <w:p w14:paraId="7F1FD23D" w14:textId="77777777" w:rsidR="00C54877" w:rsidRDefault="00C54877" w:rsidP="00C54877">
      <w:r>
        <w:t>public sources where permitted</w:t>
      </w:r>
    </w:p>
    <w:p w14:paraId="02D16620" w14:textId="77777777" w:rsidR="00C54877" w:rsidRDefault="00C54877" w:rsidP="00C54877"/>
    <w:p w14:paraId="364785C2" w14:textId="77777777" w:rsidR="00C54877" w:rsidRDefault="00C54877" w:rsidP="00C54877">
      <w:r>
        <w:t>customer-supplied datasets</w:t>
      </w:r>
    </w:p>
    <w:p w14:paraId="70E33CCA" w14:textId="77777777" w:rsidR="00C54877" w:rsidRDefault="00C54877" w:rsidP="00C54877"/>
    <w:p w14:paraId="58A01601" w14:textId="77777777" w:rsidR="00C54877" w:rsidRDefault="00C54877" w:rsidP="00C54877">
      <w:r>
        <w:t>Do not use:</w:t>
      </w:r>
    </w:p>
    <w:p w14:paraId="107911B0" w14:textId="77777777" w:rsidR="00C54877" w:rsidRDefault="00C54877" w:rsidP="00C54877"/>
    <w:p w14:paraId="0FA840F1" w14:textId="77777777" w:rsidR="00C54877" w:rsidRDefault="00C54877" w:rsidP="00C54877">
      <w:r>
        <w:t>“scrape the web”</w:t>
      </w:r>
    </w:p>
    <w:p w14:paraId="44D01346" w14:textId="77777777" w:rsidR="00C54877" w:rsidRDefault="00C54877" w:rsidP="00C54877">
      <w:r>
        <w:t>“monitor anyone anywhere”</w:t>
      </w:r>
    </w:p>
    <w:p w14:paraId="7D804755" w14:textId="77777777" w:rsidR="00C54877" w:rsidRDefault="00C54877" w:rsidP="00C54877">
      <w:r>
        <w:lastRenderedPageBreak/>
        <w:t>“track every company online”</w:t>
      </w:r>
    </w:p>
    <w:p w14:paraId="3D3D7F17" w14:textId="77777777" w:rsidR="00C54877" w:rsidRDefault="00C54877" w:rsidP="00C54877"/>
    <w:p w14:paraId="7B416EE4" w14:textId="77777777" w:rsidR="00C54877" w:rsidRDefault="00C54877" w:rsidP="00C54877">
      <w:r>
        <w:t>============================================================</w:t>
      </w:r>
    </w:p>
    <w:p w14:paraId="1848235B" w14:textId="77777777" w:rsidR="00C54877" w:rsidRDefault="00C54877" w:rsidP="00C54877">
      <w:r>
        <w:t>INTENT MOTION</w:t>
      </w:r>
    </w:p>
    <w:p w14:paraId="22811DB9" w14:textId="77777777" w:rsidR="00C54877" w:rsidRDefault="00C54877" w:rsidP="00C54877">
      <w:r>
        <w:t>============================================================</w:t>
      </w:r>
    </w:p>
    <w:p w14:paraId="4E5DF682" w14:textId="77777777" w:rsidR="00C54877" w:rsidRDefault="00C54877" w:rsidP="00C54877"/>
    <w:p w14:paraId="05C6AAD4" w14:textId="77777777" w:rsidR="00C54877" w:rsidRDefault="00C54877" w:rsidP="00C54877">
      <w:r>
        <w:t>One new event may pulse once.</w:t>
      </w:r>
    </w:p>
    <w:p w14:paraId="31943313" w14:textId="77777777" w:rsidR="00C54877" w:rsidRDefault="00C54877" w:rsidP="00C54877"/>
    <w:p w14:paraId="1D783240" w14:textId="77777777" w:rsidR="00C54877" w:rsidRDefault="00C54877" w:rsidP="00C54877">
      <w:r>
        <w:t>Freshness badge updates visually.</w:t>
      </w:r>
    </w:p>
    <w:p w14:paraId="272C8CA1" w14:textId="77777777" w:rsidR="00C54877" w:rsidRDefault="00C54877" w:rsidP="00C54877"/>
    <w:p w14:paraId="731BCBFC" w14:textId="77777777" w:rsidR="00C54877" w:rsidRDefault="00C54877" w:rsidP="00C54877">
      <w:r>
        <w:t>No continuously flashing feed.</w:t>
      </w:r>
    </w:p>
    <w:p w14:paraId="0C6D780A" w14:textId="77777777" w:rsidR="00C54877" w:rsidRDefault="00C54877" w:rsidP="00C54877"/>
    <w:p w14:paraId="5EA2C3EA" w14:textId="77777777" w:rsidR="00C54877" w:rsidRDefault="00C54877" w:rsidP="00C54877">
      <w:r>
        <w:t>============================================================</w:t>
      </w:r>
    </w:p>
    <w:p w14:paraId="2542CF43" w14:textId="77777777" w:rsidR="00C54877" w:rsidRDefault="00C54877" w:rsidP="00C54877">
      <w:r>
        <w:t>SECTION 8 — ACQUISITION CAMPAIGNS</w:t>
      </w:r>
    </w:p>
    <w:p w14:paraId="0F15FC5C" w14:textId="77777777" w:rsidR="00C54877" w:rsidRDefault="00C54877" w:rsidP="00C54877">
      <w:r>
        <w:t>============================================================</w:t>
      </w:r>
    </w:p>
    <w:p w14:paraId="597EFFAE" w14:textId="77777777" w:rsidR="00C54877" w:rsidRDefault="00C54877" w:rsidP="00C54877"/>
    <w:p w14:paraId="7823A121" w14:textId="77777777" w:rsidR="00C54877" w:rsidRDefault="00C54877" w:rsidP="00C54877">
      <w:r>
        <w:t>Eyebrow:</w:t>
      </w:r>
    </w:p>
    <w:p w14:paraId="09E976E9" w14:textId="77777777" w:rsidR="00C54877" w:rsidRDefault="00C54877" w:rsidP="00C54877"/>
    <w:p w14:paraId="5C838F4D" w14:textId="77777777" w:rsidR="00C54877" w:rsidRDefault="00C54877" w:rsidP="00C54877">
      <w:r>
        <w:t>CAMPAIGNS</w:t>
      </w:r>
    </w:p>
    <w:p w14:paraId="3E1D61D4" w14:textId="77777777" w:rsidR="00C54877" w:rsidRDefault="00C54877" w:rsidP="00C54877"/>
    <w:p w14:paraId="083EC83A" w14:textId="77777777" w:rsidR="00C54877" w:rsidRDefault="00C54877" w:rsidP="00C54877">
      <w:r>
        <w:t>H2:</w:t>
      </w:r>
    </w:p>
    <w:p w14:paraId="6B94141D" w14:textId="77777777" w:rsidR="00C54877" w:rsidRDefault="00C54877" w:rsidP="00C54877"/>
    <w:p w14:paraId="2AD47B79" w14:textId="77777777" w:rsidR="00C54877" w:rsidRDefault="00C54877" w:rsidP="00C54877">
      <w:r>
        <w:t>Coordinate acquisition without building a generic automation maze.</w:t>
      </w:r>
    </w:p>
    <w:p w14:paraId="349189D4" w14:textId="77777777" w:rsidR="00C54877" w:rsidRDefault="00C54877" w:rsidP="00C54877"/>
    <w:p w14:paraId="4E615EAF" w14:textId="77777777" w:rsidR="00C54877" w:rsidRDefault="00C54877" w:rsidP="00C54877">
      <w:r>
        <w:t>Body:</w:t>
      </w:r>
    </w:p>
    <w:p w14:paraId="087A4328" w14:textId="77777777" w:rsidR="00C54877" w:rsidRDefault="00C54877" w:rsidP="00C54877"/>
    <w:p w14:paraId="556F185E" w14:textId="77777777" w:rsidR="00C54877" w:rsidRDefault="00C54877" w:rsidP="00C54877">
      <w:r>
        <w:t>Define the conversion goal, target audience, minimum fit, intent requirements, outreach sequence, review mode and campaign limits in one controlled workflow.</w:t>
      </w:r>
    </w:p>
    <w:p w14:paraId="2206A8E4" w14:textId="77777777" w:rsidR="00C54877" w:rsidRDefault="00C54877" w:rsidP="00C54877"/>
    <w:p w14:paraId="7489E507" w14:textId="77777777" w:rsidR="00C54877" w:rsidRDefault="00C54877" w:rsidP="00C54877">
      <w:r>
        <w:t>============================================================</w:t>
      </w:r>
    </w:p>
    <w:p w14:paraId="69243234" w14:textId="77777777" w:rsidR="00C54877" w:rsidRDefault="00C54877" w:rsidP="00C54877">
      <w:r>
        <w:t>CAMPAIGN WIZARD VISUAL</w:t>
      </w:r>
    </w:p>
    <w:p w14:paraId="2CA6EE0D" w14:textId="77777777" w:rsidR="00C54877" w:rsidRDefault="00C54877" w:rsidP="00C54877">
      <w:r>
        <w:t>============================================================</w:t>
      </w:r>
    </w:p>
    <w:p w14:paraId="1B07378D" w14:textId="77777777" w:rsidR="00C54877" w:rsidRDefault="00C54877" w:rsidP="00C54877"/>
    <w:p w14:paraId="7EEAD2FE" w14:textId="77777777" w:rsidR="00C54877" w:rsidRDefault="00C54877" w:rsidP="00C54877">
      <w:r>
        <w:t>Use:</w:t>
      </w:r>
    </w:p>
    <w:p w14:paraId="11AD5203" w14:textId="77777777" w:rsidR="00C54877" w:rsidRDefault="00C54877" w:rsidP="00C54877"/>
    <w:p w14:paraId="412FFAC2" w14:textId="77777777" w:rsidR="00C54877" w:rsidRDefault="00C54877" w:rsidP="00C54877">
      <w:r>
        <w:t>Goal</w:t>
      </w:r>
    </w:p>
    <w:p w14:paraId="68B3AAC2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Audience</w:t>
      </w:r>
    </w:p>
    <w:p w14:paraId="4FAABCDA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Intent &amp; Score</w:t>
      </w:r>
    </w:p>
    <w:p w14:paraId="641BD202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Outreach</w:t>
      </w:r>
    </w:p>
    <w:p w14:paraId="1A547643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Budget &amp; Limits</w:t>
      </w:r>
    </w:p>
    <w:p w14:paraId="3549B285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Review &amp; Launch</w:t>
      </w:r>
    </w:p>
    <w:p w14:paraId="67526B69" w14:textId="77777777" w:rsidR="00C54877" w:rsidRDefault="00C54877" w:rsidP="00C54877"/>
    <w:p w14:paraId="5FEF85D7" w14:textId="77777777" w:rsidR="00C54877" w:rsidRDefault="00C54877" w:rsidP="00C54877">
      <w:r>
        <w:t>Show all six stages.</w:t>
      </w:r>
    </w:p>
    <w:p w14:paraId="02EE7C20" w14:textId="77777777" w:rsidR="00C54877" w:rsidRDefault="00C54877" w:rsidP="00C54877"/>
    <w:p w14:paraId="121C8423" w14:textId="77777777" w:rsidR="00C54877" w:rsidRDefault="00C54877" w:rsidP="00C54877">
      <w:r>
        <w:t>============================================================</w:t>
      </w:r>
    </w:p>
    <w:p w14:paraId="6B05E225" w14:textId="77777777" w:rsidR="00C54877" w:rsidRDefault="00C54877" w:rsidP="00C54877">
      <w:r>
        <w:t>CAMPAIGN GOAL</w:t>
      </w:r>
    </w:p>
    <w:p w14:paraId="5BC19575" w14:textId="77777777" w:rsidR="00C54877" w:rsidRDefault="00C54877" w:rsidP="00C54877">
      <w:r>
        <w:t>============================================================</w:t>
      </w:r>
    </w:p>
    <w:p w14:paraId="2C8F98A0" w14:textId="77777777" w:rsidR="00C54877" w:rsidRDefault="00C54877" w:rsidP="00C54877"/>
    <w:p w14:paraId="1BDEF3EA" w14:textId="77777777" w:rsidR="00C54877" w:rsidRDefault="00C54877" w:rsidP="00C54877">
      <w:r>
        <w:t>Examples:</w:t>
      </w:r>
    </w:p>
    <w:p w14:paraId="53401DEA" w14:textId="77777777" w:rsidR="00C54877" w:rsidRDefault="00C54877" w:rsidP="00C54877"/>
    <w:p w14:paraId="5DC885E7" w14:textId="77777777" w:rsidR="00C54877" w:rsidRDefault="00C54877" w:rsidP="00C54877">
      <w:r>
        <w:t>Book appointment</w:t>
      </w:r>
    </w:p>
    <w:p w14:paraId="70C5DE55" w14:textId="77777777" w:rsidR="00C54877" w:rsidRDefault="00C54877" w:rsidP="00C54877"/>
    <w:p w14:paraId="71EF66E6" w14:textId="77777777" w:rsidR="00C54877" w:rsidRDefault="00C54877" w:rsidP="00C54877">
      <w:r>
        <w:t>Book site visit</w:t>
      </w:r>
    </w:p>
    <w:p w14:paraId="084B87DC" w14:textId="77777777" w:rsidR="00C54877" w:rsidRDefault="00C54877" w:rsidP="00C54877"/>
    <w:p w14:paraId="54A7B19A" w14:textId="77777777" w:rsidR="00C54877" w:rsidRDefault="00C54877" w:rsidP="00C54877">
      <w:r>
        <w:t>Request quote</w:t>
      </w:r>
    </w:p>
    <w:p w14:paraId="40554101" w14:textId="77777777" w:rsidR="00C54877" w:rsidRDefault="00C54877" w:rsidP="00C54877"/>
    <w:p w14:paraId="21AB97F6" w14:textId="77777777" w:rsidR="00C54877" w:rsidRDefault="00C54877" w:rsidP="00C54877">
      <w:r>
        <w:t>Phone call</w:t>
      </w:r>
    </w:p>
    <w:p w14:paraId="4EF16E9D" w14:textId="77777777" w:rsidR="00C54877" w:rsidRDefault="00C54877" w:rsidP="00C54877"/>
    <w:p w14:paraId="1F2D6A5C" w14:textId="77777777" w:rsidR="00C54877" w:rsidRDefault="00C54877" w:rsidP="00C54877">
      <w:r>
        <w:t>Human handover</w:t>
      </w:r>
    </w:p>
    <w:p w14:paraId="2C55FF6C" w14:textId="77777777" w:rsidR="00C54877" w:rsidRDefault="00C54877" w:rsidP="00C54877"/>
    <w:p w14:paraId="7A34AE51" w14:textId="77777777" w:rsidR="00C54877" w:rsidRDefault="00C54877" w:rsidP="00C54877">
      <w:r>
        <w:t>Direct signup</w:t>
      </w:r>
    </w:p>
    <w:p w14:paraId="521062B2" w14:textId="77777777" w:rsidR="00C54877" w:rsidRDefault="00C54877" w:rsidP="00C54877"/>
    <w:p w14:paraId="59A71783" w14:textId="77777777" w:rsidR="00C54877" w:rsidRDefault="00C54877" w:rsidP="00C54877">
      <w:r>
        <w:t>Do not imply every customer can use every goal unless actual product supports it.</w:t>
      </w:r>
    </w:p>
    <w:p w14:paraId="7A3DD60D" w14:textId="77777777" w:rsidR="00C54877" w:rsidRDefault="00C54877" w:rsidP="00C54877"/>
    <w:p w14:paraId="3149AC48" w14:textId="77777777" w:rsidR="00C54877" w:rsidRDefault="00C54877" w:rsidP="00C54877">
      <w:r>
        <w:t>============================================================</w:t>
      </w:r>
    </w:p>
    <w:p w14:paraId="72630DDC" w14:textId="77777777" w:rsidR="00C54877" w:rsidRDefault="00C54877" w:rsidP="00C54877">
      <w:r>
        <w:t>CAMPAIGN OUTREACH VISUAL</w:t>
      </w:r>
    </w:p>
    <w:p w14:paraId="5D17AA9B" w14:textId="77777777" w:rsidR="00C54877" w:rsidRDefault="00C54877" w:rsidP="00C54877">
      <w:r>
        <w:t>============================================================</w:t>
      </w:r>
    </w:p>
    <w:p w14:paraId="6FF8D58C" w14:textId="77777777" w:rsidR="00C54877" w:rsidRDefault="00C54877" w:rsidP="00C54877"/>
    <w:p w14:paraId="38254283" w14:textId="77777777" w:rsidR="00C54877" w:rsidRDefault="00C54877" w:rsidP="00C54877">
      <w:r>
        <w:t>IMPORTANT:</w:t>
      </w:r>
    </w:p>
    <w:p w14:paraId="08756FBD" w14:textId="77777777" w:rsidR="00C54877" w:rsidRDefault="00C54877" w:rsidP="00C54877"/>
    <w:p w14:paraId="1C4C5877" w14:textId="77777777" w:rsidR="00C54877" w:rsidRDefault="00C54877" w:rsidP="00C54877">
      <w:r>
        <w:t>Cold outreach starts EMAIL-FIRST by default.</w:t>
      </w:r>
    </w:p>
    <w:p w14:paraId="37EA868D" w14:textId="77777777" w:rsidR="00C54877" w:rsidRDefault="00C54877" w:rsidP="00C54877"/>
    <w:p w14:paraId="3B38A757" w14:textId="77777777" w:rsidR="00C54877" w:rsidRDefault="00C54877" w:rsidP="00C54877">
      <w:r>
        <w:t>Show:</w:t>
      </w:r>
    </w:p>
    <w:p w14:paraId="07787F76" w14:textId="77777777" w:rsidR="00C54877" w:rsidRDefault="00C54877" w:rsidP="00C54877"/>
    <w:p w14:paraId="34BE96F4" w14:textId="77777777" w:rsidR="00C54877" w:rsidRDefault="00C54877" w:rsidP="00C54877">
      <w:r>
        <w:t>Day 0</w:t>
      </w:r>
    </w:p>
    <w:p w14:paraId="0EB1D441" w14:textId="77777777" w:rsidR="00C54877" w:rsidRDefault="00C54877" w:rsidP="00C54877">
      <w:r>
        <w:t>Email</w:t>
      </w:r>
    </w:p>
    <w:p w14:paraId="57286B46" w14:textId="77777777" w:rsidR="00C54877" w:rsidRDefault="00C54877" w:rsidP="00C54877"/>
    <w:p w14:paraId="44A835F8" w14:textId="77777777" w:rsidR="00C54877" w:rsidRDefault="00C54877" w:rsidP="00C54877">
      <w:r>
        <w:t>Day 3</w:t>
      </w:r>
    </w:p>
    <w:p w14:paraId="042B4742" w14:textId="77777777" w:rsidR="00C54877" w:rsidRDefault="00C54877" w:rsidP="00C54877">
      <w:r>
        <w:t>Email</w:t>
      </w:r>
    </w:p>
    <w:p w14:paraId="0B59727E" w14:textId="77777777" w:rsidR="00C54877" w:rsidRDefault="00C54877" w:rsidP="00C54877"/>
    <w:p w14:paraId="0189F224" w14:textId="77777777" w:rsidR="00C54877" w:rsidRDefault="00C54877" w:rsidP="00C54877">
      <w:r>
        <w:t>Day 7</w:t>
      </w:r>
    </w:p>
    <w:p w14:paraId="241B028E" w14:textId="77777777" w:rsidR="00C54877" w:rsidRDefault="00C54877" w:rsidP="00C54877">
      <w:r>
        <w:t>Email</w:t>
      </w:r>
    </w:p>
    <w:p w14:paraId="3B3DD342" w14:textId="77777777" w:rsidR="00C54877" w:rsidRDefault="00C54877" w:rsidP="00C54877"/>
    <w:p w14:paraId="4DDE6FDE" w14:textId="77777777" w:rsidR="00C54877" w:rsidRDefault="00C54877" w:rsidP="00C54877">
      <w:r>
        <w:t>Day 14</w:t>
      </w:r>
    </w:p>
    <w:p w14:paraId="6976748F" w14:textId="77777777" w:rsidR="00C54877" w:rsidRDefault="00C54877" w:rsidP="00C54877">
      <w:r>
        <w:t>Email</w:t>
      </w:r>
    </w:p>
    <w:p w14:paraId="006274C9" w14:textId="77777777" w:rsidR="00C54877" w:rsidRDefault="00C54877" w:rsidP="00C54877"/>
    <w:p w14:paraId="5C26E689" w14:textId="77777777" w:rsidR="00C54877" w:rsidRDefault="00C54877" w:rsidP="00C54877">
      <w:r>
        <w:t>Potential controls:</w:t>
      </w:r>
    </w:p>
    <w:p w14:paraId="5B66F35B" w14:textId="77777777" w:rsidR="00C54877" w:rsidRDefault="00C54877" w:rsidP="00C54877"/>
    <w:p w14:paraId="1792CD44" w14:textId="77777777" w:rsidR="00C54877" w:rsidRDefault="00C54877" w:rsidP="00C54877">
      <w:r>
        <w:t>Connected sender</w:t>
      </w:r>
    </w:p>
    <w:p w14:paraId="75D9700F" w14:textId="77777777" w:rsidR="00C54877" w:rsidRDefault="00C54877" w:rsidP="00C54877"/>
    <w:p w14:paraId="31ACDECB" w14:textId="77777777" w:rsidR="00C54877" w:rsidRDefault="00C54877" w:rsidP="00C54877">
      <w:r>
        <w:t>Subject</w:t>
      </w:r>
    </w:p>
    <w:p w14:paraId="4FEBE896" w14:textId="77777777" w:rsidR="00C54877" w:rsidRDefault="00C54877" w:rsidP="00C54877"/>
    <w:p w14:paraId="2846B057" w14:textId="77777777" w:rsidR="00C54877" w:rsidRDefault="00C54877" w:rsidP="00C54877">
      <w:r>
        <w:t>Message</w:t>
      </w:r>
    </w:p>
    <w:p w14:paraId="3AE7B805" w14:textId="77777777" w:rsidR="00C54877" w:rsidRDefault="00C54877" w:rsidP="00C54877"/>
    <w:p w14:paraId="668B7D6B" w14:textId="77777777" w:rsidR="00C54877" w:rsidRDefault="00C54877" w:rsidP="00C54877">
      <w:r>
        <w:t>Reply classification</w:t>
      </w:r>
    </w:p>
    <w:p w14:paraId="10575767" w14:textId="77777777" w:rsidR="00C54877" w:rsidRDefault="00C54877" w:rsidP="00C54877"/>
    <w:p w14:paraId="01C0C29E" w14:textId="77777777" w:rsidR="00C54877" w:rsidRDefault="00C54877" w:rsidP="00C54877">
      <w:r>
        <w:t>Review before outreach</w:t>
      </w:r>
    </w:p>
    <w:p w14:paraId="5AF6E3B7" w14:textId="77777777" w:rsidR="00C54877" w:rsidRDefault="00C54877" w:rsidP="00C54877"/>
    <w:p w14:paraId="4C8AC5CA" w14:textId="77777777" w:rsidR="00C54877" w:rsidRDefault="00C54877" w:rsidP="00C54877">
      <w:r>
        <w:t>Promote on engagement</w:t>
      </w:r>
    </w:p>
    <w:p w14:paraId="02D2ACDB" w14:textId="77777777" w:rsidR="00C54877" w:rsidRDefault="00C54877" w:rsidP="00C54877"/>
    <w:p w14:paraId="673DF232" w14:textId="77777777" w:rsidR="00C54877" w:rsidRDefault="00C54877" w:rsidP="00C54877">
      <w:r>
        <w:t>============================================================</w:t>
      </w:r>
    </w:p>
    <w:p w14:paraId="4E81618D" w14:textId="77777777" w:rsidR="00C54877" w:rsidRDefault="00C54877" w:rsidP="00C54877">
      <w:r>
        <w:t>CHANNEL POLICY</w:t>
      </w:r>
    </w:p>
    <w:p w14:paraId="54883297" w14:textId="77777777" w:rsidR="00C54877" w:rsidRDefault="00C54877" w:rsidP="00C54877">
      <w:r>
        <w:lastRenderedPageBreak/>
        <w:t>============================================================</w:t>
      </w:r>
    </w:p>
    <w:p w14:paraId="0809B8EE" w14:textId="77777777" w:rsidR="00C54877" w:rsidRDefault="00C54877" w:rsidP="00C54877"/>
    <w:p w14:paraId="78082F6A" w14:textId="77777777" w:rsidR="00C54877" w:rsidRDefault="00C54877" w:rsidP="00C54877">
      <w:r>
        <w:t>Do not show automated cold SMS / WhatsApp as normal default.</w:t>
      </w:r>
    </w:p>
    <w:p w14:paraId="6D0FF51C" w14:textId="77777777" w:rsidR="00C54877" w:rsidRDefault="00C54877" w:rsidP="00C54877"/>
    <w:p w14:paraId="183B19E7" w14:textId="77777777" w:rsidR="00C54877" w:rsidRDefault="00C54877" w:rsidP="00C54877">
      <w:r>
        <w:t>The product rule is:</w:t>
      </w:r>
    </w:p>
    <w:p w14:paraId="2E5D6798" w14:textId="77777777" w:rsidR="00C54877" w:rsidRDefault="00C54877" w:rsidP="00C54877"/>
    <w:p w14:paraId="505C004B" w14:textId="77777777" w:rsidR="00C54877" w:rsidRDefault="00C54877" w:rsidP="00C54877">
      <w:r>
        <w:t>Email-first for cold outreach unless policy explicitly permits another channel.</w:t>
      </w:r>
    </w:p>
    <w:p w14:paraId="7484216C" w14:textId="77777777" w:rsidR="00C54877" w:rsidRDefault="00C54877" w:rsidP="00C54877"/>
    <w:p w14:paraId="0C0326D2" w14:textId="77777777" w:rsidR="00C54877" w:rsidRDefault="00C54877" w:rsidP="00C54877">
      <w:r>
        <w:t>Social:</w:t>
      </w:r>
    </w:p>
    <w:p w14:paraId="6FF5000E" w14:textId="77777777" w:rsidR="00C54877" w:rsidRDefault="00C54877" w:rsidP="00C54877"/>
    <w:p w14:paraId="25101B03" w14:textId="77777777" w:rsidR="00C54877" w:rsidRDefault="00C54877" w:rsidP="00C54877">
      <w:r>
        <w:t>Manual/API-gated only.</w:t>
      </w:r>
    </w:p>
    <w:p w14:paraId="75E91ABA" w14:textId="77777777" w:rsidR="00C54877" w:rsidRDefault="00C54877" w:rsidP="00C54877"/>
    <w:p w14:paraId="0AB34D35" w14:textId="77777777" w:rsidR="00C54877" w:rsidRDefault="00C54877" w:rsidP="00C54877">
      <w:r>
        <w:t>No browser bot spam.</w:t>
      </w:r>
    </w:p>
    <w:p w14:paraId="1BA592A5" w14:textId="77777777" w:rsidR="00C54877" w:rsidRDefault="00C54877" w:rsidP="00C54877"/>
    <w:p w14:paraId="39F773BF" w14:textId="77777777" w:rsidR="00C54877" w:rsidRDefault="00C54877" w:rsidP="00C54877">
      <w:r>
        <w:t>============================================================</w:t>
      </w:r>
    </w:p>
    <w:p w14:paraId="65203BE1" w14:textId="77777777" w:rsidR="00C54877" w:rsidRDefault="00C54877" w:rsidP="00C54877">
      <w:r>
        <w:t>CAMPAIGN LIMITS</w:t>
      </w:r>
    </w:p>
    <w:p w14:paraId="20A60A3F" w14:textId="77777777" w:rsidR="00C54877" w:rsidRDefault="00C54877" w:rsidP="00C54877">
      <w:r>
        <w:t>============================================================</w:t>
      </w:r>
    </w:p>
    <w:p w14:paraId="1CE3CEC2" w14:textId="77777777" w:rsidR="00C54877" w:rsidRDefault="00C54877" w:rsidP="00C54877"/>
    <w:p w14:paraId="6A7FA0F8" w14:textId="77777777" w:rsidR="00C54877" w:rsidRDefault="00C54877" w:rsidP="00C54877">
      <w:r>
        <w:t>Show:</w:t>
      </w:r>
    </w:p>
    <w:p w14:paraId="3D4F48A6" w14:textId="77777777" w:rsidR="00C54877" w:rsidRDefault="00C54877" w:rsidP="00C54877"/>
    <w:p w14:paraId="25A2DA21" w14:textId="77777777" w:rsidR="00C54877" w:rsidRDefault="00C54877" w:rsidP="00C54877">
      <w:r>
        <w:t>Prospects per run</w:t>
      </w:r>
    </w:p>
    <w:p w14:paraId="7396E4F3" w14:textId="77777777" w:rsidR="00C54877" w:rsidRDefault="00C54877" w:rsidP="00C54877"/>
    <w:p w14:paraId="7EDA2A9F" w14:textId="77777777" w:rsidR="00C54877" w:rsidRDefault="00C54877" w:rsidP="00C54877">
      <w:r>
        <w:t>Daily contacts</w:t>
      </w:r>
    </w:p>
    <w:p w14:paraId="12A208C8" w14:textId="77777777" w:rsidR="00C54877" w:rsidRDefault="00C54877" w:rsidP="00C54877"/>
    <w:p w14:paraId="6D378D3C" w14:textId="77777777" w:rsidR="00C54877" w:rsidRDefault="00C54877" w:rsidP="00C54877">
      <w:r>
        <w:t>Monthly contacts</w:t>
      </w:r>
    </w:p>
    <w:p w14:paraId="073239ED" w14:textId="77777777" w:rsidR="00C54877" w:rsidRDefault="00C54877" w:rsidP="00C54877"/>
    <w:p w14:paraId="2CE4E7C8" w14:textId="77777777" w:rsidR="00C54877" w:rsidRDefault="00C54877" w:rsidP="00C54877">
      <w:r>
        <w:t>Communication allowance</w:t>
      </w:r>
    </w:p>
    <w:p w14:paraId="649C9D59" w14:textId="77777777" w:rsidR="00C54877" w:rsidRDefault="00C54877" w:rsidP="00C54877"/>
    <w:p w14:paraId="674D5A4A" w14:textId="77777777" w:rsidR="00C54877" w:rsidRDefault="00C54877" w:rsidP="00C54877">
      <w:r>
        <w:t>Overage</w:t>
      </w:r>
    </w:p>
    <w:p w14:paraId="1D8DA57F" w14:textId="77777777" w:rsidR="00C54877" w:rsidRDefault="00C54877" w:rsidP="00C54877"/>
    <w:p w14:paraId="5E12C018" w14:textId="77777777" w:rsidR="00C54877" w:rsidRDefault="00C54877" w:rsidP="00C54877">
      <w:r>
        <w:t>Auto Optimize</w:t>
      </w:r>
    </w:p>
    <w:p w14:paraId="10603316" w14:textId="77777777" w:rsidR="00C54877" w:rsidRDefault="00C54877" w:rsidP="00C54877"/>
    <w:p w14:paraId="559488B7" w14:textId="77777777" w:rsidR="00C54877" w:rsidRDefault="00C54877" w:rsidP="00C54877">
      <w:r>
        <w:t>Review mode</w:t>
      </w:r>
    </w:p>
    <w:p w14:paraId="3E4DB763" w14:textId="77777777" w:rsidR="00C54877" w:rsidRDefault="00C54877" w:rsidP="00C54877"/>
    <w:p w14:paraId="468121D0" w14:textId="77777777" w:rsidR="00C54877" w:rsidRDefault="00C54877" w:rsidP="00C54877">
      <w:r>
        <w:t>============================================================</w:t>
      </w:r>
    </w:p>
    <w:p w14:paraId="62FB0206" w14:textId="77777777" w:rsidR="00C54877" w:rsidRDefault="00C54877" w:rsidP="00C54877">
      <w:r>
        <w:t>CAMPAIGN TRUST STRIP</w:t>
      </w:r>
    </w:p>
    <w:p w14:paraId="52899BBC" w14:textId="77777777" w:rsidR="00C54877" w:rsidRDefault="00C54877" w:rsidP="00C54877">
      <w:r>
        <w:t>============================================================</w:t>
      </w:r>
    </w:p>
    <w:p w14:paraId="0428694C" w14:textId="77777777" w:rsidR="00C54877" w:rsidRDefault="00C54877" w:rsidP="00C54877"/>
    <w:p w14:paraId="1D5C2E9A" w14:textId="77777777" w:rsidR="00C54877" w:rsidRDefault="00C54877" w:rsidP="00C54877">
      <w:r>
        <w:t>Show:</w:t>
      </w:r>
    </w:p>
    <w:p w14:paraId="747480F1" w14:textId="77777777" w:rsidR="00C54877" w:rsidRDefault="00C54877" w:rsidP="00C54877"/>
    <w:p w14:paraId="348383D4" w14:textId="77777777" w:rsidR="00C54877" w:rsidRDefault="00C54877" w:rsidP="00C54877">
      <w:r>
        <w:t>Sender health checked</w:t>
      </w:r>
    </w:p>
    <w:p w14:paraId="3465339C" w14:textId="77777777" w:rsidR="00C54877" w:rsidRDefault="00C54877" w:rsidP="00C54877"/>
    <w:p w14:paraId="2979A81D" w14:textId="77777777" w:rsidR="00C54877" w:rsidRDefault="00C54877" w:rsidP="00C54877">
      <w:r>
        <w:t>Suppression checked</w:t>
      </w:r>
    </w:p>
    <w:p w14:paraId="3B331C1B" w14:textId="77777777" w:rsidR="00C54877" w:rsidRDefault="00C54877" w:rsidP="00C54877"/>
    <w:p w14:paraId="32C9FACC" w14:textId="77777777" w:rsidR="00C54877" w:rsidRDefault="00C54877" w:rsidP="00C54877">
      <w:r>
        <w:t>Contactability checked</w:t>
      </w:r>
    </w:p>
    <w:p w14:paraId="09A7266D" w14:textId="77777777" w:rsidR="00C54877" w:rsidRDefault="00C54877" w:rsidP="00C54877"/>
    <w:p w14:paraId="6C79CD8E" w14:textId="77777777" w:rsidR="00C54877" w:rsidRDefault="00C54877" w:rsidP="00C54877">
      <w:r>
        <w:t>Campaign limits checked</w:t>
      </w:r>
    </w:p>
    <w:p w14:paraId="17CFB600" w14:textId="77777777" w:rsidR="00C54877" w:rsidRDefault="00C54877" w:rsidP="00C54877"/>
    <w:p w14:paraId="1685E9C1" w14:textId="77777777" w:rsidR="00C54877" w:rsidRDefault="00C54877" w:rsidP="00C54877">
      <w:r>
        <w:t>Provider availability checked</w:t>
      </w:r>
    </w:p>
    <w:p w14:paraId="2A655D18" w14:textId="77777777" w:rsidR="00C54877" w:rsidRDefault="00C54877" w:rsidP="00C54877"/>
    <w:p w14:paraId="0DB11C3E" w14:textId="77777777" w:rsidR="00C54877" w:rsidRDefault="00C54877" w:rsidP="00C54877">
      <w:r>
        <w:t>============================================================</w:t>
      </w:r>
    </w:p>
    <w:p w14:paraId="5E9524AD" w14:textId="77777777" w:rsidR="00C54877" w:rsidRDefault="00C54877" w:rsidP="00C54877">
      <w:r>
        <w:lastRenderedPageBreak/>
        <w:t>SECTION 9 — PROMOTION TO LEAD</w:t>
      </w:r>
    </w:p>
    <w:p w14:paraId="1AACFCDB" w14:textId="77777777" w:rsidR="00C54877" w:rsidRDefault="00C54877" w:rsidP="00C54877">
      <w:r>
        <w:t>============================================================</w:t>
      </w:r>
    </w:p>
    <w:p w14:paraId="796D28A2" w14:textId="77777777" w:rsidR="00C54877" w:rsidRDefault="00C54877" w:rsidP="00C54877"/>
    <w:p w14:paraId="6BBCCF34" w14:textId="77777777" w:rsidR="00C54877" w:rsidRDefault="00C54877" w:rsidP="00C54877">
      <w:r>
        <w:t>Eyebrow:</w:t>
      </w:r>
    </w:p>
    <w:p w14:paraId="4565DD93" w14:textId="77777777" w:rsidR="00C54877" w:rsidRDefault="00C54877" w:rsidP="00C54877"/>
    <w:p w14:paraId="6FF22897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380C210B" w14:textId="77777777" w:rsidR="00C54877" w:rsidRDefault="00C54877" w:rsidP="00C54877"/>
    <w:p w14:paraId="445C63F6" w14:textId="77777777" w:rsidR="00C54877" w:rsidRDefault="00C54877" w:rsidP="00C54877">
      <w:r>
        <w:t>H2:</w:t>
      </w:r>
    </w:p>
    <w:p w14:paraId="27739A5A" w14:textId="77777777" w:rsidR="00C54877" w:rsidRDefault="00C54877" w:rsidP="00C54877"/>
    <w:p w14:paraId="18F53B33" w14:textId="77777777" w:rsidR="00C54877" w:rsidRDefault="00C54877" w:rsidP="00C54877">
      <w:r>
        <w:t>When a prospect engages, the history moves with them.</w:t>
      </w:r>
    </w:p>
    <w:p w14:paraId="12ECD877" w14:textId="77777777" w:rsidR="00C54877" w:rsidRDefault="00C54877" w:rsidP="00C54877"/>
    <w:p w14:paraId="233904E7" w14:textId="77777777" w:rsidR="00C54877" w:rsidRDefault="00C54877" w:rsidP="00C54877">
      <w:r>
        <w:t>Body:</w:t>
      </w:r>
    </w:p>
    <w:p w14:paraId="5D7DEA2F" w14:textId="77777777" w:rsidR="00C54877" w:rsidRDefault="00C54877" w:rsidP="00C54877"/>
    <w:p w14:paraId="428DE5DD" w14:textId="77777777" w:rsidR="00C54877" w:rsidRDefault="00C54877" w:rsidP="00C54877">
      <w:r>
        <w:t>Cold outreach and research stay attached to the Prospect until promotion. When promoted, ClientTurn keeps the conversation and campaign context so the warm lead workflow starts with the full history.</w:t>
      </w:r>
    </w:p>
    <w:p w14:paraId="58B8327D" w14:textId="77777777" w:rsidR="00C54877" w:rsidRDefault="00C54877" w:rsidP="00C54877"/>
    <w:p w14:paraId="2D75D222" w14:textId="77777777" w:rsidR="00C54877" w:rsidRDefault="00C54877" w:rsidP="00C54877">
      <w:r>
        <w:t>============================================================</w:t>
      </w:r>
    </w:p>
    <w:p w14:paraId="1C0B2B56" w14:textId="77777777" w:rsidR="00C54877" w:rsidRDefault="00C54877" w:rsidP="00C54877">
      <w:r>
        <w:t>PROMOTION BRIDGE VISUAL</w:t>
      </w:r>
    </w:p>
    <w:p w14:paraId="738A3291" w14:textId="77777777" w:rsidR="00C54877" w:rsidRDefault="00C54877" w:rsidP="00C54877">
      <w:r>
        <w:t>============================================================</w:t>
      </w:r>
    </w:p>
    <w:p w14:paraId="17C2EAF3" w14:textId="77777777" w:rsidR="00C54877" w:rsidRDefault="00C54877" w:rsidP="00C54877"/>
    <w:p w14:paraId="2BBC32F0" w14:textId="77777777" w:rsidR="00C54877" w:rsidRDefault="00C54877" w:rsidP="00C54877">
      <w:r>
        <w:t>This should be a strong visual storytelling section.</w:t>
      </w:r>
    </w:p>
    <w:p w14:paraId="6DFADFAD" w14:textId="77777777" w:rsidR="00C54877" w:rsidRDefault="00C54877" w:rsidP="00C54877"/>
    <w:p w14:paraId="4C63DC6B" w14:textId="77777777" w:rsidR="00C54877" w:rsidRDefault="00C54877" w:rsidP="00C54877">
      <w:r>
        <w:t>LEFT:</w:t>
      </w:r>
    </w:p>
    <w:p w14:paraId="2E0BD65B" w14:textId="77777777" w:rsidR="00C54877" w:rsidRDefault="00C54877" w:rsidP="00C54877"/>
    <w:p w14:paraId="172B209A" w14:textId="77777777" w:rsidR="00C54877" w:rsidRDefault="00C54877" w:rsidP="00C54877">
      <w:r>
        <w:t>Prospect</w:t>
      </w:r>
    </w:p>
    <w:p w14:paraId="6C8E689E" w14:textId="77777777" w:rsidR="00C54877" w:rsidRDefault="00C54877" w:rsidP="00C54877"/>
    <w:p w14:paraId="2E5069D7" w14:textId="77777777" w:rsidR="00C54877" w:rsidRDefault="00C54877" w:rsidP="00C54877">
      <w:r>
        <w:t>Company</w:t>
      </w:r>
    </w:p>
    <w:p w14:paraId="5DF91B12" w14:textId="77777777" w:rsidR="00C54877" w:rsidRDefault="00C54877" w:rsidP="00C54877">
      <w:r>
        <w:t>Role</w:t>
      </w:r>
    </w:p>
    <w:p w14:paraId="389063B2" w14:textId="77777777" w:rsidR="00C54877" w:rsidRDefault="00C54877" w:rsidP="00C54877">
      <w:r>
        <w:t>Fit</w:t>
      </w:r>
    </w:p>
    <w:p w14:paraId="164D7B8F" w14:textId="77777777" w:rsidR="00C54877" w:rsidRDefault="00C54877" w:rsidP="00C54877">
      <w:r>
        <w:t>Intent</w:t>
      </w:r>
    </w:p>
    <w:p w14:paraId="3589D2E6" w14:textId="77777777" w:rsidR="00C54877" w:rsidRDefault="00C54877" w:rsidP="00C54877">
      <w:r>
        <w:t>Campaign</w:t>
      </w:r>
    </w:p>
    <w:p w14:paraId="036C9301" w14:textId="77777777" w:rsidR="00C54877" w:rsidRDefault="00C54877" w:rsidP="00C54877">
      <w:r>
        <w:t>Conversation</w:t>
      </w:r>
    </w:p>
    <w:p w14:paraId="775051D8" w14:textId="77777777" w:rsidR="00C54877" w:rsidRDefault="00C54877" w:rsidP="00C54877"/>
    <w:p w14:paraId="5F60CC6B" w14:textId="77777777" w:rsidR="00C54877" w:rsidRDefault="00C54877" w:rsidP="00C54877">
      <w:r>
        <w:t>CENTRE:</w:t>
      </w:r>
    </w:p>
    <w:p w14:paraId="1F8F15F1" w14:textId="77777777" w:rsidR="00C54877" w:rsidRDefault="00C54877" w:rsidP="00C54877"/>
    <w:p w14:paraId="4F4975B3" w14:textId="77777777" w:rsidR="00C54877" w:rsidRDefault="00C54877" w:rsidP="00C54877">
      <w:r>
        <w:t>Promote to Lead</w:t>
      </w:r>
    </w:p>
    <w:p w14:paraId="503521E1" w14:textId="77777777" w:rsidR="00C54877" w:rsidRDefault="00C54877" w:rsidP="00C54877"/>
    <w:p w14:paraId="21618404" w14:textId="77777777" w:rsidR="00C54877" w:rsidRDefault="00C54877" w:rsidP="00C54877">
      <w:r>
        <w:t>animated lime route</w:t>
      </w:r>
    </w:p>
    <w:p w14:paraId="351247AC" w14:textId="77777777" w:rsidR="00C54877" w:rsidRDefault="00C54877" w:rsidP="00C54877"/>
    <w:p w14:paraId="1954707F" w14:textId="77777777" w:rsidR="00C54877" w:rsidRDefault="00C54877" w:rsidP="00C54877">
      <w:r>
        <w:t>RIGHT:</w:t>
      </w:r>
    </w:p>
    <w:p w14:paraId="576C77E6" w14:textId="77777777" w:rsidR="00C54877" w:rsidRDefault="00C54877" w:rsidP="00C54877"/>
    <w:p w14:paraId="7740A27F" w14:textId="77777777" w:rsidR="00C54877" w:rsidRDefault="00C54877" w:rsidP="00C54877">
      <w:r>
        <w:t>Lead</w:t>
      </w:r>
    </w:p>
    <w:p w14:paraId="05A6CA37" w14:textId="77777777" w:rsidR="00C54877" w:rsidRDefault="00C54877" w:rsidP="00C54877"/>
    <w:p w14:paraId="6AA85EFE" w14:textId="77777777" w:rsidR="00C54877" w:rsidRDefault="00C54877" w:rsidP="00C54877">
      <w:r>
        <w:t>Status:</w:t>
      </w:r>
    </w:p>
    <w:p w14:paraId="58512D42" w14:textId="77777777" w:rsidR="00C54877" w:rsidRDefault="00C54877" w:rsidP="00C54877">
      <w:r>
        <w:t>New / Engaged</w:t>
      </w:r>
    </w:p>
    <w:p w14:paraId="3D4227E6" w14:textId="77777777" w:rsidR="00C54877" w:rsidRDefault="00C54877" w:rsidP="00C54877"/>
    <w:p w14:paraId="2E01841D" w14:textId="77777777" w:rsidR="00C54877" w:rsidRDefault="00C54877" w:rsidP="00C54877">
      <w:r>
        <w:t>Conversation:</w:t>
      </w:r>
    </w:p>
    <w:p w14:paraId="0B36130C" w14:textId="77777777" w:rsidR="00C54877" w:rsidRDefault="00C54877" w:rsidP="00C54877">
      <w:r>
        <w:t>same conversation_id / history</w:t>
      </w:r>
    </w:p>
    <w:p w14:paraId="348563EA" w14:textId="77777777" w:rsidR="00C54877" w:rsidRDefault="00C54877" w:rsidP="00C54877"/>
    <w:p w14:paraId="7C56D674" w14:textId="77777777" w:rsidR="00C54877" w:rsidRDefault="00C54877" w:rsidP="00C54877">
      <w:r>
        <w:t>Qualification:</w:t>
      </w:r>
    </w:p>
    <w:p w14:paraId="2A6E272A" w14:textId="77777777" w:rsidR="00C54877" w:rsidRDefault="00C54877" w:rsidP="00C54877">
      <w:r>
        <w:t>ready</w:t>
      </w:r>
    </w:p>
    <w:p w14:paraId="5EE13605" w14:textId="77777777" w:rsidR="00C54877" w:rsidRDefault="00C54877" w:rsidP="00C54877"/>
    <w:p w14:paraId="00E24DC3" w14:textId="77777777" w:rsidR="00C54877" w:rsidRDefault="00C54877" w:rsidP="00C54877">
      <w:r>
        <w:t>Follow-Up:</w:t>
      </w:r>
    </w:p>
    <w:p w14:paraId="04CDF38E" w14:textId="77777777" w:rsidR="00C54877" w:rsidRDefault="00C54877" w:rsidP="00C54877">
      <w:r>
        <w:t>warm lead policy</w:t>
      </w:r>
    </w:p>
    <w:p w14:paraId="6C054D86" w14:textId="77777777" w:rsidR="00C54877" w:rsidRDefault="00C54877" w:rsidP="00C54877"/>
    <w:p w14:paraId="227C0932" w14:textId="77777777" w:rsidR="00C54877" w:rsidRDefault="00C54877" w:rsidP="00C54877">
      <w:r>
        <w:t>Conversion goal:</w:t>
      </w:r>
    </w:p>
    <w:p w14:paraId="0B7992F7" w14:textId="77777777" w:rsidR="00C54877" w:rsidRDefault="00C54877" w:rsidP="00C54877">
      <w:r>
        <w:t>site visit</w:t>
      </w:r>
    </w:p>
    <w:p w14:paraId="5207D25D" w14:textId="77777777" w:rsidR="00C54877" w:rsidRDefault="00C54877" w:rsidP="00C54877"/>
    <w:p w14:paraId="111E2250" w14:textId="77777777" w:rsidR="00C54877" w:rsidRDefault="00C54877" w:rsidP="00C54877">
      <w:r>
        <w:t>============================================================</w:t>
      </w:r>
    </w:p>
    <w:p w14:paraId="4C171973" w14:textId="77777777" w:rsidR="00C54877" w:rsidRDefault="00C54877" w:rsidP="00C54877">
      <w:r>
        <w:t>CRITICAL VISUAL DETAIL</w:t>
      </w:r>
    </w:p>
    <w:p w14:paraId="2D382812" w14:textId="77777777" w:rsidR="00C54877" w:rsidRDefault="00C54877" w:rsidP="00C54877">
      <w:r>
        <w:t>============================================================</w:t>
      </w:r>
    </w:p>
    <w:p w14:paraId="5E660577" w14:textId="77777777" w:rsidR="00C54877" w:rsidRDefault="00C54877" w:rsidP="00C54877"/>
    <w:p w14:paraId="0AEC98A6" w14:textId="77777777" w:rsidR="00C54877" w:rsidRDefault="00C54877" w:rsidP="00C54877">
      <w:r>
        <w:t>Keep the same conversation card visible during promotion.</w:t>
      </w:r>
    </w:p>
    <w:p w14:paraId="31A8D9CB" w14:textId="77777777" w:rsidR="00C54877" w:rsidRDefault="00C54877" w:rsidP="00C54877"/>
    <w:p w14:paraId="35B81125" w14:textId="77777777" w:rsidR="00C54877" w:rsidRDefault="00C54877" w:rsidP="00C54877">
      <w:r>
        <w:t>Do NOT destroy it and show a new conversation.</w:t>
      </w:r>
    </w:p>
    <w:p w14:paraId="71768E75" w14:textId="77777777" w:rsidR="00C54877" w:rsidRDefault="00C54877" w:rsidP="00C54877"/>
    <w:p w14:paraId="6C440C6C" w14:textId="77777777" w:rsidR="00C54877" w:rsidRDefault="00C54877" w:rsidP="00C54877">
      <w:r>
        <w:t>Change:</w:t>
      </w:r>
    </w:p>
    <w:p w14:paraId="099D770F" w14:textId="77777777" w:rsidR="00C54877" w:rsidRDefault="00C54877" w:rsidP="00C54877"/>
    <w:p w14:paraId="78ED3C9C" w14:textId="77777777" w:rsidR="00C54877" w:rsidRDefault="00C54877" w:rsidP="00C54877">
      <w:r>
        <w:t>Prospect</w:t>
      </w:r>
    </w:p>
    <w:p w14:paraId="403B156C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</w:p>
    <w:p w14:paraId="35B1A7AD" w14:textId="77777777" w:rsidR="00C54877" w:rsidRDefault="00C54877" w:rsidP="00C54877">
      <w:r>
        <w:t>Lead</w:t>
      </w:r>
    </w:p>
    <w:p w14:paraId="7B7A70B6" w14:textId="77777777" w:rsidR="00C54877" w:rsidRDefault="00C54877" w:rsidP="00C54877"/>
    <w:p w14:paraId="2342E04B" w14:textId="77777777" w:rsidR="00C54877" w:rsidRDefault="00C54877" w:rsidP="00C54877">
      <w:r>
        <w:t>while the conversation remains.</w:t>
      </w:r>
    </w:p>
    <w:p w14:paraId="57A35F8E" w14:textId="77777777" w:rsidR="00C54877" w:rsidRDefault="00C54877" w:rsidP="00C54877"/>
    <w:p w14:paraId="3195C146" w14:textId="77777777" w:rsidR="00C54877" w:rsidRDefault="00C54877" w:rsidP="00C54877">
      <w:r>
        <w:t>This visually communicates continuity.</w:t>
      </w:r>
    </w:p>
    <w:p w14:paraId="5924697A" w14:textId="77777777" w:rsidR="00C54877" w:rsidRDefault="00C54877" w:rsidP="00C54877"/>
    <w:p w14:paraId="64EF5F5C" w14:textId="77777777" w:rsidR="00C54877" w:rsidRDefault="00C54877" w:rsidP="00C54877">
      <w:r>
        <w:t>============================================================</w:t>
      </w:r>
    </w:p>
    <w:p w14:paraId="4E2A37CB" w14:textId="77777777" w:rsidR="00C54877" w:rsidRDefault="00C54877" w:rsidP="00C54877">
      <w:r>
        <w:t>PROMOTION MOTION</w:t>
      </w:r>
    </w:p>
    <w:p w14:paraId="44AB4BC0" w14:textId="77777777" w:rsidR="00C54877" w:rsidRDefault="00C54877" w:rsidP="00C54877">
      <w:r>
        <w:t>============================================================</w:t>
      </w:r>
    </w:p>
    <w:p w14:paraId="7A85D8E4" w14:textId="77777777" w:rsidR="00C54877" w:rsidRDefault="00C54877" w:rsidP="00C54877"/>
    <w:p w14:paraId="7BDEA25A" w14:textId="77777777" w:rsidR="00C54877" w:rsidRDefault="00C54877" w:rsidP="00C54877">
      <w:r>
        <w:t>Sequence:</w:t>
      </w:r>
    </w:p>
    <w:p w14:paraId="27075CE5" w14:textId="77777777" w:rsidR="00C54877" w:rsidRDefault="00C54877" w:rsidP="00C54877"/>
    <w:p w14:paraId="60837CF4" w14:textId="77777777" w:rsidR="00C54877" w:rsidRDefault="00C54877" w:rsidP="00C54877">
      <w:r>
        <w:t>Prospect replies.</w:t>
      </w:r>
    </w:p>
    <w:p w14:paraId="2F5D8C96" w14:textId="77777777" w:rsidR="00C54877" w:rsidRDefault="00C54877" w:rsidP="00C54877"/>
    <w:p w14:paraId="32E71835" w14:textId="77777777" w:rsidR="00C54877" w:rsidRDefault="00C54877" w:rsidP="00C54877">
      <w:r>
        <w:t>Badge:</w:t>
      </w:r>
    </w:p>
    <w:p w14:paraId="66986831" w14:textId="77777777" w:rsidR="00C54877" w:rsidRDefault="00C54877" w:rsidP="00C54877">
      <w:r>
        <w:t>Engaged.</w:t>
      </w:r>
    </w:p>
    <w:p w14:paraId="7FE20FD1" w14:textId="77777777" w:rsidR="00C54877" w:rsidRDefault="00C54877" w:rsidP="00C54877"/>
    <w:p w14:paraId="1E85B3F9" w14:textId="77777777" w:rsidR="00C54877" w:rsidRDefault="00C54877" w:rsidP="00C54877">
      <w:r>
        <w:t>Promote to Lead clicked.</w:t>
      </w:r>
    </w:p>
    <w:p w14:paraId="0A56126E" w14:textId="77777777" w:rsidR="00C54877" w:rsidRDefault="00C54877" w:rsidP="00C54877"/>
    <w:p w14:paraId="230DB791" w14:textId="77777777" w:rsidR="00C54877" w:rsidRDefault="00C54877" w:rsidP="00C54877">
      <w:r>
        <w:t>Entity chip transitions:</w:t>
      </w:r>
    </w:p>
    <w:p w14:paraId="6047F297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Lead.</w:t>
      </w:r>
    </w:p>
    <w:p w14:paraId="43327E8B" w14:textId="77777777" w:rsidR="00C54877" w:rsidRDefault="00C54877" w:rsidP="00C54877"/>
    <w:p w14:paraId="032D85B9" w14:textId="77777777" w:rsidR="00C54877" w:rsidRDefault="00C54877" w:rsidP="00C54877">
      <w:r>
        <w:t>Conversation stays.</w:t>
      </w:r>
    </w:p>
    <w:p w14:paraId="046FBAEA" w14:textId="77777777" w:rsidR="00C54877" w:rsidRDefault="00C54877" w:rsidP="00C54877"/>
    <w:p w14:paraId="4D625908" w14:textId="77777777" w:rsidR="00C54877" w:rsidRDefault="00C54877" w:rsidP="00C54877">
      <w:r>
        <w:t>Campaign context collapses into activity.</w:t>
      </w:r>
    </w:p>
    <w:p w14:paraId="50FE7751" w14:textId="77777777" w:rsidR="00C54877" w:rsidRDefault="00C54877" w:rsidP="00C54877"/>
    <w:p w14:paraId="4D342CCD" w14:textId="77777777" w:rsidR="00C54877" w:rsidRDefault="00C54877" w:rsidP="00C54877">
      <w:r>
        <w:t>Warm lead actions appear:</w:t>
      </w:r>
    </w:p>
    <w:p w14:paraId="65A78E29" w14:textId="77777777" w:rsidR="00C54877" w:rsidRDefault="00C54877" w:rsidP="00C54877"/>
    <w:p w14:paraId="6805A4FE" w14:textId="77777777" w:rsidR="00C54877" w:rsidRDefault="00C54877" w:rsidP="00C54877">
      <w:r>
        <w:t>Qualify</w:t>
      </w:r>
    </w:p>
    <w:p w14:paraId="3B9785E8" w14:textId="77777777" w:rsidR="00C54877" w:rsidRDefault="00C54877" w:rsidP="00C54877"/>
    <w:p w14:paraId="3EF8E2C2" w14:textId="77777777" w:rsidR="00C54877" w:rsidRDefault="00C54877" w:rsidP="00C54877">
      <w:r>
        <w:t>Follow-Up</w:t>
      </w:r>
    </w:p>
    <w:p w14:paraId="6D1FFF45" w14:textId="77777777" w:rsidR="00C54877" w:rsidRDefault="00C54877" w:rsidP="00C54877"/>
    <w:p w14:paraId="7F90EF40" w14:textId="77777777" w:rsidR="00C54877" w:rsidRDefault="00C54877" w:rsidP="00C54877">
      <w:r>
        <w:lastRenderedPageBreak/>
        <w:t>Book</w:t>
      </w:r>
    </w:p>
    <w:p w14:paraId="76376DBF" w14:textId="77777777" w:rsidR="00C54877" w:rsidRDefault="00C54877" w:rsidP="00C54877"/>
    <w:p w14:paraId="477A3032" w14:textId="77777777" w:rsidR="00C54877" w:rsidRDefault="00C54877" w:rsidP="00C54877">
      <w:r>
        <w:t>============================================================</w:t>
      </w:r>
    </w:p>
    <w:p w14:paraId="3597D916" w14:textId="77777777" w:rsidR="00C54877" w:rsidRDefault="00C54877" w:rsidP="00C54877">
      <w:r>
        <w:t>PROMOTION TRUST LINE</w:t>
      </w:r>
    </w:p>
    <w:p w14:paraId="1D70028D" w14:textId="77777777" w:rsidR="00C54877" w:rsidRDefault="00C54877" w:rsidP="00C54877">
      <w:r>
        <w:t>============================================================</w:t>
      </w:r>
    </w:p>
    <w:p w14:paraId="6D1EA1BA" w14:textId="77777777" w:rsidR="00C54877" w:rsidRDefault="00C54877" w:rsidP="00C54877"/>
    <w:p w14:paraId="4B2F59DA" w14:textId="77777777" w:rsidR="00C54877" w:rsidRDefault="00C54877" w:rsidP="00C54877">
      <w:r>
        <w:t>“Promotion retains the conversation and sourcing history.”</w:t>
      </w:r>
    </w:p>
    <w:p w14:paraId="7296CEA4" w14:textId="77777777" w:rsidR="00C54877" w:rsidRDefault="00C54877" w:rsidP="00C54877"/>
    <w:p w14:paraId="1E82709A" w14:textId="77777777" w:rsidR="00C54877" w:rsidRDefault="00C54877" w:rsidP="00C54877">
      <w:r>
        <w:t>Use only if implementation actually preserves this.</w:t>
      </w:r>
    </w:p>
    <w:p w14:paraId="0D2683B6" w14:textId="77777777" w:rsidR="00C54877" w:rsidRDefault="00C54877" w:rsidP="00C54877"/>
    <w:p w14:paraId="1997A6B3" w14:textId="77777777" w:rsidR="00C54877" w:rsidRDefault="00C54877" w:rsidP="00C54877">
      <w:r>
        <w:t>============================================================</w:t>
      </w:r>
    </w:p>
    <w:p w14:paraId="69E2E2BD" w14:textId="77777777" w:rsidR="00C54877" w:rsidRDefault="00C54877" w:rsidP="00C54877">
      <w:r>
        <w:t>SECTION 10 — ACQUISITION ANALYTICS</w:t>
      </w:r>
    </w:p>
    <w:p w14:paraId="402151F7" w14:textId="77777777" w:rsidR="00C54877" w:rsidRDefault="00C54877" w:rsidP="00C54877">
      <w:r>
        <w:t>============================================================</w:t>
      </w:r>
    </w:p>
    <w:p w14:paraId="59523A62" w14:textId="77777777" w:rsidR="00C54877" w:rsidRDefault="00C54877" w:rsidP="00C54877"/>
    <w:p w14:paraId="4296B0A5" w14:textId="77777777" w:rsidR="00C54877" w:rsidRDefault="00C54877" w:rsidP="00C54877">
      <w:r>
        <w:t>Eyebrow:</w:t>
      </w:r>
    </w:p>
    <w:p w14:paraId="2A038B20" w14:textId="77777777" w:rsidR="00C54877" w:rsidRDefault="00C54877" w:rsidP="00C54877"/>
    <w:p w14:paraId="64FD14A7" w14:textId="77777777" w:rsidR="00C54877" w:rsidRDefault="00C54877" w:rsidP="00C54877">
      <w:r>
        <w:t>ACQUISITION ANALYTICS</w:t>
      </w:r>
    </w:p>
    <w:p w14:paraId="5C0E3630" w14:textId="77777777" w:rsidR="00C54877" w:rsidRDefault="00C54877" w:rsidP="00C54877"/>
    <w:p w14:paraId="2841C261" w14:textId="77777777" w:rsidR="00C54877" w:rsidRDefault="00C54877" w:rsidP="00C54877">
      <w:r>
        <w:t>H2:</w:t>
      </w:r>
    </w:p>
    <w:p w14:paraId="7DCACF23" w14:textId="77777777" w:rsidR="00C54877" w:rsidRDefault="00C54877" w:rsidP="00C54877"/>
    <w:p w14:paraId="687971FD" w14:textId="77777777" w:rsidR="00C54877" w:rsidRDefault="00C54877" w:rsidP="00C54877">
      <w:r>
        <w:t>See what it costs to build pipeline — and what converts.</w:t>
      </w:r>
    </w:p>
    <w:p w14:paraId="1616F5EB" w14:textId="77777777" w:rsidR="00C54877" w:rsidRDefault="00C54877" w:rsidP="00C54877"/>
    <w:p w14:paraId="09E4E748" w14:textId="77777777" w:rsidR="00C54877" w:rsidRDefault="00C54877" w:rsidP="00C54877">
      <w:r>
        <w:t>Body:</w:t>
      </w:r>
    </w:p>
    <w:p w14:paraId="2D895D65" w14:textId="77777777" w:rsidR="00C54877" w:rsidRDefault="00C54877" w:rsidP="00C54877"/>
    <w:p w14:paraId="09D0B3ED" w14:textId="77777777" w:rsidR="00C54877" w:rsidRDefault="00C54877" w:rsidP="00C54877">
      <w:r>
        <w:t>Measure sourcing, verification, outreach and prospect-to-lead performance from one acquisition journey.</w:t>
      </w:r>
    </w:p>
    <w:p w14:paraId="26934279" w14:textId="77777777" w:rsidR="00C54877" w:rsidRDefault="00C54877" w:rsidP="00C54877"/>
    <w:p w14:paraId="7A69D859" w14:textId="77777777" w:rsidR="00C54877" w:rsidRDefault="00C54877" w:rsidP="00C54877">
      <w:r>
        <w:t>============================================================</w:t>
      </w:r>
    </w:p>
    <w:p w14:paraId="499DB79B" w14:textId="77777777" w:rsidR="00C54877" w:rsidRDefault="00C54877" w:rsidP="00C54877">
      <w:r>
        <w:t>ANALYTICS METRICS</w:t>
      </w:r>
    </w:p>
    <w:p w14:paraId="42999717" w14:textId="77777777" w:rsidR="00C54877" w:rsidRDefault="00C54877" w:rsidP="00C54877">
      <w:r>
        <w:t>============================================================</w:t>
      </w:r>
    </w:p>
    <w:p w14:paraId="194628C5" w14:textId="77777777" w:rsidR="00C54877" w:rsidRDefault="00C54877" w:rsidP="00C54877"/>
    <w:p w14:paraId="3396D81F" w14:textId="77777777" w:rsidR="00C54877" w:rsidRDefault="00C54877" w:rsidP="00C54877">
      <w:r>
        <w:t>Show:</w:t>
      </w:r>
    </w:p>
    <w:p w14:paraId="3CEDECD6" w14:textId="77777777" w:rsidR="00C54877" w:rsidRDefault="00C54877" w:rsidP="00C54877"/>
    <w:p w14:paraId="0EA3A3D7" w14:textId="77777777" w:rsidR="00C54877" w:rsidRDefault="00C54877" w:rsidP="00C54877">
      <w:r>
        <w:t>Sourcing runs</w:t>
      </w:r>
    </w:p>
    <w:p w14:paraId="36D11745" w14:textId="77777777" w:rsidR="00C54877" w:rsidRDefault="00C54877" w:rsidP="00C54877"/>
    <w:p w14:paraId="0E767355" w14:textId="77777777" w:rsidR="00C54877" w:rsidRDefault="00C54877" w:rsidP="00C54877">
      <w:r>
        <w:t>Prospects found</w:t>
      </w:r>
    </w:p>
    <w:p w14:paraId="71333F5F" w14:textId="77777777" w:rsidR="00C54877" w:rsidRDefault="00C54877" w:rsidP="00C54877"/>
    <w:p w14:paraId="561301E4" w14:textId="77777777" w:rsidR="00C54877" w:rsidRDefault="00C54877" w:rsidP="00C54877">
      <w:r>
        <w:t>Verified prospects</w:t>
      </w:r>
    </w:p>
    <w:p w14:paraId="323C74B3" w14:textId="77777777" w:rsidR="00C54877" w:rsidRDefault="00C54877" w:rsidP="00C54877"/>
    <w:p w14:paraId="5455CDF1" w14:textId="77777777" w:rsidR="00C54877" w:rsidRDefault="00C54877" w:rsidP="00C54877">
      <w:r>
        <w:t>Cost per verified prospect</w:t>
      </w:r>
    </w:p>
    <w:p w14:paraId="7ACA8B5C" w14:textId="77777777" w:rsidR="00C54877" w:rsidRDefault="00C54877" w:rsidP="00C54877"/>
    <w:p w14:paraId="47514F71" w14:textId="77777777" w:rsidR="00C54877" w:rsidRDefault="00C54877" w:rsidP="00C54877">
      <w:r>
        <w:t>A/B grade share</w:t>
      </w:r>
    </w:p>
    <w:p w14:paraId="1561882E" w14:textId="77777777" w:rsidR="00C54877" w:rsidRDefault="00C54877" w:rsidP="00C54877"/>
    <w:p w14:paraId="59B2164A" w14:textId="77777777" w:rsidR="00C54877" w:rsidRDefault="00C54877" w:rsidP="00C54877">
      <w:r>
        <w:t>Intent matches</w:t>
      </w:r>
    </w:p>
    <w:p w14:paraId="200DFCF6" w14:textId="77777777" w:rsidR="00C54877" w:rsidRDefault="00C54877" w:rsidP="00C54877"/>
    <w:p w14:paraId="53AE284E" w14:textId="77777777" w:rsidR="00C54877" w:rsidRDefault="00C54877" w:rsidP="00C54877">
      <w:r>
        <w:t>Replies</w:t>
      </w:r>
    </w:p>
    <w:p w14:paraId="5B4D285A" w14:textId="77777777" w:rsidR="00C54877" w:rsidRDefault="00C54877" w:rsidP="00C54877"/>
    <w:p w14:paraId="3A11F3BD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5DC07AD7" w14:textId="77777777" w:rsidR="00C54877" w:rsidRDefault="00C54877" w:rsidP="00C54877"/>
    <w:p w14:paraId="3C357A80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Prospect </w:t>
      </w:r>
      <w:r>
        <w:rPr>
          <w:rFonts w:hint="eastAsia"/>
        </w:rPr>
        <w:t>→</w:t>
      </w:r>
      <w:r>
        <w:rPr>
          <w:rFonts w:hint="eastAsia"/>
        </w:rPr>
        <w:t xml:space="preserve"> Conversion</w:t>
      </w:r>
    </w:p>
    <w:p w14:paraId="6AA945A8" w14:textId="77777777" w:rsidR="00C54877" w:rsidRDefault="00C54877" w:rsidP="00C54877"/>
    <w:p w14:paraId="7AE230F8" w14:textId="77777777" w:rsidR="00C54877" w:rsidRDefault="00C54877" w:rsidP="00C54877">
      <w:r>
        <w:t>Provider waterfall efficiency</w:t>
      </w:r>
    </w:p>
    <w:p w14:paraId="527D8C5C" w14:textId="77777777" w:rsidR="00C54877" w:rsidRDefault="00C54877" w:rsidP="00C54877"/>
    <w:p w14:paraId="357E7F69" w14:textId="77777777" w:rsidR="00C54877" w:rsidRDefault="00C54877" w:rsidP="00C54877">
      <w:r>
        <w:t>============================================================</w:t>
      </w:r>
    </w:p>
    <w:p w14:paraId="50EABEC1" w14:textId="77777777" w:rsidR="00C54877" w:rsidRDefault="00C54877" w:rsidP="00C54877">
      <w:r>
        <w:t>ANALYTICS VISUAL</w:t>
      </w:r>
    </w:p>
    <w:p w14:paraId="58A4C342" w14:textId="77777777" w:rsidR="00C54877" w:rsidRDefault="00C54877" w:rsidP="00C54877">
      <w:r>
        <w:t>============================================================</w:t>
      </w:r>
    </w:p>
    <w:p w14:paraId="43E3B050" w14:textId="77777777" w:rsidR="00C54877" w:rsidRDefault="00C54877" w:rsidP="00C54877"/>
    <w:p w14:paraId="10EFD823" w14:textId="77777777" w:rsidR="00C54877" w:rsidRDefault="00C54877" w:rsidP="00C54877">
      <w:r>
        <w:t>Use real Analytics app language.</w:t>
      </w:r>
    </w:p>
    <w:p w14:paraId="5C437FD8" w14:textId="77777777" w:rsidR="00C54877" w:rsidRDefault="00C54877" w:rsidP="00C54877"/>
    <w:p w14:paraId="248C6619" w14:textId="77777777" w:rsidR="00C54877" w:rsidRDefault="00C54877" w:rsidP="00C54877">
      <w:r>
        <w:t>LIGHT / WHITE product dashboard where appropriate.</w:t>
      </w:r>
    </w:p>
    <w:p w14:paraId="3935A4C0" w14:textId="77777777" w:rsidR="00C54877" w:rsidRDefault="00C54877" w:rsidP="00C54877"/>
    <w:p w14:paraId="59FE2128" w14:textId="77777777" w:rsidR="00C54877" w:rsidRDefault="00C54877" w:rsidP="00C54877">
      <w:r>
        <w:t>Main flow:</w:t>
      </w:r>
    </w:p>
    <w:p w14:paraId="054AD958" w14:textId="77777777" w:rsidR="00C54877" w:rsidRDefault="00C54877" w:rsidP="00C54877"/>
    <w:p w14:paraId="2380C855" w14:textId="77777777" w:rsidR="00C54877" w:rsidRDefault="00C54877" w:rsidP="00C54877">
      <w:r>
        <w:t>Found</w:t>
      </w:r>
    </w:p>
    <w:p w14:paraId="1E9223AC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Verified</w:t>
      </w:r>
    </w:p>
    <w:p w14:paraId="676F3933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Contacted</w:t>
      </w:r>
    </w:p>
    <w:p w14:paraId="30F250D0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Replied</w:t>
      </w:r>
    </w:p>
    <w:p w14:paraId="5B131BFE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Leads</w:t>
      </w:r>
    </w:p>
    <w:p w14:paraId="0725D6B7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Qualified</w:t>
      </w:r>
    </w:p>
    <w:p w14:paraId="51AACC1F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Converted</w:t>
      </w:r>
    </w:p>
    <w:p w14:paraId="2065B075" w14:textId="77777777" w:rsidR="00C54877" w:rsidRDefault="00C54877" w:rsidP="00C54877"/>
    <w:p w14:paraId="782F4142" w14:textId="77777777" w:rsidR="00C54877" w:rsidRDefault="00C54877" w:rsidP="00C54877">
      <w:r>
        <w:t>Supporting:</w:t>
      </w:r>
    </w:p>
    <w:p w14:paraId="47E76920" w14:textId="77777777" w:rsidR="00C54877" w:rsidRDefault="00C54877" w:rsidP="00C54877"/>
    <w:p w14:paraId="13B8DD0D" w14:textId="77777777" w:rsidR="00C54877" w:rsidRDefault="00C54877" w:rsidP="00C54877">
      <w:r>
        <w:t>Acquisition cost</w:t>
      </w:r>
    </w:p>
    <w:p w14:paraId="3604E8D5" w14:textId="77777777" w:rsidR="00C54877" w:rsidRDefault="00C54877" w:rsidP="00C54877"/>
    <w:p w14:paraId="7564F430" w14:textId="77777777" w:rsidR="00C54877" w:rsidRDefault="00C54877" w:rsidP="00C54877">
      <w:r>
        <w:t>Intent share</w:t>
      </w:r>
    </w:p>
    <w:p w14:paraId="3CF8DA36" w14:textId="77777777" w:rsidR="00C54877" w:rsidRDefault="00C54877" w:rsidP="00C54877"/>
    <w:p w14:paraId="31D81E5D" w14:textId="77777777" w:rsidR="00C54877" w:rsidRDefault="00C54877" w:rsidP="00C54877">
      <w:r>
        <w:t>Campaign performance</w:t>
      </w:r>
    </w:p>
    <w:p w14:paraId="4B1199F8" w14:textId="77777777" w:rsidR="00C54877" w:rsidRDefault="00C54877" w:rsidP="00C54877"/>
    <w:p w14:paraId="7D4CA42B" w14:textId="77777777" w:rsidR="00C54877" w:rsidRDefault="00C54877" w:rsidP="00C54877">
      <w:r>
        <w:t>Source/provider performance</w:t>
      </w:r>
    </w:p>
    <w:p w14:paraId="0043071A" w14:textId="77777777" w:rsidR="00C54877" w:rsidRDefault="00C54877" w:rsidP="00C54877"/>
    <w:p w14:paraId="26741F21" w14:textId="77777777" w:rsidR="00C54877" w:rsidRDefault="00C54877" w:rsidP="00C54877">
      <w:r>
        <w:t>============================================================</w:t>
      </w:r>
    </w:p>
    <w:p w14:paraId="4FDAEEAF" w14:textId="77777777" w:rsidR="00C54877" w:rsidRDefault="00C54877" w:rsidP="00C54877">
      <w:r>
        <w:t>ANALYTICS TRUTH RULE</w:t>
      </w:r>
    </w:p>
    <w:p w14:paraId="1D03928F" w14:textId="77777777" w:rsidR="00C54877" w:rsidRDefault="00C54877" w:rsidP="00C54877">
      <w:r>
        <w:t>============================================================</w:t>
      </w:r>
    </w:p>
    <w:p w14:paraId="2D1A2967" w14:textId="77777777" w:rsidR="00C54877" w:rsidRDefault="00C54877" w:rsidP="00C54877"/>
    <w:p w14:paraId="5FB329C2" w14:textId="77777777" w:rsidR="00C54877" w:rsidRDefault="00C54877" w:rsidP="00C54877">
      <w:r>
        <w:t>Sample values may be used only as interface demonstration.</w:t>
      </w:r>
    </w:p>
    <w:p w14:paraId="7755F368" w14:textId="77777777" w:rsidR="00C54877" w:rsidRDefault="00C54877" w:rsidP="00C54877"/>
    <w:p w14:paraId="3767C741" w14:textId="77777777" w:rsidR="00C54877" w:rsidRDefault="00C54877" w:rsidP="00C54877">
      <w:r>
        <w:t>Do not say:</w:t>
      </w:r>
    </w:p>
    <w:p w14:paraId="2353E6CD" w14:textId="77777777" w:rsidR="00C54877" w:rsidRDefault="00C54877" w:rsidP="00C54877"/>
    <w:p w14:paraId="64CA064F" w14:textId="77777777" w:rsidR="00C54877" w:rsidRDefault="00C54877" w:rsidP="00C54877">
      <w:r>
        <w:t>“our customers get 37% reply rate”</w:t>
      </w:r>
    </w:p>
    <w:p w14:paraId="3560FB9D" w14:textId="77777777" w:rsidR="00C54877" w:rsidRDefault="00C54877" w:rsidP="00C54877"/>
    <w:p w14:paraId="64A173A0" w14:textId="77777777" w:rsidR="00C54877" w:rsidRDefault="00C54877" w:rsidP="00C54877">
      <w:r>
        <w:t>or similar unsupported claims.</w:t>
      </w:r>
    </w:p>
    <w:p w14:paraId="20DDA6CE" w14:textId="77777777" w:rsidR="00C54877" w:rsidRDefault="00C54877" w:rsidP="00C54877"/>
    <w:p w14:paraId="7254F2F7" w14:textId="77777777" w:rsidR="00C54877" w:rsidRDefault="00C54877" w:rsidP="00C54877">
      <w:r>
        <w:t>============================================================</w:t>
      </w:r>
    </w:p>
    <w:p w14:paraId="3FF9EE88" w14:textId="77777777" w:rsidR="00C54877" w:rsidRDefault="00C54877" w:rsidP="00C54877">
      <w:r>
        <w:t>FINAL CTA</w:t>
      </w:r>
    </w:p>
    <w:p w14:paraId="7240BA89" w14:textId="77777777" w:rsidR="00C54877" w:rsidRDefault="00C54877" w:rsidP="00C54877">
      <w:r>
        <w:t>============================================================</w:t>
      </w:r>
    </w:p>
    <w:p w14:paraId="3840FF86" w14:textId="77777777" w:rsidR="00C54877" w:rsidRDefault="00C54877" w:rsidP="00C54877"/>
    <w:p w14:paraId="309784EF" w14:textId="77777777" w:rsidR="00C54877" w:rsidRDefault="00C54877" w:rsidP="00C54877">
      <w:r>
        <w:t>Eyebrow:</w:t>
      </w:r>
    </w:p>
    <w:p w14:paraId="3FD382B7" w14:textId="77777777" w:rsidR="00C54877" w:rsidRDefault="00C54877" w:rsidP="00C54877"/>
    <w:p w14:paraId="304A81AB" w14:textId="77777777" w:rsidR="00C54877" w:rsidRDefault="00C54877" w:rsidP="00C54877">
      <w:r>
        <w:t>BUILD YOUR PIPELINE</w:t>
      </w:r>
    </w:p>
    <w:p w14:paraId="355D5922" w14:textId="77777777" w:rsidR="00C54877" w:rsidRDefault="00C54877" w:rsidP="00C54877"/>
    <w:p w14:paraId="5931494A" w14:textId="77777777" w:rsidR="00C54877" w:rsidRDefault="00C54877" w:rsidP="00C54877">
      <w:r>
        <w:t>H2:</w:t>
      </w:r>
    </w:p>
    <w:p w14:paraId="52D570DA" w14:textId="77777777" w:rsidR="00C54877" w:rsidRDefault="00C54877" w:rsidP="00C54877"/>
    <w:p w14:paraId="61573449" w14:textId="77777777" w:rsidR="00C54877" w:rsidRDefault="00C54877" w:rsidP="00C54877">
      <w:r>
        <w:t>Tell ClientTurn who you want to reach.</w:t>
      </w:r>
    </w:p>
    <w:p w14:paraId="697DAD3C" w14:textId="77777777" w:rsidR="00C54877" w:rsidRDefault="00C54877" w:rsidP="00C54877"/>
    <w:p w14:paraId="156BB309" w14:textId="77777777" w:rsidR="00C54877" w:rsidRDefault="00C54877" w:rsidP="00C54877">
      <w:r>
        <w:t>Body:</w:t>
      </w:r>
    </w:p>
    <w:p w14:paraId="5FC02ABF" w14:textId="77777777" w:rsidR="00C54877" w:rsidRDefault="00C54877" w:rsidP="00C54877"/>
    <w:p w14:paraId="6A34D05A" w14:textId="77777777" w:rsidR="00C54877" w:rsidRDefault="00C54877" w:rsidP="00C54877">
      <w:r>
        <w:t>Turn a natural-language target into a structured sourcing plan, verified prospect list and controlled acquisition workflow.</w:t>
      </w:r>
    </w:p>
    <w:p w14:paraId="072A0D47" w14:textId="77777777" w:rsidR="00C54877" w:rsidRDefault="00C54877" w:rsidP="00C54877"/>
    <w:p w14:paraId="734C0494" w14:textId="77777777" w:rsidR="00C54877" w:rsidRDefault="00C54877" w:rsidP="00C54877">
      <w:r>
        <w:t>Primary CTA:</w:t>
      </w:r>
    </w:p>
    <w:p w14:paraId="46588CEA" w14:textId="77777777" w:rsidR="00C54877" w:rsidRDefault="00C54877" w:rsidP="00C54877"/>
    <w:p w14:paraId="4E22BD41" w14:textId="77777777" w:rsidR="00C54877" w:rsidRDefault="00C54877" w:rsidP="00C54877">
      <w:r>
        <w:t>Start Finding Leads</w:t>
      </w:r>
    </w:p>
    <w:p w14:paraId="25C3550F" w14:textId="77777777" w:rsidR="00C54877" w:rsidRDefault="00C54877" w:rsidP="00C54877"/>
    <w:p w14:paraId="51A2F03F" w14:textId="77777777" w:rsidR="00C54877" w:rsidRDefault="00C54877" w:rsidP="00C54877">
      <w:r>
        <w:t>Secondary:</w:t>
      </w:r>
    </w:p>
    <w:p w14:paraId="72E78BE2" w14:textId="77777777" w:rsidR="00C54877" w:rsidRDefault="00C54877" w:rsidP="00C54877"/>
    <w:p w14:paraId="37EE45A1" w14:textId="77777777" w:rsidR="00C54877" w:rsidRDefault="00C54877" w:rsidP="00C54877">
      <w:r>
        <w:t>Contact Sales</w:t>
      </w:r>
    </w:p>
    <w:p w14:paraId="4AF1F3F3" w14:textId="77777777" w:rsidR="00C54877" w:rsidRDefault="00C54877" w:rsidP="00C54877"/>
    <w:p w14:paraId="3F288F8A" w14:textId="77777777" w:rsidR="00C54877" w:rsidRDefault="00C54877" w:rsidP="00C54877">
      <w:r>
        <w:t>============================================================</w:t>
      </w:r>
    </w:p>
    <w:p w14:paraId="121767F1" w14:textId="77777777" w:rsidR="00C54877" w:rsidRDefault="00C54877" w:rsidP="00C54877">
      <w:r>
        <w:t>FINAL CTA VISUAL</w:t>
      </w:r>
    </w:p>
    <w:p w14:paraId="26FB54FB" w14:textId="77777777" w:rsidR="00C54877" w:rsidRDefault="00C54877" w:rsidP="00C54877">
      <w:r>
        <w:t>============================================================</w:t>
      </w:r>
    </w:p>
    <w:p w14:paraId="12F7DF27" w14:textId="77777777" w:rsidR="00C54877" w:rsidRDefault="00C54877" w:rsidP="00C54877"/>
    <w:p w14:paraId="4A3896F6" w14:textId="77777777" w:rsidR="00C54877" w:rsidRDefault="00C54877" w:rsidP="00C54877">
      <w:r>
        <w:t>Dark premium panel.</w:t>
      </w:r>
    </w:p>
    <w:p w14:paraId="78043341" w14:textId="77777777" w:rsidR="00C54877" w:rsidRDefault="00C54877" w:rsidP="00C54877"/>
    <w:p w14:paraId="542F474A" w14:textId="77777777" w:rsidR="00C54877" w:rsidRDefault="00C54877" w:rsidP="00C54877">
      <w:r>
        <w:t>Use compact flow:</w:t>
      </w:r>
    </w:p>
    <w:p w14:paraId="34CEB355" w14:textId="77777777" w:rsidR="00C54877" w:rsidRDefault="00C54877" w:rsidP="00C54877"/>
    <w:p w14:paraId="78C2885C" w14:textId="77777777" w:rsidR="00C54877" w:rsidRDefault="00C54877" w:rsidP="00C54877">
      <w:r>
        <w:t>Describe</w:t>
      </w:r>
    </w:p>
    <w:p w14:paraId="59F6325F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Search</w:t>
      </w:r>
    </w:p>
    <w:p w14:paraId="54F75794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Verify</w:t>
      </w:r>
    </w:p>
    <w:p w14:paraId="2FE7A647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Engage</w:t>
      </w:r>
    </w:p>
    <w:p w14:paraId="64E2BFA4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69DEEC37" w14:textId="77777777" w:rsidR="00C54877" w:rsidRDefault="00C54877" w:rsidP="00C54877"/>
    <w:p w14:paraId="2818DA91" w14:textId="77777777" w:rsidR="00C54877" w:rsidRDefault="00C54877" w:rsidP="00C54877">
      <w:r>
        <w:t>ClientTurn lime path.</w:t>
      </w:r>
    </w:p>
    <w:p w14:paraId="5C85A552" w14:textId="77777777" w:rsidR="00C54877" w:rsidRDefault="00C54877" w:rsidP="00C54877"/>
    <w:p w14:paraId="0E2420EB" w14:textId="77777777" w:rsidR="00C54877" w:rsidRDefault="00C54877" w:rsidP="00C54877">
      <w:r>
        <w:t>No 3D.</w:t>
      </w:r>
    </w:p>
    <w:p w14:paraId="1B0FA0F4" w14:textId="77777777" w:rsidR="00C54877" w:rsidRDefault="00C54877" w:rsidP="00C54877"/>
    <w:p w14:paraId="419E725A" w14:textId="77777777" w:rsidR="00C54877" w:rsidRDefault="00C54877" w:rsidP="00C54877">
      <w:r>
        <w:t>============================================================</w:t>
      </w:r>
    </w:p>
    <w:p w14:paraId="7695CBFF" w14:textId="77777777" w:rsidR="00C54877" w:rsidRDefault="00C54877" w:rsidP="00C54877">
      <w:r>
        <w:t>INTEGRATIONS / PROVIDER NOTE</w:t>
      </w:r>
    </w:p>
    <w:p w14:paraId="6BBFE5A7" w14:textId="77777777" w:rsidR="00C54877" w:rsidRDefault="00C54877" w:rsidP="00C54877">
      <w:r>
        <w:t>============================================================</w:t>
      </w:r>
    </w:p>
    <w:p w14:paraId="3BDA26CA" w14:textId="77777777" w:rsidR="00C54877" w:rsidRDefault="00C54877" w:rsidP="00C54877"/>
    <w:p w14:paraId="3B0ED53F" w14:textId="77777777" w:rsidR="00C54877" w:rsidRDefault="00C54877" w:rsidP="00C54877">
      <w:r>
        <w:t>If adding a small supporting provider/integration strip near analytics/final CTA:</w:t>
      </w:r>
    </w:p>
    <w:p w14:paraId="43179EC3" w14:textId="77777777" w:rsidR="00C54877" w:rsidRDefault="00C54877" w:rsidP="00C54877"/>
    <w:p w14:paraId="7C32869D" w14:textId="77777777" w:rsidR="00C54877" w:rsidRDefault="00C54877" w:rsidP="00C54877">
      <w:r>
        <w:t>Only use accurate states.</w:t>
      </w:r>
    </w:p>
    <w:p w14:paraId="396324D4" w14:textId="77777777" w:rsidR="00C54877" w:rsidRDefault="00C54877" w:rsidP="00C54877"/>
    <w:p w14:paraId="2B88B328" w14:textId="77777777" w:rsidR="00C54877" w:rsidRDefault="00C54877" w:rsidP="00C54877">
      <w:r>
        <w:t>Potential bridge integrations:</w:t>
      </w:r>
    </w:p>
    <w:p w14:paraId="364DCCB7" w14:textId="77777777" w:rsidR="00C54877" w:rsidRDefault="00C54877" w:rsidP="00C54877"/>
    <w:p w14:paraId="61B35162" w14:textId="77777777" w:rsidR="00C54877" w:rsidRDefault="00C54877" w:rsidP="00C54877">
      <w:r>
        <w:t>Pipedrive</w:t>
      </w:r>
    </w:p>
    <w:p w14:paraId="374612B0" w14:textId="77777777" w:rsidR="00C54877" w:rsidRDefault="00C54877" w:rsidP="00C54877">
      <w:r>
        <w:t>Instantly</w:t>
      </w:r>
    </w:p>
    <w:p w14:paraId="1647CDF8" w14:textId="77777777" w:rsidR="00C54877" w:rsidRDefault="00C54877" w:rsidP="00C54877">
      <w:r>
        <w:t>Clay</w:t>
      </w:r>
    </w:p>
    <w:p w14:paraId="5BB56960" w14:textId="77777777" w:rsidR="00C54877" w:rsidRDefault="00C54877" w:rsidP="00C54877">
      <w:r>
        <w:t>folk</w:t>
      </w:r>
    </w:p>
    <w:p w14:paraId="59987040" w14:textId="77777777" w:rsidR="00C54877" w:rsidRDefault="00C54877" w:rsidP="00C54877">
      <w:r>
        <w:t>Smartlead</w:t>
      </w:r>
    </w:p>
    <w:p w14:paraId="48172210" w14:textId="77777777" w:rsidR="00C54877" w:rsidRDefault="00C54877" w:rsidP="00C54877">
      <w:r>
        <w:t>Breakcold</w:t>
      </w:r>
    </w:p>
    <w:p w14:paraId="3A829F59" w14:textId="77777777" w:rsidR="00C54877" w:rsidRDefault="00C54877" w:rsidP="00C54877">
      <w:r>
        <w:t>Zapier</w:t>
      </w:r>
    </w:p>
    <w:p w14:paraId="4027E383" w14:textId="77777777" w:rsidR="00C54877" w:rsidRDefault="00C54877" w:rsidP="00C54877">
      <w:r>
        <w:lastRenderedPageBreak/>
        <w:t>HeyReach</w:t>
      </w:r>
    </w:p>
    <w:p w14:paraId="554FEBAF" w14:textId="77777777" w:rsidR="00C54877" w:rsidRDefault="00C54877" w:rsidP="00C54877">
      <w:r>
        <w:t>SmartReach</w:t>
      </w:r>
    </w:p>
    <w:p w14:paraId="76118345" w14:textId="77777777" w:rsidR="00C54877" w:rsidRDefault="00C54877" w:rsidP="00C54877">
      <w:r>
        <w:t>Attio</w:t>
      </w:r>
    </w:p>
    <w:p w14:paraId="18E5E116" w14:textId="77777777" w:rsidR="00C54877" w:rsidRDefault="00C54877" w:rsidP="00C54877">
      <w:r>
        <w:t>Webhooks</w:t>
      </w:r>
    </w:p>
    <w:p w14:paraId="45F8B593" w14:textId="77777777" w:rsidR="00C54877" w:rsidRDefault="00C54877" w:rsidP="00C54877"/>
    <w:p w14:paraId="715AA529" w14:textId="77777777" w:rsidR="00C54877" w:rsidRDefault="00C54877" w:rsidP="00C54877">
      <w:r>
        <w:t>But classify properly.</w:t>
      </w:r>
    </w:p>
    <w:p w14:paraId="3D7F1127" w14:textId="77777777" w:rsidR="00C54877" w:rsidRDefault="00C54877" w:rsidP="00C54877"/>
    <w:p w14:paraId="4EC1D75D" w14:textId="77777777" w:rsidR="00C54877" w:rsidRDefault="00C54877" w:rsidP="00C54877">
      <w:r>
        <w:t>If a provider is only available via:</w:t>
      </w:r>
    </w:p>
    <w:p w14:paraId="7D6FEE96" w14:textId="77777777" w:rsidR="00C54877" w:rsidRDefault="00C54877" w:rsidP="00C54877"/>
    <w:p w14:paraId="4A20EE99" w14:textId="77777777" w:rsidR="00C54877" w:rsidRDefault="00C54877" w:rsidP="00C54877">
      <w:r>
        <w:t>webhook_bridge_live</w:t>
      </w:r>
    </w:p>
    <w:p w14:paraId="6C6E3208" w14:textId="77777777" w:rsidR="00C54877" w:rsidRDefault="00C54877" w:rsidP="00C54877"/>
    <w:p w14:paraId="5A823D90" w14:textId="77777777" w:rsidR="00C54877" w:rsidRDefault="00C54877" w:rsidP="00C54877">
      <w:r>
        <w:t>label:</w:t>
      </w:r>
    </w:p>
    <w:p w14:paraId="5180A370" w14:textId="77777777" w:rsidR="00C54877" w:rsidRDefault="00C54877" w:rsidP="00C54877"/>
    <w:p w14:paraId="4F0AEFA1" w14:textId="77777777" w:rsidR="00C54877" w:rsidRDefault="00C54877" w:rsidP="00C54877">
      <w:r>
        <w:t>Available via app/webhook connector</w:t>
      </w:r>
    </w:p>
    <w:p w14:paraId="7197DB90" w14:textId="77777777" w:rsidR="00C54877" w:rsidRDefault="00C54877" w:rsidP="00C54877"/>
    <w:p w14:paraId="69CF089D" w14:textId="77777777" w:rsidR="00C54877" w:rsidRDefault="00C54877" w:rsidP="00C54877">
      <w:r>
        <w:t>Do not imply native OAuth/two-way sync.</w:t>
      </w:r>
    </w:p>
    <w:p w14:paraId="468A5F0E" w14:textId="77777777" w:rsidR="00C54877" w:rsidRDefault="00C54877" w:rsidP="00C54877"/>
    <w:p w14:paraId="456D64C4" w14:textId="77777777" w:rsidR="00C54877" w:rsidRDefault="00C54877" w:rsidP="00C54877">
      <w:r>
        <w:t>============================================================</w:t>
      </w:r>
    </w:p>
    <w:p w14:paraId="10BF9463" w14:textId="77777777" w:rsidR="00C54877" w:rsidRDefault="00C54877" w:rsidP="00C54877">
      <w:r>
        <w:t>SOURCING PROVIDER LANGUAGE</w:t>
      </w:r>
    </w:p>
    <w:p w14:paraId="20AC63FF" w14:textId="77777777" w:rsidR="00C54877" w:rsidRDefault="00C54877" w:rsidP="00C54877">
      <w:r>
        <w:t>============================================================</w:t>
      </w:r>
    </w:p>
    <w:p w14:paraId="1084F2CC" w14:textId="77777777" w:rsidR="00C54877" w:rsidRDefault="00C54877" w:rsidP="00C54877"/>
    <w:p w14:paraId="576348AF" w14:textId="77777777" w:rsidR="00C54877" w:rsidRDefault="00C54877" w:rsidP="00C54877">
      <w:r>
        <w:t>Do not expose:</w:t>
      </w:r>
    </w:p>
    <w:p w14:paraId="16E853D8" w14:textId="77777777" w:rsidR="00C54877" w:rsidRDefault="00C54877" w:rsidP="00C54877"/>
    <w:p w14:paraId="69E53904" w14:textId="77777777" w:rsidR="00C54877" w:rsidRDefault="00C54877" w:rsidP="00C54877">
      <w:r>
        <w:t>provider API secrets</w:t>
      </w:r>
    </w:p>
    <w:p w14:paraId="19C94D76" w14:textId="77777777" w:rsidR="00C54877" w:rsidRDefault="00C54877" w:rsidP="00C54877"/>
    <w:p w14:paraId="5AAD56C5" w14:textId="77777777" w:rsidR="00C54877" w:rsidRDefault="00C54877" w:rsidP="00C54877">
      <w:r>
        <w:t>raw backend provider waterfall</w:t>
      </w:r>
    </w:p>
    <w:p w14:paraId="46E6B888" w14:textId="77777777" w:rsidR="00C54877" w:rsidRDefault="00C54877" w:rsidP="00C54877"/>
    <w:p w14:paraId="1C4201A4" w14:textId="77777777" w:rsidR="00C54877" w:rsidRDefault="00C54877" w:rsidP="00C54877">
      <w:r>
        <w:t>platform margin</w:t>
      </w:r>
    </w:p>
    <w:p w14:paraId="2B45A7F4" w14:textId="77777777" w:rsidR="00C54877" w:rsidRDefault="00C54877" w:rsidP="00C54877"/>
    <w:p w14:paraId="2A48F809" w14:textId="77777777" w:rsidR="00C54877" w:rsidRDefault="00C54877" w:rsidP="00C54877">
      <w:r>
        <w:t>admin unit costs</w:t>
      </w:r>
    </w:p>
    <w:p w14:paraId="4C60342E" w14:textId="77777777" w:rsidR="00C54877" w:rsidRDefault="00C54877" w:rsidP="00C54877"/>
    <w:p w14:paraId="21BEAA6B" w14:textId="77777777" w:rsidR="00C54877" w:rsidRDefault="00C54877" w:rsidP="00C54877">
      <w:r>
        <w:t>unless the public marketing scope intentionally documents them.</w:t>
      </w:r>
    </w:p>
    <w:p w14:paraId="2A9C9F51" w14:textId="77777777" w:rsidR="00C54877" w:rsidRDefault="00C54877" w:rsidP="00C54877"/>
    <w:p w14:paraId="5598B519" w14:textId="77777777" w:rsidR="00C54877" w:rsidRDefault="00C54877" w:rsidP="00C54877">
      <w:r>
        <w:t>Use:</w:t>
      </w:r>
    </w:p>
    <w:p w14:paraId="5E6875A5" w14:textId="77777777" w:rsidR="00C54877" w:rsidRDefault="00C54877" w:rsidP="00C54877"/>
    <w:p w14:paraId="6876148E" w14:textId="77777777" w:rsidR="00C54877" w:rsidRDefault="00C54877" w:rsidP="00C54877">
      <w:r>
        <w:t>“provider network”</w:t>
      </w:r>
    </w:p>
    <w:p w14:paraId="14FF6EB8" w14:textId="77777777" w:rsidR="00C54877" w:rsidRDefault="00C54877" w:rsidP="00C54877">
      <w:r>
        <w:t>“licensed data providers”</w:t>
      </w:r>
    </w:p>
    <w:p w14:paraId="2647483C" w14:textId="77777777" w:rsidR="00C54877" w:rsidRDefault="00C54877" w:rsidP="00C54877">
      <w:r>
        <w:t>“verification providers”</w:t>
      </w:r>
    </w:p>
    <w:p w14:paraId="17AAF2E7" w14:textId="77777777" w:rsidR="00C54877" w:rsidRDefault="00C54877" w:rsidP="00C54877">
      <w:r>
        <w:t>“permitted sources”</w:t>
      </w:r>
    </w:p>
    <w:p w14:paraId="143537E0" w14:textId="77777777" w:rsidR="00C54877" w:rsidRDefault="00C54877" w:rsidP="00C54877"/>
    <w:p w14:paraId="58AD4971" w14:textId="77777777" w:rsidR="00C54877" w:rsidRDefault="00C54877" w:rsidP="00C54877">
      <w:r>
        <w:t>============================================================</w:t>
      </w:r>
    </w:p>
    <w:p w14:paraId="0AE74F51" w14:textId="77777777" w:rsidR="00C54877" w:rsidRDefault="00C54877" w:rsidP="00C54877">
      <w:r>
        <w:t>SEO</w:t>
      </w:r>
    </w:p>
    <w:p w14:paraId="66DA930A" w14:textId="77777777" w:rsidR="00C54877" w:rsidRDefault="00C54877" w:rsidP="00C54877">
      <w:r>
        <w:t>============================================================</w:t>
      </w:r>
    </w:p>
    <w:p w14:paraId="6A47E4CF" w14:textId="77777777" w:rsidR="00C54877" w:rsidRDefault="00C54877" w:rsidP="00C54877"/>
    <w:p w14:paraId="6321D4E7" w14:textId="77777777" w:rsidR="00C54877" w:rsidRDefault="00C54877" w:rsidP="00C54877">
      <w:r>
        <w:t>Primary keyword cluster:</w:t>
      </w:r>
    </w:p>
    <w:p w14:paraId="23F19DDA" w14:textId="77777777" w:rsidR="00C54877" w:rsidRDefault="00C54877" w:rsidP="00C54877"/>
    <w:p w14:paraId="0741784F" w14:textId="77777777" w:rsidR="00C54877" w:rsidRDefault="00C54877" w:rsidP="00C54877">
      <w:r>
        <w:t>AI lead generation software</w:t>
      </w:r>
    </w:p>
    <w:p w14:paraId="75B12671" w14:textId="77777777" w:rsidR="00C54877" w:rsidRDefault="00C54877" w:rsidP="00C54877"/>
    <w:p w14:paraId="281CC2A6" w14:textId="77777777" w:rsidR="00C54877" w:rsidRDefault="00C54877" w:rsidP="00C54877">
      <w:r>
        <w:t>AI prospecting software</w:t>
      </w:r>
    </w:p>
    <w:p w14:paraId="72642F0C" w14:textId="77777777" w:rsidR="00C54877" w:rsidRDefault="00C54877" w:rsidP="00C54877"/>
    <w:p w14:paraId="086DC9E9" w14:textId="77777777" w:rsidR="00C54877" w:rsidRDefault="00C54877" w:rsidP="00C54877">
      <w:r>
        <w:t>B2B prospecting software</w:t>
      </w:r>
    </w:p>
    <w:p w14:paraId="76E7AE82" w14:textId="77777777" w:rsidR="00C54877" w:rsidRDefault="00C54877" w:rsidP="00C54877"/>
    <w:p w14:paraId="311E9A47" w14:textId="77777777" w:rsidR="00C54877" w:rsidRDefault="00C54877" w:rsidP="00C54877">
      <w:r>
        <w:t>verified B2B leads</w:t>
      </w:r>
    </w:p>
    <w:p w14:paraId="7E1162BE" w14:textId="77777777" w:rsidR="00C54877" w:rsidRDefault="00C54877" w:rsidP="00C54877"/>
    <w:p w14:paraId="7C0601C4" w14:textId="77777777" w:rsidR="00C54877" w:rsidRDefault="00C54877" w:rsidP="00C54877">
      <w:r>
        <w:t>prospect sourcing software</w:t>
      </w:r>
    </w:p>
    <w:p w14:paraId="0D7EA807" w14:textId="77777777" w:rsidR="00C54877" w:rsidRDefault="00C54877" w:rsidP="00C54877"/>
    <w:p w14:paraId="4F00D6B4" w14:textId="77777777" w:rsidR="00C54877" w:rsidRDefault="00C54877" w:rsidP="00C54877">
      <w:r>
        <w:t>Secondary:</w:t>
      </w:r>
    </w:p>
    <w:p w14:paraId="6E39A023" w14:textId="77777777" w:rsidR="00C54877" w:rsidRDefault="00C54877" w:rsidP="00C54877"/>
    <w:p w14:paraId="33C15C5F" w14:textId="77777777" w:rsidR="00C54877" w:rsidRDefault="00C54877" w:rsidP="00C54877">
      <w:r>
        <w:t>lead sourcing automation</w:t>
      </w:r>
    </w:p>
    <w:p w14:paraId="1C017384" w14:textId="77777777" w:rsidR="00C54877" w:rsidRDefault="00C54877" w:rsidP="00C54877"/>
    <w:p w14:paraId="7EB961F8" w14:textId="77777777" w:rsidR="00C54877" w:rsidRDefault="00C54877" w:rsidP="00C54877">
      <w:r>
        <w:t>prospect verification</w:t>
      </w:r>
    </w:p>
    <w:p w14:paraId="28F07130" w14:textId="77777777" w:rsidR="00C54877" w:rsidRDefault="00C54877" w:rsidP="00C54877"/>
    <w:p w14:paraId="2B330F49" w14:textId="77777777" w:rsidR="00C54877" w:rsidRDefault="00C54877" w:rsidP="00C54877">
      <w:r>
        <w:t>AI sales prospecting</w:t>
      </w:r>
    </w:p>
    <w:p w14:paraId="60DE3CFB" w14:textId="77777777" w:rsidR="00C54877" w:rsidRDefault="00C54877" w:rsidP="00C54877"/>
    <w:p w14:paraId="48D664BD" w14:textId="77777777" w:rsidR="00C54877" w:rsidRDefault="00C54877" w:rsidP="00C54877">
      <w:r>
        <w:t>buyer intent software</w:t>
      </w:r>
    </w:p>
    <w:p w14:paraId="63E394A7" w14:textId="77777777" w:rsidR="00C54877" w:rsidRDefault="00C54877" w:rsidP="00C54877"/>
    <w:p w14:paraId="2CCABD62" w14:textId="77777777" w:rsidR="00C54877" w:rsidRDefault="00C54877" w:rsidP="00C54877">
      <w:r>
        <w:t>lead scoring software</w:t>
      </w:r>
    </w:p>
    <w:p w14:paraId="78D035F6" w14:textId="77777777" w:rsidR="00C54877" w:rsidRDefault="00C54877" w:rsidP="00C54877"/>
    <w:p w14:paraId="66B304A4" w14:textId="77777777" w:rsidR="00C54877" w:rsidRDefault="00C54877" w:rsidP="00C54877">
      <w:r>
        <w:t>outbound campaign software</w:t>
      </w:r>
    </w:p>
    <w:p w14:paraId="7CC60587" w14:textId="77777777" w:rsidR="00C54877" w:rsidRDefault="00C54877" w:rsidP="00C54877"/>
    <w:p w14:paraId="53CF1935" w14:textId="77777777" w:rsidR="00C54877" w:rsidRDefault="00C54877" w:rsidP="00C54877">
      <w:r>
        <w:t>prospect-to-lead conversion</w:t>
      </w:r>
    </w:p>
    <w:p w14:paraId="4B06E82F" w14:textId="77777777" w:rsidR="00C54877" w:rsidRDefault="00C54877" w:rsidP="00C54877"/>
    <w:p w14:paraId="63063C6C" w14:textId="77777777" w:rsidR="00C54877" w:rsidRDefault="00C54877" w:rsidP="00C54877">
      <w:r>
        <w:t>============================================================</w:t>
      </w:r>
    </w:p>
    <w:p w14:paraId="0148E3EA" w14:textId="77777777" w:rsidR="00C54877" w:rsidRDefault="00C54877" w:rsidP="00C54877">
      <w:r>
        <w:t>PAGE TITLE</w:t>
      </w:r>
    </w:p>
    <w:p w14:paraId="645C31F7" w14:textId="77777777" w:rsidR="00C54877" w:rsidRDefault="00C54877" w:rsidP="00C54877">
      <w:r>
        <w:t>============================================================</w:t>
      </w:r>
    </w:p>
    <w:p w14:paraId="3FF5C625" w14:textId="77777777" w:rsidR="00C54877" w:rsidRDefault="00C54877" w:rsidP="00C54877"/>
    <w:p w14:paraId="52BF5095" w14:textId="77777777" w:rsidR="00C54877" w:rsidRDefault="00C54877" w:rsidP="00C54877">
      <w:r>
        <w:t>Suggested:</w:t>
      </w:r>
    </w:p>
    <w:p w14:paraId="1083477D" w14:textId="77777777" w:rsidR="00C54877" w:rsidRDefault="00C54877" w:rsidP="00C54877"/>
    <w:p w14:paraId="175A3458" w14:textId="77777777" w:rsidR="00C54877" w:rsidRDefault="00C54877" w:rsidP="00C54877">
      <w:r>
        <w:t>AI Lead Generation &amp; Prospecting Software | ClientTurn</w:t>
      </w:r>
    </w:p>
    <w:p w14:paraId="7A96D4B4" w14:textId="77777777" w:rsidR="00C54877" w:rsidRDefault="00C54877" w:rsidP="00C54877"/>
    <w:p w14:paraId="076AFB33" w14:textId="77777777" w:rsidR="00C54877" w:rsidRDefault="00C54877" w:rsidP="00C54877">
      <w:r>
        <w:t>Alternative:</w:t>
      </w:r>
    </w:p>
    <w:p w14:paraId="2E33861B" w14:textId="77777777" w:rsidR="00C54877" w:rsidRDefault="00C54877" w:rsidP="00C54877"/>
    <w:p w14:paraId="09AC8497" w14:textId="77777777" w:rsidR="00C54877" w:rsidRDefault="00C54877" w:rsidP="00C54877">
      <w:r>
        <w:t>Find &amp; Verify B2B Prospects with AI | ClientTurn</w:t>
      </w:r>
    </w:p>
    <w:p w14:paraId="3A6752F9" w14:textId="77777777" w:rsidR="00C54877" w:rsidRDefault="00C54877" w:rsidP="00C54877"/>
    <w:p w14:paraId="28E6E430" w14:textId="77777777" w:rsidR="00C54877" w:rsidRDefault="00C54877" w:rsidP="00C54877">
      <w:r>
        <w:t>Choose based on actual SEO strategy.</w:t>
      </w:r>
    </w:p>
    <w:p w14:paraId="3CCCD516" w14:textId="77777777" w:rsidR="00C54877" w:rsidRDefault="00C54877" w:rsidP="00C54877"/>
    <w:p w14:paraId="19178A0E" w14:textId="77777777" w:rsidR="00C54877" w:rsidRDefault="00C54877" w:rsidP="00C54877">
      <w:r>
        <w:t>============================================================</w:t>
      </w:r>
    </w:p>
    <w:p w14:paraId="3718057E" w14:textId="77777777" w:rsidR="00C54877" w:rsidRDefault="00C54877" w:rsidP="00C54877">
      <w:r>
        <w:t>META DESCRIPTION</w:t>
      </w:r>
    </w:p>
    <w:p w14:paraId="2F977469" w14:textId="77777777" w:rsidR="00C54877" w:rsidRDefault="00C54877" w:rsidP="00C54877">
      <w:r>
        <w:t>============================================================</w:t>
      </w:r>
    </w:p>
    <w:p w14:paraId="6059BE7A" w14:textId="77777777" w:rsidR="00C54877" w:rsidRDefault="00C54877" w:rsidP="00C54877"/>
    <w:p w14:paraId="6DED4275" w14:textId="77777777" w:rsidR="00C54877" w:rsidRDefault="00C54877" w:rsidP="00C54877">
      <w:r>
        <w:t>Suggested:</w:t>
      </w:r>
    </w:p>
    <w:p w14:paraId="421B712C" w14:textId="77777777" w:rsidR="00C54877" w:rsidRDefault="00C54877" w:rsidP="00C54877"/>
    <w:p w14:paraId="31D189C4" w14:textId="77777777" w:rsidR="00C54877" w:rsidRDefault="00C54877" w:rsidP="00C54877">
      <w:r>
        <w:t>Describe your ideal customer, review a structured search plan, source and verify prospects, score fit and coordinate permitted outreach with ClientTurn.</w:t>
      </w:r>
    </w:p>
    <w:p w14:paraId="4E9EE371" w14:textId="77777777" w:rsidR="00C54877" w:rsidRDefault="00C54877" w:rsidP="00C54877"/>
    <w:p w14:paraId="40884B94" w14:textId="77777777" w:rsidR="00C54877" w:rsidRDefault="00C54877" w:rsidP="00C54877">
      <w:r>
        <w:t>============================================================</w:t>
      </w:r>
    </w:p>
    <w:p w14:paraId="47C84B53" w14:textId="77777777" w:rsidR="00C54877" w:rsidRDefault="00C54877" w:rsidP="00C54877">
      <w:r>
        <w:t>SEMANTIC STRUCTURE</w:t>
      </w:r>
    </w:p>
    <w:p w14:paraId="69FE91D5" w14:textId="77777777" w:rsidR="00C54877" w:rsidRDefault="00C54877" w:rsidP="00C54877">
      <w:r>
        <w:t>============================================================</w:t>
      </w:r>
    </w:p>
    <w:p w14:paraId="662D7AAF" w14:textId="77777777" w:rsidR="00C54877" w:rsidRDefault="00C54877" w:rsidP="00C54877"/>
    <w:p w14:paraId="79C87166" w14:textId="77777777" w:rsidR="00C54877" w:rsidRDefault="00C54877" w:rsidP="00C54877">
      <w:r>
        <w:t>Use exactly one H1.</w:t>
      </w:r>
    </w:p>
    <w:p w14:paraId="19B3507D" w14:textId="77777777" w:rsidR="00C54877" w:rsidRDefault="00C54877" w:rsidP="00C54877"/>
    <w:p w14:paraId="0F239DC2" w14:textId="77777777" w:rsidR="00C54877" w:rsidRDefault="00C54877" w:rsidP="00C54877">
      <w:r>
        <w:t>Major H2 sequence:</w:t>
      </w:r>
    </w:p>
    <w:p w14:paraId="6467E6DA" w14:textId="77777777" w:rsidR="00C54877" w:rsidRDefault="00C54877" w:rsidP="00C54877"/>
    <w:p w14:paraId="01102F10" w14:textId="77777777" w:rsidR="00C54877" w:rsidRDefault="00C54877" w:rsidP="00C54877">
      <w:r>
        <w:t>Describe your ideal customer. Build a verified prospect pipeline.</w:t>
      </w:r>
    </w:p>
    <w:p w14:paraId="64EA2192" w14:textId="77777777" w:rsidR="00C54877" w:rsidRDefault="00C54877" w:rsidP="00C54877"/>
    <w:p w14:paraId="0516D70E" w14:textId="77777777" w:rsidR="00C54877" w:rsidRDefault="00C54877" w:rsidP="00C54877">
      <w:r>
        <w:t>ClientTurn learns what your business actually sells.</w:t>
      </w:r>
    </w:p>
    <w:p w14:paraId="5844DA13" w14:textId="77777777" w:rsidR="00C54877" w:rsidRDefault="00C54877" w:rsidP="00C54877"/>
    <w:p w14:paraId="646EE843" w14:textId="77777777" w:rsidR="00C54877" w:rsidRDefault="00C54877" w:rsidP="00C54877">
      <w:r>
        <w:t>Review the interpretation before the search starts.</w:t>
      </w:r>
    </w:p>
    <w:p w14:paraId="0DD1389F" w14:textId="77777777" w:rsidR="00C54877" w:rsidRDefault="00C54877" w:rsidP="00C54877"/>
    <w:p w14:paraId="2E75DCEB" w14:textId="77777777" w:rsidR="00C54877" w:rsidRDefault="00C54877" w:rsidP="00C54877">
      <w:r>
        <w:t>See what ClientTurn is doing while it builds the list.</w:t>
      </w:r>
    </w:p>
    <w:p w14:paraId="7AA8DCD6" w14:textId="77777777" w:rsidR="00C54877" w:rsidRDefault="00C54877" w:rsidP="00C54877"/>
    <w:p w14:paraId="3B2D0A29" w14:textId="77777777" w:rsidR="00C54877" w:rsidRDefault="00C54877" w:rsidP="00C54877">
      <w:r>
        <w:t>Review sourced prospects before they become leads.</w:t>
      </w:r>
    </w:p>
    <w:p w14:paraId="49EB89A8" w14:textId="77777777" w:rsidR="00C54877" w:rsidRDefault="00C54877" w:rsidP="00C54877"/>
    <w:p w14:paraId="6C0CC5CC" w14:textId="77777777" w:rsidR="00C54877" w:rsidRDefault="00C54877" w:rsidP="00C54877">
      <w:r>
        <w:t>A score should explain itself.</w:t>
      </w:r>
    </w:p>
    <w:p w14:paraId="410D2629" w14:textId="77777777" w:rsidR="00C54877" w:rsidRDefault="00C54877" w:rsidP="00C54877"/>
    <w:p w14:paraId="307DC0E5" w14:textId="77777777" w:rsidR="00C54877" w:rsidRDefault="00C54877" w:rsidP="00C54877">
      <w:r>
        <w:t>Prioritise companies showing a reason to care now.</w:t>
      </w:r>
    </w:p>
    <w:p w14:paraId="635DEE66" w14:textId="77777777" w:rsidR="00C54877" w:rsidRDefault="00C54877" w:rsidP="00C54877"/>
    <w:p w14:paraId="258FBDC3" w14:textId="77777777" w:rsidR="00C54877" w:rsidRDefault="00C54877" w:rsidP="00C54877">
      <w:r>
        <w:t>Coordinate acquisition without building a generic automation maze.</w:t>
      </w:r>
    </w:p>
    <w:p w14:paraId="166F9B3D" w14:textId="77777777" w:rsidR="00C54877" w:rsidRDefault="00C54877" w:rsidP="00C54877"/>
    <w:p w14:paraId="52A32BE1" w14:textId="77777777" w:rsidR="00C54877" w:rsidRDefault="00C54877" w:rsidP="00C54877">
      <w:r>
        <w:t>When a prospect engages, the history moves with them.</w:t>
      </w:r>
    </w:p>
    <w:p w14:paraId="58D743D5" w14:textId="77777777" w:rsidR="00C54877" w:rsidRDefault="00C54877" w:rsidP="00C54877"/>
    <w:p w14:paraId="55522E33" w14:textId="77777777" w:rsidR="00C54877" w:rsidRDefault="00C54877" w:rsidP="00C54877">
      <w:r>
        <w:t>See what it costs to build pipeline — and what converts.</w:t>
      </w:r>
    </w:p>
    <w:p w14:paraId="4CC342FA" w14:textId="77777777" w:rsidR="00C54877" w:rsidRDefault="00C54877" w:rsidP="00C54877"/>
    <w:p w14:paraId="79ED5299" w14:textId="77777777" w:rsidR="00C54877" w:rsidRDefault="00C54877" w:rsidP="00C54877">
      <w:r>
        <w:t>Tell ClientTurn who you want to reach.</w:t>
      </w:r>
    </w:p>
    <w:p w14:paraId="2086B95C" w14:textId="77777777" w:rsidR="00C54877" w:rsidRDefault="00C54877" w:rsidP="00C54877"/>
    <w:p w14:paraId="6B81C8F9" w14:textId="77777777" w:rsidR="00C54877" w:rsidRDefault="00C54877" w:rsidP="00C54877">
      <w:r>
        <w:t>============================================================</w:t>
      </w:r>
    </w:p>
    <w:p w14:paraId="6D07EE64" w14:textId="77777777" w:rsidR="00C54877" w:rsidRDefault="00C54877" w:rsidP="00C54877">
      <w:r>
        <w:t>PRODUCT DATA ACCURACY</w:t>
      </w:r>
    </w:p>
    <w:p w14:paraId="64516EEF" w14:textId="77777777" w:rsidR="00C54877" w:rsidRDefault="00C54877" w:rsidP="00C54877">
      <w:r>
        <w:t>============================================================</w:t>
      </w:r>
    </w:p>
    <w:p w14:paraId="2319A35D" w14:textId="77777777" w:rsidR="00C54877" w:rsidRDefault="00C54877" w:rsidP="00C54877"/>
    <w:p w14:paraId="299CE6C7" w14:textId="77777777" w:rsidR="00C54877" w:rsidRDefault="00C54877" w:rsidP="00C54877">
      <w:r>
        <w:t>Before building the UI:</w:t>
      </w:r>
    </w:p>
    <w:p w14:paraId="034E186B" w14:textId="77777777" w:rsidR="00C54877" w:rsidRDefault="00C54877" w:rsidP="00C54877"/>
    <w:p w14:paraId="660B7638" w14:textId="77777777" w:rsidR="00C54877" w:rsidRDefault="00C54877" w:rsidP="00C54877">
      <w:r>
        <w:t>inspect actual:</w:t>
      </w:r>
    </w:p>
    <w:p w14:paraId="60C328C5" w14:textId="77777777" w:rsidR="00C54877" w:rsidRDefault="00C54877" w:rsidP="00C54877"/>
    <w:p w14:paraId="3A000A06" w14:textId="77777777" w:rsidR="00C54877" w:rsidRDefault="00C54877" w:rsidP="00C54877">
      <w:r>
        <w:t>Find Leads page</w:t>
      </w:r>
    </w:p>
    <w:p w14:paraId="2E8D56B5" w14:textId="77777777" w:rsidR="00C54877" w:rsidRDefault="00C54877" w:rsidP="00C54877"/>
    <w:p w14:paraId="7F441F03" w14:textId="77777777" w:rsidR="00C54877" w:rsidRDefault="00C54877" w:rsidP="00C54877">
      <w:r>
        <w:t>Acquisition Profile</w:t>
      </w:r>
    </w:p>
    <w:p w14:paraId="7366BE4F" w14:textId="77777777" w:rsidR="00C54877" w:rsidRDefault="00C54877" w:rsidP="00C54877"/>
    <w:p w14:paraId="479FBF3B" w14:textId="77777777" w:rsidR="00C54877" w:rsidRDefault="00C54877" w:rsidP="00C54877">
      <w:r>
        <w:t>search plan</w:t>
      </w:r>
    </w:p>
    <w:p w14:paraId="56780EE0" w14:textId="77777777" w:rsidR="00C54877" w:rsidRDefault="00C54877" w:rsidP="00C54877"/>
    <w:p w14:paraId="56DF9C69" w14:textId="77777777" w:rsidR="00C54877" w:rsidRDefault="00C54877" w:rsidP="00C54877">
      <w:r>
        <w:t>sourcing stages</w:t>
      </w:r>
    </w:p>
    <w:p w14:paraId="5B805DB5" w14:textId="77777777" w:rsidR="00C54877" w:rsidRDefault="00C54877" w:rsidP="00C54877"/>
    <w:p w14:paraId="6697C25E" w14:textId="77777777" w:rsidR="00C54877" w:rsidRDefault="00C54877" w:rsidP="00C54877">
      <w:r>
        <w:t>Prospects table</w:t>
      </w:r>
    </w:p>
    <w:p w14:paraId="67087347" w14:textId="77777777" w:rsidR="00C54877" w:rsidRDefault="00C54877" w:rsidP="00C54877"/>
    <w:p w14:paraId="4A3B508C" w14:textId="77777777" w:rsidR="00C54877" w:rsidRDefault="00C54877" w:rsidP="00C54877">
      <w:r>
        <w:t>scoring logic</w:t>
      </w:r>
    </w:p>
    <w:p w14:paraId="608DD7F5" w14:textId="77777777" w:rsidR="00C54877" w:rsidRDefault="00C54877" w:rsidP="00C54877"/>
    <w:p w14:paraId="3CA2CEAF" w14:textId="77777777" w:rsidR="00C54877" w:rsidRDefault="00C54877" w:rsidP="00C54877">
      <w:r>
        <w:t>Intent</w:t>
      </w:r>
    </w:p>
    <w:p w14:paraId="4CDFF301" w14:textId="77777777" w:rsidR="00C54877" w:rsidRDefault="00C54877" w:rsidP="00C54877"/>
    <w:p w14:paraId="467A48A0" w14:textId="77777777" w:rsidR="00C54877" w:rsidRDefault="00C54877" w:rsidP="00C54877">
      <w:r>
        <w:t>campaign wizard</w:t>
      </w:r>
    </w:p>
    <w:p w14:paraId="5C41051B" w14:textId="77777777" w:rsidR="00C54877" w:rsidRDefault="00C54877" w:rsidP="00C54877"/>
    <w:p w14:paraId="456DB4A0" w14:textId="77777777" w:rsidR="00C54877" w:rsidRDefault="00C54877" w:rsidP="00C54877">
      <w:r>
        <w:t>campaign limits</w:t>
      </w:r>
    </w:p>
    <w:p w14:paraId="1CB73379" w14:textId="77777777" w:rsidR="00C54877" w:rsidRDefault="00C54877" w:rsidP="00C54877"/>
    <w:p w14:paraId="3B3E582A" w14:textId="77777777" w:rsidR="00C54877" w:rsidRDefault="00C54877" w:rsidP="00C54877">
      <w:r>
        <w:t>promotion logic</w:t>
      </w:r>
    </w:p>
    <w:p w14:paraId="61C9075E" w14:textId="77777777" w:rsidR="00C54877" w:rsidRDefault="00C54877" w:rsidP="00C54877"/>
    <w:p w14:paraId="782C7F41" w14:textId="77777777" w:rsidR="00C54877" w:rsidRDefault="00C54877" w:rsidP="00C54877">
      <w:r>
        <w:lastRenderedPageBreak/>
        <w:t>analytics definitions</w:t>
      </w:r>
    </w:p>
    <w:p w14:paraId="5E1AE635" w14:textId="77777777" w:rsidR="00C54877" w:rsidRDefault="00C54877" w:rsidP="00C54877"/>
    <w:p w14:paraId="48FE7A5C" w14:textId="77777777" w:rsidR="00C54877" w:rsidRDefault="00C54877" w:rsidP="00C54877">
      <w:r>
        <w:t>Do not blindly hardcode mockup features that do not exist.</w:t>
      </w:r>
    </w:p>
    <w:p w14:paraId="65A905F8" w14:textId="77777777" w:rsidR="00C54877" w:rsidRDefault="00C54877" w:rsidP="00C54877"/>
    <w:p w14:paraId="2056E02D" w14:textId="77777777" w:rsidR="00C54877" w:rsidRDefault="00C54877" w:rsidP="00C54877">
      <w:r>
        <w:t>============================================================</w:t>
      </w:r>
    </w:p>
    <w:p w14:paraId="3FE2D319" w14:textId="77777777" w:rsidR="00C54877" w:rsidRDefault="00C54877" w:rsidP="00C54877">
      <w:r>
        <w:t>FRAMER MOTION / MOTION</w:t>
      </w:r>
    </w:p>
    <w:p w14:paraId="7BC93B1F" w14:textId="77777777" w:rsidR="00C54877" w:rsidRDefault="00C54877" w:rsidP="00C54877">
      <w:r>
        <w:t>============================================================</w:t>
      </w:r>
    </w:p>
    <w:p w14:paraId="71EE1AAE" w14:textId="77777777" w:rsidR="00C54877" w:rsidRDefault="00C54877" w:rsidP="00C54877"/>
    <w:p w14:paraId="56828051" w14:textId="77777777" w:rsidR="00C54877" w:rsidRDefault="00C54877" w:rsidP="00C54877">
      <w:r>
        <w:t>Reuse existing motion library.</w:t>
      </w:r>
    </w:p>
    <w:p w14:paraId="67818E0C" w14:textId="77777777" w:rsidR="00C54877" w:rsidRDefault="00C54877" w:rsidP="00C54877"/>
    <w:p w14:paraId="70334E67" w14:textId="77777777" w:rsidR="00C54877" w:rsidRDefault="00C54877" w:rsidP="00C54877">
      <w:r>
        <w:t>Build reusable animation states:</w:t>
      </w:r>
    </w:p>
    <w:p w14:paraId="7B53C2C5" w14:textId="77777777" w:rsidR="00C54877" w:rsidRDefault="00C54877" w:rsidP="00C54877"/>
    <w:p w14:paraId="5763FB6C" w14:textId="77777777" w:rsidR="00C54877" w:rsidRDefault="00C54877" w:rsidP="00C54877">
      <w:r>
        <w:t>chatMessageEnter</w:t>
      </w:r>
    </w:p>
    <w:p w14:paraId="31B141D1" w14:textId="77777777" w:rsidR="00C54877" w:rsidRDefault="00C54877" w:rsidP="00C54877"/>
    <w:p w14:paraId="7836B1C2" w14:textId="77777777" w:rsidR="00C54877" w:rsidRDefault="00C54877" w:rsidP="00C54877">
      <w:r>
        <w:t>planExpand</w:t>
      </w:r>
    </w:p>
    <w:p w14:paraId="654E6093" w14:textId="77777777" w:rsidR="00C54877" w:rsidRDefault="00C54877" w:rsidP="00C54877"/>
    <w:p w14:paraId="0ADBE669" w14:textId="77777777" w:rsidR="00C54877" w:rsidRDefault="00C54877" w:rsidP="00C54877">
      <w:r>
        <w:t>runStageAdvance</w:t>
      </w:r>
    </w:p>
    <w:p w14:paraId="3122F90D" w14:textId="77777777" w:rsidR="00C54877" w:rsidRDefault="00C54877" w:rsidP="00C54877"/>
    <w:p w14:paraId="25B93653" w14:textId="77777777" w:rsidR="00C54877" w:rsidRDefault="00C54877" w:rsidP="00C54877">
      <w:r>
        <w:t>prospectTableReveal</w:t>
      </w:r>
    </w:p>
    <w:p w14:paraId="4D65D662" w14:textId="77777777" w:rsidR="00C54877" w:rsidRDefault="00C54877" w:rsidP="00C54877"/>
    <w:p w14:paraId="56DE4B56" w14:textId="77777777" w:rsidR="00C54877" w:rsidRDefault="00C54877" w:rsidP="00C54877">
      <w:r>
        <w:t>scoreFactorExpand</w:t>
      </w:r>
    </w:p>
    <w:p w14:paraId="28FD0500" w14:textId="77777777" w:rsidR="00C54877" w:rsidRDefault="00C54877" w:rsidP="00C54877"/>
    <w:p w14:paraId="0DB593EA" w14:textId="77777777" w:rsidR="00C54877" w:rsidRDefault="00C54877" w:rsidP="00C54877">
      <w:r>
        <w:t>intentPulse</w:t>
      </w:r>
    </w:p>
    <w:p w14:paraId="09F8335B" w14:textId="77777777" w:rsidR="00C54877" w:rsidRDefault="00C54877" w:rsidP="00C54877"/>
    <w:p w14:paraId="11D6D825" w14:textId="77777777" w:rsidR="00C54877" w:rsidRDefault="00C54877" w:rsidP="00C54877">
      <w:r>
        <w:t>wizardStepSlide</w:t>
      </w:r>
    </w:p>
    <w:p w14:paraId="7A2EABC0" w14:textId="77777777" w:rsidR="00C54877" w:rsidRDefault="00C54877" w:rsidP="00C54877"/>
    <w:p w14:paraId="6B7FDA4F" w14:textId="77777777" w:rsidR="00C54877" w:rsidRDefault="00C54877" w:rsidP="00C54877">
      <w:r>
        <w:t>entityPromotion</w:t>
      </w:r>
    </w:p>
    <w:p w14:paraId="22E708C1" w14:textId="77777777" w:rsidR="00C54877" w:rsidRDefault="00C54877" w:rsidP="00C54877"/>
    <w:p w14:paraId="144797ED" w14:textId="77777777" w:rsidR="00C54877" w:rsidRDefault="00C54877" w:rsidP="00C54877">
      <w:r>
        <w:t>funnelReveal</w:t>
      </w:r>
    </w:p>
    <w:p w14:paraId="199C2156" w14:textId="77777777" w:rsidR="00C54877" w:rsidRDefault="00C54877" w:rsidP="00C54877"/>
    <w:p w14:paraId="15B7A99A" w14:textId="77777777" w:rsidR="00C54877" w:rsidRDefault="00C54877" w:rsidP="00C54877">
      <w:r>
        <w:t>============================================================</w:t>
      </w:r>
    </w:p>
    <w:p w14:paraId="41F225C1" w14:textId="77777777" w:rsidR="00C54877" w:rsidRDefault="00C54877" w:rsidP="00C54877">
      <w:r>
        <w:t>MOTION PERFORMANCE</w:t>
      </w:r>
    </w:p>
    <w:p w14:paraId="019F286C" w14:textId="77777777" w:rsidR="00C54877" w:rsidRDefault="00C54877" w:rsidP="00C54877">
      <w:r>
        <w:t>============================================================</w:t>
      </w:r>
    </w:p>
    <w:p w14:paraId="51DE5967" w14:textId="77777777" w:rsidR="00C54877" w:rsidRDefault="00C54877" w:rsidP="00C54877"/>
    <w:p w14:paraId="5A1897AA" w14:textId="77777777" w:rsidR="00C54877" w:rsidRDefault="00C54877" w:rsidP="00C54877">
      <w:r>
        <w:t>Prefer:</w:t>
      </w:r>
    </w:p>
    <w:p w14:paraId="7C7F327D" w14:textId="77777777" w:rsidR="00C54877" w:rsidRDefault="00C54877" w:rsidP="00C54877"/>
    <w:p w14:paraId="36C0EE88" w14:textId="77777777" w:rsidR="00C54877" w:rsidRDefault="00C54877" w:rsidP="00C54877">
      <w:r>
        <w:t>transform</w:t>
      </w:r>
    </w:p>
    <w:p w14:paraId="228B9A78" w14:textId="77777777" w:rsidR="00C54877" w:rsidRDefault="00C54877" w:rsidP="00C54877"/>
    <w:p w14:paraId="60B1B6DF" w14:textId="77777777" w:rsidR="00C54877" w:rsidRDefault="00C54877" w:rsidP="00C54877">
      <w:r>
        <w:t>opacity</w:t>
      </w:r>
    </w:p>
    <w:p w14:paraId="1CC17B94" w14:textId="77777777" w:rsidR="00C54877" w:rsidRDefault="00C54877" w:rsidP="00C54877"/>
    <w:p w14:paraId="45AEAC31" w14:textId="77777777" w:rsidR="00C54877" w:rsidRDefault="00C54877" w:rsidP="00C54877">
      <w:r>
        <w:t>SVG stroke</w:t>
      </w:r>
    </w:p>
    <w:p w14:paraId="59109BF5" w14:textId="77777777" w:rsidR="00C54877" w:rsidRDefault="00C54877" w:rsidP="00C54877"/>
    <w:p w14:paraId="6D3BDCC5" w14:textId="77777777" w:rsidR="00C54877" w:rsidRDefault="00C54877" w:rsidP="00C54877">
      <w:r>
        <w:t>layout transitions</w:t>
      </w:r>
    </w:p>
    <w:p w14:paraId="2C915872" w14:textId="77777777" w:rsidR="00C54877" w:rsidRDefault="00C54877" w:rsidP="00C54877"/>
    <w:p w14:paraId="5EFAD006" w14:textId="77777777" w:rsidR="00C54877" w:rsidRDefault="00C54877" w:rsidP="00C54877">
      <w:r>
        <w:t>Avoid:</w:t>
      </w:r>
    </w:p>
    <w:p w14:paraId="570B6260" w14:textId="77777777" w:rsidR="00C54877" w:rsidRDefault="00C54877" w:rsidP="00C54877"/>
    <w:p w14:paraId="6AC9E1CD" w14:textId="77777777" w:rsidR="00C54877" w:rsidRDefault="00C54877" w:rsidP="00C54877">
      <w:r>
        <w:t>large blur animation</w:t>
      </w:r>
    </w:p>
    <w:p w14:paraId="5DE86903" w14:textId="77777777" w:rsidR="00C54877" w:rsidRDefault="00C54877" w:rsidP="00C54877"/>
    <w:p w14:paraId="38117587" w14:textId="77777777" w:rsidR="00C54877" w:rsidRDefault="00C54877" w:rsidP="00C54877">
      <w:r>
        <w:t>continuous shadow animation</w:t>
      </w:r>
    </w:p>
    <w:p w14:paraId="10D682EE" w14:textId="77777777" w:rsidR="00C54877" w:rsidRDefault="00C54877" w:rsidP="00C54877"/>
    <w:p w14:paraId="1069917F" w14:textId="77777777" w:rsidR="00C54877" w:rsidRDefault="00C54877" w:rsidP="00C54877">
      <w:r>
        <w:t>large chart animation loops</w:t>
      </w:r>
    </w:p>
    <w:p w14:paraId="3CFF6EFB" w14:textId="77777777" w:rsidR="00C54877" w:rsidRDefault="00C54877" w:rsidP="00C54877"/>
    <w:p w14:paraId="2E5175B7" w14:textId="77777777" w:rsidR="00C54877" w:rsidRDefault="00C54877" w:rsidP="00C54877">
      <w:r>
        <w:t>scroll-jacking</w:t>
      </w:r>
    </w:p>
    <w:p w14:paraId="061DC1DB" w14:textId="77777777" w:rsidR="00C54877" w:rsidRDefault="00C54877" w:rsidP="00C54877"/>
    <w:p w14:paraId="3EA28FE7" w14:textId="77777777" w:rsidR="00C54877" w:rsidRDefault="00C54877" w:rsidP="00C54877">
      <w:r>
        <w:t>============================================================</w:t>
      </w:r>
    </w:p>
    <w:p w14:paraId="7D77643C" w14:textId="77777777" w:rsidR="00C54877" w:rsidRDefault="00C54877" w:rsidP="00C54877">
      <w:r>
        <w:t>REDUCED MOTION</w:t>
      </w:r>
    </w:p>
    <w:p w14:paraId="684D5166" w14:textId="77777777" w:rsidR="00C54877" w:rsidRDefault="00C54877" w:rsidP="00C54877">
      <w:r>
        <w:t>============================================================</w:t>
      </w:r>
    </w:p>
    <w:p w14:paraId="79389CC7" w14:textId="77777777" w:rsidR="00C54877" w:rsidRDefault="00C54877" w:rsidP="00C54877"/>
    <w:p w14:paraId="0BE37F9F" w14:textId="77777777" w:rsidR="00C54877" w:rsidRDefault="00C54877" w:rsidP="00C54877">
      <w:r>
        <w:t>Respect:</w:t>
      </w:r>
    </w:p>
    <w:p w14:paraId="31A3BE05" w14:textId="77777777" w:rsidR="00C54877" w:rsidRDefault="00C54877" w:rsidP="00C54877"/>
    <w:p w14:paraId="71BD95B0" w14:textId="77777777" w:rsidR="00C54877" w:rsidRDefault="00C54877" w:rsidP="00C54877">
      <w:r>
        <w:t>prefers-reduced-motion</w:t>
      </w:r>
    </w:p>
    <w:p w14:paraId="112472E8" w14:textId="77777777" w:rsidR="00C54877" w:rsidRDefault="00C54877" w:rsidP="00C54877"/>
    <w:p w14:paraId="3E58EC66" w14:textId="77777777" w:rsidR="00C54877" w:rsidRDefault="00C54877" w:rsidP="00C54877">
      <w:r>
        <w:t>When active:</w:t>
      </w:r>
    </w:p>
    <w:p w14:paraId="7471CEC8" w14:textId="77777777" w:rsidR="00C54877" w:rsidRDefault="00C54877" w:rsidP="00C54877"/>
    <w:p w14:paraId="4D16C4AB" w14:textId="77777777" w:rsidR="00C54877" w:rsidRDefault="00C54877" w:rsidP="00C54877">
      <w:r>
        <w:t>no typing animation</w:t>
      </w:r>
    </w:p>
    <w:p w14:paraId="7D83B141" w14:textId="77777777" w:rsidR="00C54877" w:rsidRDefault="00C54877" w:rsidP="00C54877"/>
    <w:p w14:paraId="40340259" w14:textId="77777777" w:rsidR="00C54877" w:rsidRDefault="00C54877" w:rsidP="00C54877">
      <w:r>
        <w:t>no pulse loops</w:t>
      </w:r>
    </w:p>
    <w:p w14:paraId="264AF45D" w14:textId="77777777" w:rsidR="00C54877" w:rsidRDefault="00C54877" w:rsidP="00C54877"/>
    <w:p w14:paraId="248D5A12" w14:textId="77777777" w:rsidR="00C54877" w:rsidRDefault="00C54877" w:rsidP="00C54877">
      <w:r>
        <w:t>no stage autoplay</w:t>
      </w:r>
    </w:p>
    <w:p w14:paraId="5DC5268D" w14:textId="77777777" w:rsidR="00C54877" w:rsidRDefault="00C54877" w:rsidP="00C54877"/>
    <w:p w14:paraId="6F64CA08" w14:textId="77777777" w:rsidR="00C54877" w:rsidRDefault="00C54877" w:rsidP="00C54877">
      <w:r>
        <w:t>no sliding wizard</w:t>
      </w:r>
    </w:p>
    <w:p w14:paraId="08A79ACF" w14:textId="77777777" w:rsidR="00C54877" w:rsidRDefault="00C54877" w:rsidP="00C54877"/>
    <w:p w14:paraId="20EA9B18" w14:textId="77777777" w:rsidR="00C54877" w:rsidRDefault="00C54877" w:rsidP="00C54877">
      <w:r>
        <w:t>no promotion morph</w:t>
      </w:r>
    </w:p>
    <w:p w14:paraId="634C9B6B" w14:textId="77777777" w:rsidR="00C54877" w:rsidRDefault="00C54877" w:rsidP="00C54877"/>
    <w:p w14:paraId="0CF33E74" w14:textId="77777777" w:rsidR="00C54877" w:rsidRDefault="00C54877" w:rsidP="00C54877">
      <w:r>
        <w:t>Show static final states.</w:t>
      </w:r>
    </w:p>
    <w:p w14:paraId="6AAF8ECD" w14:textId="77777777" w:rsidR="00C54877" w:rsidRDefault="00C54877" w:rsidP="00C54877"/>
    <w:p w14:paraId="6C06442F" w14:textId="77777777" w:rsidR="00C54877" w:rsidRDefault="00C54877" w:rsidP="00C54877">
      <w:r>
        <w:t>============================================================</w:t>
      </w:r>
    </w:p>
    <w:p w14:paraId="4772A6A0" w14:textId="77777777" w:rsidR="00C54877" w:rsidRDefault="00C54877" w:rsidP="00C54877">
      <w:r>
        <w:t>RESPONSIVE</w:t>
      </w:r>
    </w:p>
    <w:p w14:paraId="146F232A" w14:textId="77777777" w:rsidR="00C54877" w:rsidRDefault="00C54877" w:rsidP="00C54877">
      <w:r>
        <w:t>============================================================</w:t>
      </w:r>
    </w:p>
    <w:p w14:paraId="06A4D056" w14:textId="77777777" w:rsidR="00C54877" w:rsidRDefault="00C54877" w:rsidP="00C54877"/>
    <w:p w14:paraId="7BD9310E" w14:textId="77777777" w:rsidR="00C54877" w:rsidRDefault="00C54877" w:rsidP="00C54877">
      <w:r>
        <w:t>Test:</w:t>
      </w:r>
    </w:p>
    <w:p w14:paraId="563BE0AB" w14:textId="77777777" w:rsidR="00C54877" w:rsidRDefault="00C54877" w:rsidP="00C54877"/>
    <w:p w14:paraId="5226E041" w14:textId="77777777" w:rsidR="00C54877" w:rsidRDefault="00C54877" w:rsidP="00C54877">
      <w:r>
        <w:t>320</w:t>
      </w:r>
    </w:p>
    <w:p w14:paraId="3875F92D" w14:textId="77777777" w:rsidR="00C54877" w:rsidRDefault="00C54877" w:rsidP="00C54877">
      <w:r>
        <w:t>360</w:t>
      </w:r>
    </w:p>
    <w:p w14:paraId="20E50BD7" w14:textId="77777777" w:rsidR="00C54877" w:rsidRDefault="00C54877" w:rsidP="00C54877">
      <w:r>
        <w:t>375</w:t>
      </w:r>
    </w:p>
    <w:p w14:paraId="0E03FE71" w14:textId="77777777" w:rsidR="00C54877" w:rsidRDefault="00C54877" w:rsidP="00C54877">
      <w:r>
        <w:t>390</w:t>
      </w:r>
    </w:p>
    <w:p w14:paraId="4A44E587" w14:textId="77777777" w:rsidR="00C54877" w:rsidRDefault="00C54877" w:rsidP="00C54877">
      <w:r>
        <w:t>412</w:t>
      </w:r>
    </w:p>
    <w:p w14:paraId="502659E3" w14:textId="77777777" w:rsidR="00C54877" w:rsidRDefault="00C54877" w:rsidP="00C54877"/>
    <w:p w14:paraId="6A533E3E" w14:textId="77777777" w:rsidR="00C54877" w:rsidRDefault="00C54877" w:rsidP="00C54877">
      <w:r>
        <w:t>568 landscape</w:t>
      </w:r>
    </w:p>
    <w:p w14:paraId="1687B621" w14:textId="77777777" w:rsidR="00C54877" w:rsidRDefault="00C54877" w:rsidP="00C54877">
      <w:r>
        <w:t>640 landscape</w:t>
      </w:r>
    </w:p>
    <w:p w14:paraId="6F62CF26" w14:textId="77777777" w:rsidR="00C54877" w:rsidRDefault="00C54877" w:rsidP="00C54877">
      <w:r>
        <w:t>667 landscape</w:t>
      </w:r>
    </w:p>
    <w:p w14:paraId="3CB1E9BA" w14:textId="77777777" w:rsidR="00C54877" w:rsidRDefault="00C54877" w:rsidP="00C54877">
      <w:r>
        <w:t>844 landscape</w:t>
      </w:r>
    </w:p>
    <w:p w14:paraId="10606767" w14:textId="77777777" w:rsidR="00C54877" w:rsidRDefault="00C54877" w:rsidP="00C54877"/>
    <w:p w14:paraId="5D6BA44C" w14:textId="77777777" w:rsidR="00C54877" w:rsidRDefault="00C54877" w:rsidP="00C54877">
      <w:r>
        <w:t>768 × 1024</w:t>
      </w:r>
    </w:p>
    <w:p w14:paraId="058AD533" w14:textId="77777777" w:rsidR="00C54877" w:rsidRDefault="00C54877" w:rsidP="00C54877">
      <w:r>
        <w:t>1024 × 768</w:t>
      </w:r>
    </w:p>
    <w:p w14:paraId="3A21B3FC" w14:textId="77777777" w:rsidR="00C54877" w:rsidRDefault="00C54877" w:rsidP="00C54877"/>
    <w:p w14:paraId="3A0295B3" w14:textId="77777777" w:rsidR="00C54877" w:rsidRDefault="00C54877" w:rsidP="00C54877">
      <w:r>
        <w:t>1280 × 720</w:t>
      </w:r>
    </w:p>
    <w:p w14:paraId="1035D4FD" w14:textId="77777777" w:rsidR="00C54877" w:rsidRDefault="00C54877" w:rsidP="00C54877">
      <w:r>
        <w:t>1366 × 768</w:t>
      </w:r>
    </w:p>
    <w:p w14:paraId="7C38A308" w14:textId="77777777" w:rsidR="00C54877" w:rsidRDefault="00C54877" w:rsidP="00C54877">
      <w:r>
        <w:t>1440 × 900</w:t>
      </w:r>
    </w:p>
    <w:p w14:paraId="23D361CB" w14:textId="77777777" w:rsidR="00C54877" w:rsidRDefault="00C54877" w:rsidP="00C54877">
      <w:r>
        <w:t>1536 × 864</w:t>
      </w:r>
    </w:p>
    <w:p w14:paraId="7F5B7432" w14:textId="77777777" w:rsidR="00C54877" w:rsidRDefault="00C54877" w:rsidP="00C54877">
      <w:r>
        <w:t>1920 × 1080</w:t>
      </w:r>
    </w:p>
    <w:p w14:paraId="72859EFE" w14:textId="77777777" w:rsidR="00C54877" w:rsidRDefault="00C54877" w:rsidP="00C54877"/>
    <w:p w14:paraId="0B3167CB" w14:textId="77777777" w:rsidR="00C54877" w:rsidRDefault="00C54877" w:rsidP="00C54877">
      <w:r>
        <w:lastRenderedPageBreak/>
        <w:t>============================================================</w:t>
      </w:r>
    </w:p>
    <w:p w14:paraId="0167916B" w14:textId="77777777" w:rsidR="00C54877" w:rsidRDefault="00C54877" w:rsidP="00C54877">
      <w:r>
        <w:t>MOBILE CHAT</w:t>
      </w:r>
    </w:p>
    <w:p w14:paraId="7D4271F6" w14:textId="77777777" w:rsidR="00C54877" w:rsidRDefault="00C54877" w:rsidP="00C54877">
      <w:r>
        <w:t>============================================================</w:t>
      </w:r>
    </w:p>
    <w:p w14:paraId="791ADE21" w14:textId="77777777" w:rsidR="00C54877" w:rsidRDefault="00C54877" w:rsidP="00C54877"/>
    <w:p w14:paraId="16C895CC" w14:textId="77777777" w:rsidR="00C54877" w:rsidRDefault="00C54877" w:rsidP="00C54877">
      <w:r>
        <w:t>Critical.</w:t>
      </w:r>
    </w:p>
    <w:p w14:paraId="282765B0" w14:textId="77777777" w:rsidR="00C54877" w:rsidRDefault="00C54877" w:rsidP="00C54877"/>
    <w:p w14:paraId="0A74DBB8" w14:textId="77777777" w:rsidR="00C54877" w:rsidRDefault="00C54877" w:rsidP="00C54877">
      <w:r>
        <w:t>The Find Leads hero chat must feel excellent on mobile.</w:t>
      </w:r>
    </w:p>
    <w:p w14:paraId="401DDFF6" w14:textId="77777777" w:rsidR="00C54877" w:rsidRDefault="00C54877" w:rsidP="00C54877"/>
    <w:p w14:paraId="5525AA18" w14:textId="77777777" w:rsidR="00C54877" w:rsidRDefault="00C54877" w:rsidP="00C54877">
      <w:r>
        <w:t>Do not compress desktop chat.</w:t>
      </w:r>
    </w:p>
    <w:p w14:paraId="20FB50BC" w14:textId="77777777" w:rsidR="00C54877" w:rsidRDefault="00C54877" w:rsidP="00C54877"/>
    <w:p w14:paraId="6454F2FE" w14:textId="77777777" w:rsidR="00C54877" w:rsidRDefault="00C54877" w:rsidP="00C54877">
      <w:r>
        <w:t>Use:</w:t>
      </w:r>
    </w:p>
    <w:p w14:paraId="29FAEB0B" w14:textId="77777777" w:rsidR="00C54877" w:rsidRDefault="00C54877" w:rsidP="00C54877"/>
    <w:p w14:paraId="1A17C6A3" w14:textId="77777777" w:rsidR="00C54877" w:rsidRDefault="00C54877" w:rsidP="00C54877">
      <w:r>
        <w:t>single full-width chat</w:t>
      </w:r>
    </w:p>
    <w:p w14:paraId="1D2C1330" w14:textId="77777777" w:rsidR="00C54877" w:rsidRDefault="00C54877" w:rsidP="00C54877"/>
    <w:p w14:paraId="3EE8E637" w14:textId="77777777" w:rsidR="00C54877" w:rsidRDefault="00C54877" w:rsidP="00C54877">
      <w:r>
        <w:t>compact assistant bubble</w:t>
      </w:r>
    </w:p>
    <w:p w14:paraId="07D4944A" w14:textId="77777777" w:rsidR="00C54877" w:rsidRDefault="00C54877" w:rsidP="00C54877"/>
    <w:p w14:paraId="0149993A" w14:textId="77777777" w:rsidR="00C54877" w:rsidRDefault="00C54877" w:rsidP="00C54877">
      <w:r>
        <w:t>prompt chips horizontal scroll only if needed</w:t>
      </w:r>
    </w:p>
    <w:p w14:paraId="7F87FE57" w14:textId="77777777" w:rsidR="00C54877" w:rsidRDefault="00C54877" w:rsidP="00C54877"/>
    <w:p w14:paraId="1F353942" w14:textId="77777777" w:rsidR="00C54877" w:rsidRDefault="00C54877" w:rsidP="00C54877">
      <w:r>
        <w:t>composer fixed to chat bottom</w:t>
      </w:r>
    </w:p>
    <w:p w14:paraId="57E25C56" w14:textId="77777777" w:rsidR="00C54877" w:rsidRDefault="00C54877" w:rsidP="00C54877"/>
    <w:p w14:paraId="21FD3466" w14:textId="77777777" w:rsidR="00C54877" w:rsidRDefault="00C54877" w:rsidP="00C54877">
      <w:r>
        <w:t>previous chats button</w:t>
      </w:r>
    </w:p>
    <w:p w14:paraId="09CFE8C7" w14:textId="77777777" w:rsidR="00C54877" w:rsidRDefault="00C54877" w:rsidP="00C54877"/>
    <w:p w14:paraId="0821C4DB" w14:textId="77777777" w:rsidR="00C54877" w:rsidRDefault="00C54877" w:rsidP="00C54877">
      <w:r>
        <w:t>profile summary below</w:t>
      </w:r>
    </w:p>
    <w:p w14:paraId="1289BFA2" w14:textId="77777777" w:rsidR="00C54877" w:rsidRDefault="00C54877" w:rsidP="00C54877"/>
    <w:p w14:paraId="4989548F" w14:textId="77777777" w:rsidR="00C54877" w:rsidRDefault="00C54877" w:rsidP="00C54877">
      <w:r>
        <w:t>============================================================</w:t>
      </w:r>
    </w:p>
    <w:p w14:paraId="347DE052" w14:textId="77777777" w:rsidR="00C54877" w:rsidRDefault="00C54877" w:rsidP="00C54877">
      <w:r>
        <w:t>MOBILE SEARCH PLAN</w:t>
      </w:r>
    </w:p>
    <w:p w14:paraId="5C13729E" w14:textId="77777777" w:rsidR="00C54877" w:rsidRDefault="00C54877" w:rsidP="00C54877">
      <w:r>
        <w:t>============================================================</w:t>
      </w:r>
    </w:p>
    <w:p w14:paraId="71210684" w14:textId="77777777" w:rsidR="00C54877" w:rsidRDefault="00C54877" w:rsidP="00C54877"/>
    <w:p w14:paraId="1B03DE1B" w14:textId="77777777" w:rsidR="00C54877" w:rsidRDefault="00C54877" w:rsidP="00C54877">
      <w:r>
        <w:t>On mobile:</w:t>
      </w:r>
    </w:p>
    <w:p w14:paraId="7E6C77DD" w14:textId="77777777" w:rsidR="00C54877" w:rsidRDefault="00C54877" w:rsidP="00C54877"/>
    <w:p w14:paraId="223F531F" w14:textId="77777777" w:rsidR="00C54877" w:rsidRDefault="00C54877" w:rsidP="00C54877">
      <w:r>
        <w:t>search plan becomes an expandable card below conversation.</w:t>
      </w:r>
    </w:p>
    <w:p w14:paraId="72648D39" w14:textId="77777777" w:rsidR="00C54877" w:rsidRDefault="00C54877" w:rsidP="00C54877"/>
    <w:p w14:paraId="168AB00E" w14:textId="77777777" w:rsidR="00C54877" w:rsidRDefault="00C54877" w:rsidP="00C54877">
      <w:r>
        <w:t>Do not force right sidebar beside chat.</w:t>
      </w:r>
    </w:p>
    <w:p w14:paraId="6190D5BC" w14:textId="77777777" w:rsidR="00C54877" w:rsidRDefault="00C54877" w:rsidP="00C54877"/>
    <w:p w14:paraId="0C648689" w14:textId="77777777" w:rsidR="00C54877" w:rsidRDefault="00C54877" w:rsidP="00C54877">
      <w:r>
        <w:t>Use:</w:t>
      </w:r>
    </w:p>
    <w:p w14:paraId="0789E534" w14:textId="77777777" w:rsidR="00C54877" w:rsidRDefault="00C54877" w:rsidP="00C54877"/>
    <w:p w14:paraId="502AAE8B" w14:textId="77777777" w:rsidR="00C54877" w:rsidRDefault="00C54877" w:rsidP="00C54877">
      <w:r>
        <w:t>View search plan</w:t>
      </w:r>
    </w:p>
    <w:p w14:paraId="1076DC3F" w14:textId="77777777" w:rsidR="00C54877" w:rsidRDefault="00C54877" w:rsidP="00C54877"/>
    <w:p w14:paraId="3AEC16E2" w14:textId="77777777" w:rsidR="00C54877" w:rsidRDefault="00C54877" w:rsidP="00C54877">
      <w:r>
        <w:t>then accordion/drawer.</w:t>
      </w:r>
    </w:p>
    <w:p w14:paraId="0E36A636" w14:textId="77777777" w:rsidR="00C54877" w:rsidRDefault="00C54877" w:rsidP="00C54877"/>
    <w:p w14:paraId="61930B61" w14:textId="77777777" w:rsidR="00C54877" w:rsidRDefault="00C54877" w:rsidP="00C54877">
      <w:r>
        <w:t>============================================================</w:t>
      </w:r>
    </w:p>
    <w:p w14:paraId="6128770E" w14:textId="77777777" w:rsidR="00C54877" w:rsidRDefault="00C54877" w:rsidP="00C54877">
      <w:r>
        <w:t>MOBILE PROSPECT TABLE</w:t>
      </w:r>
    </w:p>
    <w:p w14:paraId="686C46B9" w14:textId="77777777" w:rsidR="00C54877" w:rsidRDefault="00C54877" w:rsidP="00C54877">
      <w:r>
        <w:t>============================================================</w:t>
      </w:r>
    </w:p>
    <w:p w14:paraId="1CE223F7" w14:textId="77777777" w:rsidR="00C54877" w:rsidRDefault="00C54877" w:rsidP="00C54877"/>
    <w:p w14:paraId="2A8A7EC4" w14:textId="77777777" w:rsidR="00C54877" w:rsidRDefault="00C54877" w:rsidP="00C54877">
      <w:r>
        <w:t>Do not force 10 columns horizontally.</w:t>
      </w:r>
    </w:p>
    <w:p w14:paraId="1E2DFC59" w14:textId="77777777" w:rsidR="00C54877" w:rsidRDefault="00C54877" w:rsidP="00C54877"/>
    <w:p w14:paraId="65369F52" w14:textId="77777777" w:rsidR="00C54877" w:rsidRDefault="00C54877" w:rsidP="00C54877">
      <w:r>
        <w:t>Convert to prospect cards.</w:t>
      </w:r>
    </w:p>
    <w:p w14:paraId="7B8B0772" w14:textId="77777777" w:rsidR="00C54877" w:rsidRDefault="00C54877" w:rsidP="00C54877"/>
    <w:p w14:paraId="1FA98785" w14:textId="77777777" w:rsidR="00C54877" w:rsidRDefault="00C54877" w:rsidP="00C54877">
      <w:r>
        <w:t>Each:</w:t>
      </w:r>
    </w:p>
    <w:p w14:paraId="45C0AA65" w14:textId="77777777" w:rsidR="00C54877" w:rsidRDefault="00C54877" w:rsidP="00C54877"/>
    <w:p w14:paraId="0B55BD8F" w14:textId="77777777" w:rsidR="00C54877" w:rsidRDefault="00C54877" w:rsidP="00C54877">
      <w:r>
        <w:t>name</w:t>
      </w:r>
    </w:p>
    <w:p w14:paraId="7355DAC2" w14:textId="77777777" w:rsidR="00C54877" w:rsidRDefault="00C54877" w:rsidP="00C54877"/>
    <w:p w14:paraId="3FB62D14" w14:textId="77777777" w:rsidR="00C54877" w:rsidRDefault="00C54877" w:rsidP="00C54877">
      <w:r>
        <w:t>company</w:t>
      </w:r>
    </w:p>
    <w:p w14:paraId="4AEC219F" w14:textId="77777777" w:rsidR="00C54877" w:rsidRDefault="00C54877" w:rsidP="00C54877"/>
    <w:p w14:paraId="5FD2A3EE" w14:textId="77777777" w:rsidR="00C54877" w:rsidRDefault="00C54877" w:rsidP="00C54877">
      <w:r>
        <w:t>role</w:t>
      </w:r>
    </w:p>
    <w:p w14:paraId="2EE7D321" w14:textId="77777777" w:rsidR="00C54877" w:rsidRDefault="00C54877" w:rsidP="00C54877"/>
    <w:p w14:paraId="0E9B6186" w14:textId="77777777" w:rsidR="00C54877" w:rsidRDefault="00C54877" w:rsidP="00C54877">
      <w:r>
        <w:t>grade</w:t>
      </w:r>
    </w:p>
    <w:p w14:paraId="79F8FE8F" w14:textId="77777777" w:rsidR="00C54877" w:rsidRDefault="00C54877" w:rsidP="00C54877"/>
    <w:p w14:paraId="604AAC95" w14:textId="77777777" w:rsidR="00C54877" w:rsidRDefault="00C54877" w:rsidP="00C54877">
      <w:r>
        <w:t>intent</w:t>
      </w:r>
    </w:p>
    <w:p w14:paraId="2BCBBB0E" w14:textId="77777777" w:rsidR="00C54877" w:rsidRDefault="00C54877" w:rsidP="00C54877"/>
    <w:p w14:paraId="41D3C348" w14:textId="77777777" w:rsidR="00C54877" w:rsidRDefault="00C54877" w:rsidP="00C54877">
      <w:r>
        <w:t>verification</w:t>
      </w:r>
    </w:p>
    <w:p w14:paraId="73F767A9" w14:textId="77777777" w:rsidR="00C54877" w:rsidRDefault="00C54877" w:rsidP="00C54877"/>
    <w:p w14:paraId="7550BBAC" w14:textId="77777777" w:rsidR="00C54877" w:rsidRDefault="00C54877" w:rsidP="00C54877">
      <w:r>
        <w:t>eligibility</w:t>
      </w:r>
    </w:p>
    <w:p w14:paraId="353CAA4C" w14:textId="77777777" w:rsidR="00C54877" w:rsidRDefault="00C54877" w:rsidP="00C54877"/>
    <w:p w14:paraId="735E0657" w14:textId="77777777" w:rsidR="00C54877" w:rsidRDefault="00C54877" w:rsidP="00C54877">
      <w:r>
        <w:t>outreach</w:t>
      </w:r>
    </w:p>
    <w:p w14:paraId="7926248C" w14:textId="77777777" w:rsidR="00C54877" w:rsidRDefault="00C54877" w:rsidP="00C54877"/>
    <w:p w14:paraId="47551342" w14:textId="77777777" w:rsidR="00C54877" w:rsidRDefault="00C54877" w:rsidP="00C54877">
      <w:r>
        <w:t>Open details</w:t>
      </w:r>
    </w:p>
    <w:p w14:paraId="25D0A352" w14:textId="77777777" w:rsidR="00C54877" w:rsidRDefault="00C54877" w:rsidP="00C54877"/>
    <w:p w14:paraId="50163A2F" w14:textId="77777777" w:rsidR="00C54877" w:rsidRDefault="00C54877" w:rsidP="00C54877">
      <w:r>
        <w:t>============================================================</w:t>
      </w:r>
    </w:p>
    <w:p w14:paraId="7FC2FC28" w14:textId="77777777" w:rsidR="00C54877" w:rsidRDefault="00C54877" w:rsidP="00C54877">
      <w:r>
        <w:t>MOBILE SCORING</w:t>
      </w:r>
    </w:p>
    <w:p w14:paraId="765077A0" w14:textId="77777777" w:rsidR="00C54877" w:rsidRDefault="00C54877" w:rsidP="00C54877">
      <w:r>
        <w:t>============================================================</w:t>
      </w:r>
    </w:p>
    <w:p w14:paraId="080A20F3" w14:textId="77777777" w:rsidR="00C54877" w:rsidRDefault="00C54877" w:rsidP="00C54877"/>
    <w:p w14:paraId="079ECC71" w14:textId="77777777" w:rsidR="00C54877" w:rsidRDefault="00C54877" w:rsidP="00C54877">
      <w:r>
        <w:t>Score factors become:</w:t>
      </w:r>
    </w:p>
    <w:p w14:paraId="7215CD6F" w14:textId="77777777" w:rsidR="00C54877" w:rsidRDefault="00C54877" w:rsidP="00C54877"/>
    <w:p w14:paraId="497718FB" w14:textId="77777777" w:rsidR="00C54877" w:rsidRDefault="00C54877" w:rsidP="00C54877">
      <w:r>
        <w:t>accordion rows</w:t>
      </w:r>
    </w:p>
    <w:p w14:paraId="7906202F" w14:textId="77777777" w:rsidR="00C54877" w:rsidRDefault="00C54877" w:rsidP="00C54877"/>
    <w:p w14:paraId="7B0DA474" w14:textId="77777777" w:rsidR="00C54877" w:rsidRDefault="00C54877" w:rsidP="00C54877">
      <w:r>
        <w:t>Factor</w:t>
      </w:r>
    </w:p>
    <w:p w14:paraId="556B003C" w14:textId="77777777" w:rsidR="00C54877" w:rsidRDefault="00C54877" w:rsidP="00C54877">
      <w:r>
        <w:t>weight</w:t>
      </w:r>
    </w:p>
    <w:p w14:paraId="04F4CEA6" w14:textId="77777777" w:rsidR="00C54877" w:rsidRDefault="00C54877" w:rsidP="00C54877">
      <w:r>
        <w:t>contribution</w:t>
      </w:r>
    </w:p>
    <w:p w14:paraId="3EA86968" w14:textId="77777777" w:rsidR="00C54877" w:rsidRDefault="00C54877" w:rsidP="00C54877"/>
    <w:p w14:paraId="5DE08FF9" w14:textId="77777777" w:rsidR="00C54877" w:rsidRDefault="00C54877" w:rsidP="00C54877">
      <w:r>
        <w:t>tap to view evidence.</w:t>
      </w:r>
    </w:p>
    <w:p w14:paraId="0B003175" w14:textId="77777777" w:rsidR="00C54877" w:rsidRDefault="00C54877" w:rsidP="00C54877"/>
    <w:p w14:paraId="2175FB7F" w14:textId="77777777" w:rsidR="00C54877" w:rsidRDefault="00C54877" w:rsidP="00C54877">
      <w:r>
        <w:t>============================================================</w:t>
      </w:r>
    </w:p>
    <w:p w14:paraId="463DEE22" w14:textId="77777777" w:rsidR="00C54877" w:rsidRDefault="00C54877" w:rsidP="00C54877">
      <w:r>
        <w:t>MOBILE CAMPAIGN</w:t>
      </w:r>
    </w:p>
    <w:p w14:paraId="50E574A1" w14:textId="77777777" w:rsidR="00C54877" w:rsidRDefault="00C54877" w:rsidP="00C54877">
      <w:r>
        <w:t>============================================================</w:t>
      </w:r>
    </w:p>
    <w:p w14:paraId="0DB81C02" w14:textId="77777777" w:rsidR="00C54877" w:rsidRDefault="00C54877" w:rsidP="00C54877"/>
    <w:p w14:paraId="6B173232" w14:textId="77777777" w:rsidR="00C54877" w:rsidRDefault="00C54877" w:rsidP="00C54877">
      <w:r>
        <w:t>Wizard stages:</w:t>
      </w:r>
    </w:p>
    <w:p w14:paraId="73ED8E37" w14:textId="77777777" w:rsidR="00C54877" w:rsidRDefault="00C54877" w:rsidP="00C54877"/>
    <w:p w14:paraId="7B75BD1A" w14:textId="77777777" w:rsidR="00C54877" w:rsidRDefault="00C54877" w:rsidP="00C54877">
      <w:r>
        <w:t>horizontal top stepper or compact progress indicator.</w:t>
      </w:r>
    </w:p>
    <w:p w14:paraId="6EE488A7" w14:textId="77777777" w:rsidR="00C54877" w:rsidRDefault="00C54877" w:rsidP="00C54877"/>
    <w:p w14:paraId="505B5266" w14:textId="77777777" w:rsidR="00C54877" w:rsidRDefault="00C54877" w:rsidP="00C54877">
      <w:r>
        <w:t>Fields stack vertically.</w:t>
      </w:r>
    </w:p>
    <w:p w14:paraId="5A74E3E7" w14:textId="77777777" w:rsidR="00C54877" w:rsidRDefault="00C54877" w:rsidP="00C54877"/>
    <w:p w14:paraId="5157EE62" w14:textId="77777777" w:rsidR="00C54877" w:rsidRDefault="00C54877" w:rsidP="00C54877">
      <w:r>
        <w:t>Outreach sequence cards vertically.</w:t>
      </w:r>
    </w:p>
    <w:p w14:paraId="3560FACC" w14:textId="77777777" w:rsidR="00C54877" w:rsidRDefault="00C54877" w:rsidP="00C54877"/>
    <w:p w14:paraId="64822BBD" w14:textId="77777777" w:rsidR="00C54877" w:rsidRDefault="00C54877" w:rsidP="00C54877">
      <w:r>
        <w:t>============================================================</w:t>
      </w:r>
    </w:p>
    <w:p w14:paraId="70D4E45F" w14:textId="77777777" w:rsidR="00C54877" w:rsidRDefault="00C54877" w:rsidP="00C54877">
      <w:r>
        <w:t>ACCESSIBILITY</w:t>
      </w:r>
    </w:p>
    <w:p w14:paraId="324A143D" w14:textId="77777777" w:rsidR="00C54877" w:rsidRDefault="00C54877" w:rsidP="00C54877">
      <w:r>
        <w:t>============================================================</w:t>
      </w:r>
    </w:p>
    <w:p w14:paraId="5EF72839" w14:textId="77777777" w:rsidR="00C54877" w:rsidRDefault="00C54877" w:rsidP="00C54877"/>
    <w:p w14:paraId="4ACEF829" w14:textId="77777777" w:rsidR="00C54877" w:rsidRDefault="00C54877" w:rsidP="00C54877">
      <w:r>
        <w:t>Target WCAG 2.2 AA.</w:t>
      </w:r>
    </w:p>
    <w:p w14:paraId="0113147D" w14:textId="77777777" w:rsidR="00C54877" w:rsidRDefault="00C54877" w:rsidP="00C54877"/>
    <w:p w14:paraId="5405BFD9" w14:textId="77777777" w:rsidR="00C54877" w:rsidRDefault="00C54877" w:rsidP="00C54877">
      <w:r>
        <w:t>Required:</w:t>
      </w:r>
    </w:p>
    <w:p w14:paraId="7B9DC9C3" w14:textId="77777777" w:rsidR="00C54877" w:rsidRDefault="00C54877" w:rsidP="00C54877"/>
    <w:p w14:paraId="6F5232A7" w14:textId="77777777" w:rsidR="00C54877" w:rsidRDefault="00C54877" w:rsidP="00C54877">
      <w:r>
        <w:lastRenderedPageBreak/>
        <w:t>semantic heading structure</w:t>
      </w:r>
    </w:p>
    <w:p w14:paraId="3F6E1167" w14:textId="77777777" w:rsidR="00C54877" w:rsidRDefault="00C54877" w:rsidP="00C54877"/>
    <w:p w14:paraId="7C9E6312" w14:textId="77777777" w:rsidR="00C54877" w:rsidRDefault="00C54877" w:rsidP="00C54877">
      <w:r>
        <w:t>visible focus</w:t>
      </w:r>
    </w:p>
    <w:p w14:paraId="634BB4C1" w14:textId="77777777" w:rsidR="00C54877" w:rsidRDefault="00C54877" w:rsidP="00C54877"/>
    <w:p w14:paraId="6A623CD5" w14:textId="77777777" w:rsidR="00C54877" w:rsidRDefault="00C54877" w:rsidP="00C54877">
      <w:r>
        <w:t>accessible chat controls</w:t>
      </w:r>
    </w:p>
    <w:p w14:paraId="55C4A6B9" w14:textId="77777777" w:rsidR="00C54877" w:rsidRDefault="00C54877" w:rsidP="00C54877"/>
    <w:p w14:paraId="743CDDE5" w14:textId="77777777" w:rsidR="00C54877" w:rsidRDefault="00C54877" w:rsidP="00C54877">
      <w:r>
        <w:t>buttons vs links correctly used</w:t>
      </w:r>
    </w:p>
    <w:p w14:paraId="5E19A076" w14:textId="77777777" w:rsidR="00C54877" w:rsidRDefault="00C54877" w:rsidP="00C54877"/>
    <w:p w14:paraId="182DBBE4" w14:textId="77777777" w:rsidR="00C54877" w:rsidRDefault="00C54877" w:rsidP="00C54877">
      <w:r>
        <w:t>ARIA for drawers</w:t>
      </w:r>
    </w:p>
    <w:p w14:paraId="2D8DD852" w14:textId="77777777" w:rsidR="00C54877" w:rsidRDefault="00C54877" w:rsidP="00C54877"/>
    <w:p w14:paraId="35B087FF" w14:textId="77777777" w:rsidR="00C54877" w:rsidRDefault="00C54877" w:rsidP="00C54877">
      <w:r>
        <w:t>ARIA for expandable score factors</w:t>
      </w:r>
    </w:p>
    <w:p w14:paraId="505E230B" w14:textId="77777777" w:rsidR="00C54877" w:rsidRDefault="00C54877" w:rsidP="00C54877"/>
    <w:p w14:paraId="46733BEE" w14:textId="77777777" w:rsidR="00C54877" w:rsidRDefault="00C54877" w:rsidP="00C54877">
      <w:r>
        <w:t>status not color-only</w:t>
      </w:r>
    </w:p>
    <w:p w14:paraId="4DCEF89F" w14:textId="77777777" w:rsidR="00C54877" w:rsidRDefault="00C54877" w:rsidP="00C54877"/>
    <w:p w14:paraId="1824B977" w14:textId="77777777" w:rsidR="00C54877" w:rsidRDefault="00C54877" w:rsidP="00C54877">
      <w:r>
        <w:t>minimum touch size</w:t>
      </w:r>
    </w:p>
    <w:p w14:paraId="53EBCB91" w14:textId="77777777" w:rsidR="00C54877" w:rsidRDefault="00C54877" w:rsidP="00C54877"/>
    <w:p w14:paraId="17ED6281" w14:textId="77777777" w:rsidR="00C54877" w:rsidRDefault="00C54877" w:rsidP="00C54877">
      <w:r>
        <w:t>keyboard navigation</w:t>
      </w:r>
    </w:p>
    <w:p w14:paraId="08E8A6C3" w14:textId="77777777" w:rsidR="00C54877" w:rsidRDefault="00C54877" w:rsidP="00C54877"/>
    <w:p w14:paraId="60524DA5" w14:textId="77777777" w:rsidR="00C54877" w:rsidRDefault="00C54877" w:rsidP="00C54877">
      <w:r>
        <w:t>reduced motion</w:t>
      </w:r>
    </w:p>
    <w:p w14:paraId="5079A5BB" w14:textId="77777777" w:rsidR="00C54877" w:rsidRDefault="00C54877" w:rsidP="00C54877"/>
    <w:p w14:paraId="65D7DB43" w14:textId="77777777" w:rsidR="00C54877" w:rsidRDefault="00C54877" w:rsidP="00C54877">
      <w:r>
        <w:t>contrast</w:t>
      </w:r>
    </w:p>
    <w:p w14:paraId="25037B7F" w14:textId="77777777" w:rsidR="00C54877" w:rsidRDefault="00C54877" w:rsidP="00C54877"/>
    <w:p w14:paraId="11A58F08" w14:textId="77777777" w:rsidR="00C54877" w:rsidRDefault="00C54877" w:rsidP="00C54877">
      <w:r>
        <w:t>200% zoom reflow</w:t>
      </w:r>
    </w:p>
    <w:p w14:paraId="176CDBDC" w14:textId="77777777" w:rsidR="00C54877" w:rsidRDefault="00C54877" w:rsidP="00C54877"/>
    <w:p w14:paraId="463B3201" w14:textId="77777777" w:rsidR="00C54877" w:rsidRDefault="00C54877" w:rsidP="00C54877">
      <w:r>
        <w:t>============================================================</w:t>
      </w:r>
    </w:p>
    <w:p w14:paraId="67FA3B35" w14:textId="77777777" w:rsidR="00C54877" w:rsidRDefault="00C54877" w:rsidP="00C54877">
      <w:r>
        <w:t>CHAT ACCESSIBILITY</w:t>
      </w:r>
    </w:p>
    <w:p w14:paraId="05BE6136" w14:textId="77777777" w:rsidR="00C54877" w:rsidRDefault="00C54877" w:rsidP="00C54877">
      <w:r>
        <w:t>============================================================</w:t>
      </w:r>
    </w:p>
    <w:p w14:paraId="73A3F8E1" w14:textId="77777777" w:rsidR="00C54877" w:rsidRDefault="00C54877" w:rsidP="00C54877"/>
    <w:p w14:paraId="748FCCA4" w14:textId="77777777" w:rsidR="00C54877" w:rsidRDefault="00C54877" w:rsidP="00C54877">
      <w:r>
        <w:t>The marketing chat demo must not behave like a live inaccessible chat.</w:t>
      </w:r>
    </w:p>
    <w:p w14:paraId="4BAAA7FD" w14:textId="77777777" w:rsidR="00C54877" w:rsidRDefault="00C54877" w:rsidP="00C54877"/>
    <w:p w14:paraId="6CFB6ADA" w14:textId="77777777" w:rsidR="00C54877" w:rsidRDefault="00C54877" w:rsidP="00C54877">
      <w:r>
        <w:t>Use semantic static/demo structure.</w:t>
      </w:r>
    </w:p>
    <w:p w14:paraId="043F1427" w14:textId="77777777" w:rsidR="00C54877" w:rsidRDefault="00C54877" w:rsidP="00C54877"/>
    <w:p w14:paraId="02F4BF77" w14:textId="77777777" w:rsidR="00C54877" w:rsidRDefault="00C54877" w:rsidP="00C54877">
      <w:r>
        <w:t>Messages:</w:t>
      </w:r>
    </w:p>
    <w:p w14:paraId="0261DA8D" w14:textId="77777777" w:rsidR="00C54877" w:rsidRDefault="00C54877" w:rsidP="00C54877"/>
    <w:p w14:paraId="7F0A0E0A" w14:textId="77777777" w:rsidR="00C54877" w:rsidRDefault="00C54877" w:rsidP="00C54877">
      <w:r>
        <w:t>role=list</w:t>
      </w:r>
    </w:p>
    <w:p w14:paraId="3FC99D06" w14:textId="77777777" w:rsidR="00C54877" w:rsidRDefault="00C54877" w:rsidP="00C54877"/>
    <w:p w14:paraId="3499CA12" w14:textId="77777777" w:rsidR="00C54877" w:rsidRDefault="00C54877" w:rsidP="00C54877">
      <w:r>
        <w:t>each message:</w:t>
      </w:r>
    </w:p>
    <w:p w14:paraId="0AE9D4AE" w14:textId="77777777" w:rsidR="00C54877" w:rsidRDefault="00C54877" w:rsidP="00C54877">
      <w:r>
        <w:t>role=listitem</w:t>
      </w:r>
    </w:p>
    <w:p w14:paraId="4790DD45" w14:textId="77777777" w:rsidR="00C54877" w:rsidRDefault="00C54877" w:rsidP="00C54877"/>
    <w:p w14:paraId="1B85738A" w14:textId="77777777" w:rsidR="00C54877" w:rsidRDefault="00C54877" w:rsidP="00C54877">
      <w:r>
        <w:t>If actual interactivity is enabled:</w:t>
      </w:r>
    </w:p>
    <w:p w14:paraId="69AE35F2" w14:textId="77777777" w:rsidR="00C54877" w:rsidRDefault="00C54877" w:rsidP="00C54877"/>
    <w:p w14:paraId="5B586353" w14:textId="77777777" w:rsidR="00C54877" w:rsidRDefault="00C54877" w:rsidP="00C54877">
      <w:r>
        <w:t>composer labelled</w:t>
      </w:r>
    </w:p>
    <w:p w14:paraId="68E73BE5" w14:textId="77777777" w:rsidR="00C54877" w:rsidRDefault="00C54877" w:rsidP="00C54877"/>
    <w:p w14:paraId="09F1AABE" w14:textId="77777777" w:rsidR="00C54877" w:rsidRDefault="00C54877" w:rsidP="00C54877">
      <w:r>
        <w:t>send button labelled</w:t>
      </w:r>
    </w:p>
    <w:p w14:paraId="172FF9BE" w14:textId="77777777" w:rsidR="00C54877" w:rsidRDefault="00C54877" w:rsidP="00C54877"/>
    <w:p w14:paraId="268CA2C6" w14:textId="77777777" w:rsidR="00C54877" w:rsidRDefault="00C54877" w:rsidP="00C54877">
      <w:r>
        <w:t>drawer trigger labelled</w:t>
      </w:r>
    </w:p>
    <w:p w14:paraId="7C4D5AF8" w14:textId="77777777" w:rsidR="00C54877" w:rsidRDefault="00C54877" w:rsidP="00C54877"/>
    <w:p w14:paraId="3EA7E284" w14:textId="77777777" w:rsidR="00C54877" w:rsidRDefault="00C54877" w:rsidP="00C54877">
      <w:r>
        <w:t>No fake typing cursor announced to screen readers.</w:t>
      </w:r>
    </w:p>
    <w:p w14:paraId="49A9B6B2" w14:textId="77777777" w:rsidR="00C54877" w:rsidRDefault="00C54877" w:rsidP="00C54877"/>
    <w:p w14:paraId="0ED2B537" w14:textId="77777777" w:rsidR="00C54877" w:rsidRDefault="00C54877" w:rsidP="00C54877">
      <w:r>
        <w:t>============================================================</w:t>
      </w:r>
    </w:p>
    <w:p w14:paraId="447EBDB2" w14:textId="77777777" w:rsidR="00C54877" w:rsidRDefault="00C54877" w:rsidP="00C54877">
      <w:r>
        <w:t>TRUTH / COMPLIANCE GUARDRAILS</w:t>
      </w:r>
    </w:p>
    <w:p w14:paraId="4D4030C7" w14:textId="77777777" w:rsidR="00C54877" w:rsidRDefault="00C54877" w:rsidP="00C54877">
      <w:r>
        <w:lastRenderedPageBreak/>
        <w:t>============================================================</w:t>
      </w:r>
    </w:p>
    <w:p w14:paraId="329C1756" w14:textId="77777777" w:rsidR="00C54877" w:rsidRDefault="00C54877" w:rsidP="00C54877"/>
    <w:p w14:paraId="29381E4D" w14:textId="77777777" w:rsidR="00C54877" w:rsidRDefault="00C54877" w:rsidP="00C54877">
      <w:r>
        <w:t>Never imply:</w:t>
      </w:r>
    </w:p>
    <w:p w14:paraId="68EF4491" w14:textId="77777777" w:rsidR="00C54877" w:rsidRDefault="00C54877" w:rsidP="00C54877"/>
    <w:p w14:paraId="3E264B4A" w14:textId="77777777" w:rsidR="00C54877" w:rsidRDefault="00C54877" w:rsidP="00C54877">
      <w:r>
        <w:t>unrestricted web scraping</w:t>
      </w:r>
    </w:p>
    <w:p w14:paraId="5E231CD7" w14:textId="77777777" w:rsidR="00C54877" w:rsidRDefault="00C54877" w:rsidP="00C54877"/>
    <w:p w14:paraId="04163E79" w14:textId="77777777" w:rsidR="00C54877" w:rsidRDefault="00C54877" w:rsidP="00C54877">
      <w:r>
        <w:t>private data access</w:t>
      </w:r>
    </w:p>
    <w:p w14:paraId="64675DAE" w14:textId="77777777" w:rsidR="00C54877" w:rsidRDefault="00C54877" w:rsidP="00C54877"/>
    <w:p w14:paraId="6C81BF1D" w14:textId="77777777" w:rsidR="00C54877" w:rsidRDefault="00C54877" w:rsidP="00C54877">
      <w:r>
        <w:t>arbitrary enrichment</w:t>
      </w:r>
    </w:p>
    <w:p w14:paraId="488DB2BF" w14:textId="77777777" w:rsidR="00C54877" w:rsidRDefault="00C54877" w:rsidP="00C54877"/>
    <w:p w14:paraId="7F0F22EC" w14:textId="77777777" w:rsidR="00C54877" w:rsidRDefault="00C54877" w:rsidP="00C54877">
      <w:r>
        <w:t>unlimited personal data collection</w:t>
      </w:r>
    </w:p>
    <w:p w14:paraId="02BBBA43" w14:textId="77777777" w:rsidR="00C54877" w:rsidRDefault="00C54877" w:rsidP="00C54877"/>
    <w:p w14:paraId="76E55FFF" w14:textId="77777777" w:rsidR="00C54877" w:rsidRDefault="00C54877" w:rsidP="00C54877">
      <w:r>
        <w:t>browser automation spam</w:t>
      </w:r>
    </w:p>
    <w:p w14:paraId="58A0BAAA" w14:textId="77777777" w:rsidR="00C54877" w:rsidRDefault="00C54877" w:rsidP="00C54877"/>
    <w:p w14:paraId="2925F46F" w14:textId="77777777" w:rsidR="00C54877" w:rsidRDefault="00C54877" w:rsidP="00C54877">
      <w:r>
        <w:t>automated LinkedIn botting</w:t>
      </w:r>
    </w:p>
    <w:p w14:paraId="301F16A6" w14:textId="77777777" w:rsidR="00C54877" w:rsidRDefault="00C54877" w:rsidP="00C54877"/>
    <w:p w14:paraId="33B4AD5B" w14:textId="77777777" w:rsidR="00C54877" w:rsidRDefault="00C54877" w:rsidP="00C54877">
      <w:r>
        <w:t>cold WhatsApp by default</w:t>
      </w:r>
    </w:p>
    <w:p w14:paraId="356B47BD" w14:textId="77777777" w:rsidR="00C54877" w:rsidRDefault="00C54877" w:rsidP="00C54877"/>
    <w:p w14:paraId="6FABE2AB" w14:textId="77777777" w:rsidR="00C54877" w:rsidRDefault="00C54877" w:rsidP="00C54877">
      <w:r>
        <w:t>cold SMS by default</w:t>
      </w:r>
    </w:p>
    <w:p w14:paraId="30239F20" w14:textId="77777777" w:rsidR="00C54877" w:rsidRDefault="00C54877" w:rsidP="00C54877"/>
    <w:p w14:paraId="619C62C5" w14:textId="77777777" w:rsidR="00C54877" w:rsidRDefault="00C54877" w:rsidP="00C54877">
      <w:r>
        <w:t>guaranteed intent</w:t>
      </w:r>
    </w:p>
    <w:p w14:paraId="4785F8BB" w14:textId="77777777" w:rsidR="00C54877" w:rsidRDefault="00C54877" w:rsidP="00C54877"/>
    <w:p w14:paraId="79A3FD9D" w14:textId="77777777" w:rsidR="00C54877" w:rsidRDefault="00C54877" w:rsidP="00C54877">
      <w:r>
        <w:t>guaranteed verified email</w:t>
      </w:r>
    </w:p>
    <w:p w14:paraId="23456E84" w14:textId="77777777" w:rsidR="00C54877" w:rsidRDefault="00C54877" w:rsidP="00C54877"/>
    <w:p w14:paraId="39AD88CF" w14:textId="77777777" w:rsidR="00C54877" w:rsidRDefault="00C54877" w:rsidP="00C54877">
      <w:r>
        <w:t>guaranteed replies</w:t>
      </w:r>
    </w:p>
    <w:p w14:paraId="51663248" w14:textId="77777777" w:rsidR="00C54877" w:rsidRDefault="00C54877" w:rsidP="00C54877"/>
    <w:p w14:paraId="58A3E020" w14:textId="77777777" w:rsidR="00C54877" w:rsidRDefault="00C54877" w:rsidP="00C54877">
      <w:r>
        <w:t>guaranteed conversion</w:t>
      </w:r>
    </w:p>
    <w:p w14:paraId="21DA2204" w14:textId="77777777" w:rsidR="00C54877" w:rsidRDefault="00C54877" w:rsidP="00C54877"/>
    <w:p w14:paraId="4857A6A1" w14:textId="77777777" w:rsidR="00C54877" w:rsidRDefault="00C54877" w:rsidP="00C54877">
      <w:r>
        <w:t>Use accurate language:</w:t>
      </w:r>
    </w:p>
    <w:p w14:paraId="65A04AA6" w14:textId="77777777" w:rsidR="00C54877" w:rsidRDefault="00C54877" w:rsidP="00C54877"/>
    <w:p w14:paraId="515CAC2D" w14:textId="77777777" w:rsidR="00C54877" w:rsidRDefault="00C54877" w:rsidP="00C54877">
      <w:r>
        <w:t>licensed</w:t>
      </w:r>
    </w:p>
    <w:p w14:paraId="6B462D6F" w14:textId="77777777" w:rsidR="00C54877" w:rsidRDefault="00C54877" w:rsidP="00C54877"/>
    <w:p w14:paraId="7E49FB86" w14:textId="77777777" w:rsidR="00C54877" w:rsidRDefault="00C54877" w:rsidP="00C54877">
      <w:r>
        <w:t>permitted</w:t>
      </w:r>
    </w:p>
    <w:p w14:paraId="77433BC9" w14:textId="77777777" w:rsidR="00C54877" w:rsidRDefault="00C54877" w:rsidP="00C54877"/>
    <w:p w14:paraId="695994D0" w14:textId="77777777" w:rsidR="00C54877" w:rsidRDefault="00C54877" w:rsidP="00C54877">
      <w:r>
        <w:t>connected</w:t>
      </w:r>
    </w:p>
    <w:p w14:paraId="2CAEE713" w14:textId="77777777" w:rsidR="00C54877" w:rsidRDefault="00C54877" w:rsidP="00C54877"/>
    <w:p w14:paraId="4CE392E0" w14:textId="77777777" w:rsidR="00C54877" w:rsidRDefault="00C54877" w:rsidP="00C54877">
      <w:r>
        <w:t>reviewed</w:t>
      </w:r>
    </w:p>
    <w:p w14:paraId="51868672" w14:textId="77777777" w:rsidR="00C54877" w:rsidRDefault="00C54877" w:rsidP="00C54877"/>
    <w:p w14:paraId="30E0B2E9" w14:textId="77777777" w:rsidR="00C54877" w:rsidRDefault="00C54877" w:rsidP="00C54877">
      <w:r>
        <w:t>verified to configured threshold</w:t>
      </w:r>
    </w:p>
    <w:p w14:paraId="373C52E9" w14:textId="77777777" w:rsidR="00C54877" w:rsidRDefault="00C54877" w:rsidP="00C54877"/>
    <w:p w14:paraId="20458C50" w14:textId="77777777" w:rsidR="00C54877" w:rsidRDefault="00C54877" w:rsidP="00C54877">
      <w:r>
        <w:t>policy-gated</w:t>
      </w:r>
    </w:p>
    <w:p w14:paraId="2724A079" w14:textId="77777777" w:rsidR="00C54877" w:rsidRDefault="00C54877" w:rsidP="00C54877"/>
    <w:p w14:paraId="432CF967" w14:textId="77777777" w:rsidR="00C54877" w:rsidRDefault="00C54877" w:rsidP="00C54877">
      <w:r>
        <w:t>eligible</w:t>
      </w:r>
    </w:p>
    <w:p w14:paraId="2F68CE25" w14:textId="77777777" w:rsidR="00C54877" w:rsidRDefault="00C54877" w:rsidP="00C54877"/>
    <w:p w14:paraId="62B9203B" w14:textId="77777777" w:rsidR="00C54877" w:rsidRDefault="00C54877" w:rsidP="00C54877">
      <w:r>
        <w:t>============================================================</w:t>
      </w:r>
    </w:p>
    <w:p w14:paraId="73165983" w14:textId="77777777" w:rsidR="00C54877" w:rsidRDefault="00C54877" w:rsidP="00C54877">
      <w:r>
        <w:t>NO FAKE SOCIAL PROOF</w:t>
      </w:r>
    </w:p>
    <w:p w14:paraId="3B74EDE0" w14:textId="77777777" w:rsidR="00C54877" w:rsidRDefault="00C54877" w:rsidP="00C54877">
      <w:r>
        <w:t>============================================================</w:t>
      </w:r>
    </w:p>
    <w:p w14:paraId="0FD68AD0" w14:textId="77777777" w:rsidR="00C54877" w:rsidRDefault="00C54877" w:rsidP="00C54877"/>
    <w:p w14:paraId="3497F846" w14:textId="77777777" w:rsidR="00C54877" w:rsidRDefault="00C54877" w:rsidP="00C54877">
      <w:r>
        <w:t>Do not add:</w:t>
      </w:r>
    </w:p>
    <w:p w14:paraId="451C5D70" w14:textId="77777777" w:rsidR="00C54877" w:rsidRDefault="00C54877" w:rsidP="00C54877"/>
    <w:p w14:paraId="6C395A84" w14:textId="77777777" w:rsidR="00C54877" w:rsidRDefault="00C54877" w:rsidP="00C54877">
      <w:r>
        <w:t>customer logos</w:t>
      </w:r>
    </w:p>
    <w:p w14:paraId="6F526912" w14:textId="77777777" w:rsidR="00C54877" w:rsidRDefault="00C54877" w:rsidP="00C54877"/>
    <w:p w14:paraId="4795BFC4" w14:textId="77777777" w:rsidR="00C54877" w:rsidRDefault="00C54877" w:rsidP="00C54877">
      <w:r>
        <w:t>testimonials</w:t>
      </w:r>
    </w:p>
    <w:p w14:paraId="56EA8F27" w14:textId="77777777" w:rsidR="00C54877" w:rsidRDefault="00C54877" w:rsidP="00C54877"/>
    <w:p w14:paraId="7F82B9E9" w14:textId="77777777" w:rsidR="00C54877" w:rsidRDefault="00C54877" w:rsidP="00C54877">
      <w:r>
        <w:t>usage counts</w:t>
      </w:r>
    </w:p>
    <w:p w14:paraId="55230B51" w14:textId="77777777" w:rsidR="00C54877" w:rsidRDefault="00C54877" w:rsidP="00C54877"/>
    <w:p w14:paraId="3C75FD04" w14:textId="77777777" w:rsidR="00C54877" w:rsidRDefault="00C54877" w:rsidP="00C54877">
      <w:r>
        <w:t>“thousands of companies”</w:t>
      </w:r>
    </w:p>
    <w:p w14:paraId="15784D16" w14:textId="77777777" w:rsidR="00C54877" w:rsidRDefault="00C54877" w:rsidP="00C54877"/>
    <w:p w14:paraId="4331F52C" w14:textId="77777777" w:rsidR="00C54877" w:rsidRDefault="00C54877" w:rsidP="00C54877">
      <w:r>
        <w:t>fake G2 ratings</w:t>
      </w:r>
    </w:p>
    <w:p w14:paraId="6E976AF4" w14:textId="77777777" w:rsidR="00C54877" w:rsidRDefault="00C54877" w:rsidP="00C54877"/>
    <w:p w14:paraId="41EF07E7" w14:textId="77777777" w:rsidR="00C54877" w:rsidRDefault="00C54877" w:rsidP="00C54877">
      <w:r>
        <w:t>reply-rate claims</w:t>
      </w:r>
    </w:p>
    <w:p w14:paraId="0A0F0D1A" w14:textId="77777777" w:rsidR="00C54877" w:rsidRDefault="00C54877" w:rsidP="00C54877"/>
    <w:p w14:paraId="7E764C4C" w14:textId="77777777" w:rsidR="00C54877" w:rsidRDefault="00C54877" w:rsidP="00C54877">
      <w:r>
        <w:t>unless real, approved evidence exists.</w:t>
      </w:r>
    </w:p>
    <w:p w14:paraId="1B5A061C" w14:textId="77777777" w:rsidR="00C54877" w:rsidRDefault="00C54877" w:rsidP="00C54877"/>
    <w:p w14:paraId="67A91572" w14:textId="77777777" w:rsidR="00C54877" w:rsidRDefault="00C54877" w:rsidP="00C54877">
      <w:r>
        <w:t>============================================================</w:t>
      </w:r>
    </w:p>
    <w:p w14:paraId="5CA895DF" w14:textId="77777777" w:rsidR="00C54877" w:rsidRDefault="00C54877" w:rsidP="00C54877">
      <w:r>
        <w:t>SAMPLE DATA</w:t>
      </w:r>
    </w:p>
    <w:p w14:paraId="4A8A7596" w14:textId="77777777" w:rsidR="00C54877" w:rsidRDefault="00C54877" w:rsidP="00C54877">
      <w:r>
        <w:t>============================================================</w:t>
      </w:r>
    </w:p>
    <w:p w14:paraId="3CCDD2B6" w14:textId="77777777" w:rsidR="00C54877" w:rsidRDefault="00C54877" w:rsidP="00C54877"/>
    <w:p w14:paraId="3F195414" w14:textId="77777777" w:rsidR="00C54877" w:rsidRDefault="00C54877" w:rsidP="00C54877">
      <w:r>
        <w:t>Generic demo data is allowed inside product UI.</w:t>
      </w:r>
    </w:p>
    <w:p w14:paraId="49BB5370" w14:textId="77777777" w:rsidR="00C54877" w:rsidRDefault="00C54877" w:rsidP="00C54877"/>
    <w:p w14:paraId="327CD72A" w14:textId="77777777" w:rsidR="00C54877" w:rsidRDefault="00C54877" w:rsidP="00C54877">
      <w:r>
        <w:t>Use:</w:t>
      </w:r>
    </w:p>
    <w:p w14:paraId="7A573A2D" w14:textId="77777777" w:rsidR="00C54877" w:rsidRDefault="00C54877" w:rsidP="00C54877"/>
    <w:p w14:paraId="7F5FBAF8" w14:textId="77777777" w:rsidR="00C54877" w:rsidRDefault="00C54877" w:rsidP="00C54877">
      <w:r>
        <w:t>fictional people</w:t>
      </w:r>
    </w:p>
    <w:p w14:paraId="1694A838" w14:textId="77777777" w:rsidR="00C54877" w:rsidRDefault="00C54877" w:rsidP="00C54877"/>
    <w:p w14:paraId="60062404" w14:textId="77777777" w:rsidR="00C54877" w:rsidRDefault="00C54877" w:rsidP="00C54877">
      <w:r>
        <w:t>fictional companies</w:t>
      </w:r>
    </w:p>
    <w:p w14:paraId="66A085B7" w14:textId="77777777" w:rsidR="00C54877" w:rsidRDefault="00C54877" w:rsidP="00C54877"/>
    <w:p w14:paraId="3736BCA2" w14:textId="77777777" w:rsidR="00C54877" w:rsidRDefault="00C54877" w:rsidP="00C54877">
      <w:r>
        <w:t>illustrative search results</w:t>
      </w:r>
    </w:p>
    <w:p w14:paraId="49EF760E" w14:textId="77777777" w:rsidR="00C54877" w:rsidRDefault="00C54877" w:rsidP="00C54877"/>
    <w:p w14:paraId="0290E3D0" w14:textId="77777777" w:rsidR="00C54877" w:rsidRDefault="00C54877" w:rsidP="00C54877">
      <w:r>
        <w:t>But do not label them:</w:t>
      </w:r>
    </w:p>
    <w:p w14:paraId="0B80452F" w14:textId="77777777" w:rsidR="00C54877" w:rsidRDefault="00C54877" w:rsidP="00C54877"/>
    <w:p w14:paraId="52EACC68" w14:textId="77777777" w:rsidR="00C54877" w:rsidRDefault="00C54877" w:rsidP="00C54877">
      <w:r>
        <w:t>real customer</w:t>
      </w:r>
    </w:p>
    <w:p w14:paraId="14B08253" w14:textId="77777777" w:rsidR="00C54877" w:rsidRDefault="00C54877" w:rsidP="00C54877"/>
    <w:p w14:paraId="52845875" w14:textId="77777777" w:rsidR="00C54877" w:rsidRDefault="00C54877" w:rsidP="00C54877">
      <w:r>
        <w:t>live result</w:t>
      </w:r>
    </w:p>
    <w:p w14:paraId="3A426416" w14:textId="77777777" w:rsidR="00C54877" w:rsidRDefault="00C54877" w:rsidP="00C54877"/>
    <w:p w14:paraId="200662D5" w14:textId="77777777" w:rsidR="00C54877" w:rsidRDefault="00C54877" w:rsidP="00C54877">
      <w:r>
        <w:t>actual conversion</w:t>
      </w:r>
    </w:p>
    <w:p w14:paraId="300A39C1" w14:textId="77777777" w:rsidR="00C54877" w:rsidRDefault="00C54877" w:rsidP="00C54877"/>
    <w:p w14:paraId="135679AE" w14:textId="77777777" w:rsidR="00C54877" w:rsidRDefault="00C54877" w:rsidP="00C54877">
      <w:r>
        <w:t>============================================================</w:t>
      </w:r>
    </w:p>
    <w:p w14:paraId="7786D682" w14:textId="77777777" w:rsidR="00C54877" w:rsidRDefault="00C54877" w:rsidP="00C54877">
      <w:r>
        <w:t>COMPONENT ARCHITECTURE</w:t>
      </w:r>
    </w:p>
    <w:p w14:paraId="0AE03250" w14:textId="77777777" w:rsidR="00C54877" w:rsidRDefault="00C54877" w:rsidP="00C54877">
      <w:r>
        <w:t>============================================================</w:t>
      </w:r>
    </w:p>
    <w:p w14:paraId="55F6EEEB" w14:textId="77777777" w:rsidR="00C54877" w:rsidRDefault="00C54877" w:rsidP="00C54877"/>
    <w:p w14:paraId="7D388EA0" w14:textId="77777777" w:rsidR="00C54877" w:rsidRDefault="00C54877" w:rsidP="00C54877">
      <w:r>
        <w:t>Suggested structure:</w:t>
      </w:r>
    </w:p>
    <w:p w14:paraId="7DC4877B" w14:textId="77777777" w:rsidR="00C54877" w:rsidRDefault="00C54877" w:rsidP="00C54877"/>
    <w:p w14:paraId="778E8785" w14:textId="77777777" w:rsidR="00C54877" w:rsidRDefault="00C54877" w:rsidP="00C54877">
      <w:r>
        <w:t>public/</w:t>
      </w:r>
    </w:p>
    <w:p w14:paraId="31F1F3AD" w14:textId="77777777" w:rsidR="00C54877" w:rsidRDefault="00C54877" w:rsidP="00C54877">
      <w:r>
        <w:t xml:space="preserve">  find-leads/</w:t>
      </w:r>
    </w:p>
    <w:p w14:paraId="2A1DFF27" w14:textId="77777777" w:rsidR="00C54877" w:rsidRDefault="00C54877" w:rsidP="00C54877">
      <w:r>
        <w:t xml:space="preserve">    find-leads-page</w:t>
      </w:r>
    </w:p>
    <w:p w14:paraId="5BD243B2" w14:textId="77777777" w:rsidR="00C54877" w:rsidRDefault="00C54877" w:rsidP="00C54877"/>
    <w:p w14:paraId="2C7BFD46" w14:textId="77777777" w:rsidR="00C54877" w:rsidRDefault="00C54877" w:rsidP="00C54877">
      <w:r>
        <w:t xml:space="preserve">    hero/</w:t>
      </w:r>
    </w:p>
    <w:p w14:paraId="2BB038B4" w14:textId="77777777" w:rsidR="00C54877" w:rsidRDefault="00C54877" w:rsidP="00C54877">
      <w:r>
        <w:t xml:space="preserve">      find-leads-hero</w:t>
      </w:r>
    </w:p>
    <w:p w14:paraId="227C15CD" w14:textId="77777777" w:rsidR="00C54877" w:rsidRDefault="00C54877" w:rsidP="00C54877">
      <w:r>
        <w:t xml:space="preserve">      find-leads-hero-chat</w:t>
      </w:r>
    </w:p>
    <w:p w14:paraId="0D5D2D19" w14:textId="77777777" w:rsidR="00C54877" w:rsidRDefault="00C54877" w:rsidP="00C54877">
      <w:r>
        <w:t xml:space="preserve">      previous-chats-drawer</w:t>
      </w:r>
    </w:p>
    <w:p w14:paraId="4A97C078" w14:textId="77777777" w:rsidR="00C54877" w:rsidRDefault="00C54877" w:rsidP="00C54877">
      <w:r>
        <w:t xml:space="preserve">      acquisition-profile-preview</w:t>
      </w:r>
    </w:p>
    <w:p w14:paraId="3ABF91C3" w14:textId="77777777" w:rsidR="00C54877" w:rsidRDefault="00C54877" w:rsidP="00C54877"/>
    <w:p w14:paraId="6247BB55" w14:textId="77777777" w:rsidR="00C54877" w:rsidRDefault="00C54877" w:rsidP="00C54877">
      <w:r>
        <w:lastRenderedPageBreak/>
        <w:t xml:space="preserve">    business-learning/</w:t>
      </w:r>
    </w:p>
    <w:p w14:paraId="74EA8F61" w14:textId="77777777" w:rsidR="00C54877" w:rsidRDefault="00C54877" w:rsidP="00C54877">
      <w:r>
        <w:t xml:space="preserve">      business-learning-section</w:t>
      </w:r>
    </w:p>
    <w:p w14:paraId="658B84D5" w14:textId="77777777" w:rsidR="00C54877" w:rsidRDefault="00C54877" w:rsidP="00C54877">
      <w:r>
        <w:t xml:space="preserve">      website-analysis-demo</w:t>
      </w:r>
    </w:p>
    <w:p w14:paraId="3473BE50" w14:textId="77777777" w:rsidR="00C54877" w:rsidRDefault="00C54877" w:rsidP="00C54877">
      <w:r>
        <w:t xml:space="preserve">      acquisition-profile-demo</w:t>
      </w:r>
    </w:p>
    <w:p w14:paraId="5758E238" w14:textId="77777777" w:rsidR="00C54877" w:rsidRDefault="00C54877" w:rsidP="00C54877"/>
    <w:p w14:paraId="07EB7269" w14:textId="77777777" w:rsidR="00C54877" w:rsidRDefault="00C54877" w:rsidP="00C54877">
      <w:r>
        <w:t xml:space="preserve">    search-plan/</w:t>
      </w:r>
    </w:p>
    <w:p w14:paraId="6E90E77B" w14:textId="77777777" w:rsidR="00C54877" w:rsidRDefault="00C54877" w:rsidP="00C54877">
      <w:r>
        <w:t xml:space="preserve">      search-plan-section</w:t>
      </w:r>
    </w:p>
    <w:p w14:paraId="480D4282" w14:textId="77777777" w:rsidR="00C54877" w:rsidRDefault="00C54877" w:rsidP="00C54877">
      <w:r>
        <w:t xml:space="preserve">      structured-search-plan</w:t>
      </w:r>
    </w:p>
    <w:p w14:paraId="3FBD5390" w14:textId="77777777" w:rsidR="00C54877" w:rsidRDefault="00C54877" w:rsidP="00C54877">
      <w:r>
        <w:t xml:space="preserve">      search-budget-preview</w:t>
      </w:r>
    </w:p>
    <w:p w14:paraId="5D3B8916" w14:textId="77777777" w:rsidR="00C54877" w:rsidRDefault="00C54877" w:rsidP="00C54877"/>
    <w:p w14:paraId="5006FFA9" w14:textId="77777777" w:rsidR="00C54877" w:rsidRDefault="00C54877" w:rsidP="00C54877">
      <w:r>
        <w:t xml:space="preserve">    sourcing/</w:t>
      </w:r>
    </w:p>
    <w:p w14:paraId="378ADB19" w14:textId="77777777" w:rsidR="00C54877" w:rsidRDefault="00C54877" w:rsidP="00C54877">
      <w:r>
        <w:t xml:space="preserve">      sourcing-section</w:t>
      </w:r>
    </w:p>
    <w:p w14:paraId="65042CB7" w14:textId="77777777" w:rsidR="00C54877" w:rsidRDefault="00C54877" w:rsidP="00C54877">
      <w:r>
        <w:t xml:space="preserve">      sourcing-agent-chat</w:t>
      </w:r>
    </w:p>
    <w:p w14:paraId="6C345221" w14:textId="77777777" w:rsidR="00C54877" w:rsidRDefault="00C54877" w:rsidP="00C54877">
      <w:r>
        <w:t xml:space="preserve">      sourcing-stage</w:t>
      </w:r>
    </w:p>
    <w:p w14:paraId="2E3F9A2D" w14:textId="77777777" w:rsidR="00C54877" w:rsidRDefault="00C54877" w:rsidP="00C54877">
      <w:r>
        <w:t xml:space="preserve">      sourcing-counters</w:t>
      </w:r>
    </w:p>
    <w:p w14:paraId="590A7043" w14:textId="77777777" w:rsidR="00C54877" w:rsidRDefault="00C54877" w:rsidP="00C54877">
      <w:r>
        <w:t xml:space="preserve">      sourcing-allowance</w:t>
      </w:r>
    </w:p>
    <w:p w14:paraId="008191DC" w14:textId="77777777" w:rsidR="00C54877" w:rsidRDefault="00C54877" w:rsidP="00C54877"/>
    <w:p w14:paraId="05C55E65" w14:textId="77777777" w:rsidR="00C54877" w:rsidRDefault="00C54877" w:rsidP="00C54877">
      <w:r>
        <w:t xml:space="preserve">    prospects/</w:t>
      </w:r>
    </w:p>
    <w:p w14:paraId="7FC30861" w14:textId="77777777" w:rsidR="00C54877" w:rsidRDefault="00C54877" w:rsidP="00C54877">
      <w:r>
        <w:t xml:space="preserve">      prospects-section</w:t>
      </w:r>
    </w:p>
    <w:p w14:paraId="782565B5" w14:textId="77777777" w:rsidR="00C54877" w:rsidRDefault="00C54877" w:rsidP="00C54877">
      <w:r>
        <w:t xml:space="preserve">      prospect-table</w:t>
      </w:r>
    </w:p>
    <w:p w14:paraId="4DBBC411" w14:textId="77777777" w:rsidR="00C54877" w:rsidRDefault="00C54877" w:rsidP="00C54877">
      <w:r>
        <w:t xml:space="preserve">      prospect-card</w:t>
      </w:r>
    </w:p>
    <w:p w14:paraId="375DAEFF" w14:textId="77777777" w:rsidR="00C54877" w:rsidRDefault="00C54877" w:rsidP="00C54877">
      <w:r>
        <w:t xml:space="preserve">      prospect-filters</w:t>
      </w:r>
    </w:p>
    <w:p w14:paraId="200F38EA" w14:textId="77777777" w:rsidR="00C54877" w:rsidRDefault="00C54877" w:rsidP="00C54877"/>
    <w:p w14:paraId="03073F67" w14:textId="77777777" w:rsidR="00C54877" w:rsidRDefault="00C54877" w:rsidP="00C54877">
      <w:r>
        <w:t xml:space="preserve">    scoring/</w:t>
      </w:r>
    </w:p>
    <w:p w14:paraId="48181674" w14:textId="77777777" w:rsidR="00C54877" w:rsidRDefault="00C54877" w:rsidP="00C54877">
      <w:r>
        <w:t xml:space="preserve">      scoring-section</w:t>
      </w:r>
    </w:p>
    <w:p w14:paraId="5F223748" w14:textId="77777777" w:rsidR="00C54877" w:rsidRDefault="00C54877" w:rsidP="00C54877">
      <w:r>
        <w:t xml:space="preserve">      score-breakdown</w:t>
      </w:r>
    </w:p>
    <w:p w14:paraId="3EAFBF84" w14:textId="77777777" w:rsidR="00C54877" w:rsidRDefault="00C54877" w:rsidP="00C54877">
      <w:r>
        <w:t xml:space="preserve">      score-factor</w:t>
      </w:r>
    </w:p>
    <w:p w14:paraId="7752F62E" w14:textId="77777777" w:rsidR="00C54877" w:rsidRDefault="00C54877" w:rsidP="00C54877">
      <w:r>
        <w:t xml:space="preserve">      evidence-panel</w:t>
      </w:r>
    </w:p>
    <w:p w14:paraId="44BB2AA3" w14:textId="77777777" w:rsidR="00C54877" w:rsidRDefault="00C54877" w:rsidP="00C54877"/>
    <w:p w14:paraId="5B5F86A8" w14:textId="77777777" w:rsidR="00C54877" w:rsidRDefault="00C54877" w:rsidP="00C54877">
      <w:r>
        <w:t xml:space="preserve">    intent/</w:t>
      </w:r>
    </w:p>
    <w:p w14:paraId="7ABDB3E5" w14:textId="77777777" w:rsidR="00C54877" w:rsidRDefault="00C54877" w:rsidP="00C54877">
      <w:r>
        <w:t xml:space="preserve">      intent-section</w:t>
      </w:r>
    </w:p>
    <w:p w14:paraId="5AAB425D" w14:textId="77777777" w:rsidR="00C54877" w:rsidRDefault="00C54877" w:rsidP="00C54877">
      <w:r>
        <w:t xml:space="preserve">      intent-category-list</w:t>
      </w:r>
    </w:p>
    <w:p w14:paraId="771DD275" w14:textId="77777777" w:rsidR="00C54877" w:rsidRDefault="00C54877" w:rsidP="00C54877">
      <w:r>
        <w:t xml:space="preserve">      intent-feed</w:t>
      </w:r>
    </w:p>
    <w:p w14:paraId="4E1FC931" w14:textId="77777777" w:rsidR="00C54877" w:rsidRDefault="00C54877" w:rsidP="00C54877">
      <w:r>
        <w:t xml:space="preserve">      intent-event</w:t>
      </w:r>
    </w:p>
    <w:p w14:paraId="34762BDA" w14:textId="77777777" w:rsidR="00C54877" w:rsidRDefault="00C54877" w:rsidP="00C54877"/>
    <w:p w14:paraId="347D15E0" w14:textId="77777777" w:rsidR="00C54877" w:rsidRDefault="00C54877" w:rsidP="00C54877">
      <w:r>
        <w:t xml:space="preserve">    campaigns/</w:t>
      </w:r>
    </w:p>
    <w:p w14:paraId="3DBCF762" w14:textId="77777777" w:rsidR="00C54877" w:rsidRDefault="00C54877" w:rsidP="00C54877">
      <w:r>
        <w:t xml:space="preserve">      campaign-section</w:t>
      </w:r>
    </w:p>
    <w:p w14:paraId="156B4F9C" w14:textId="77777777" w:rsidR="00C54877" w:rsidRDefault="00C54877" w:rsidP="00C54877">
      <w:r>
        <w:t xml:space="preserve">      campaign-stepper</w:t>
      </w:r>
    </w:p>
    <w:p w14:paraId="50D9C174" w14:textId="77777777" w:rsidR="00C54877" w:rsidRDefault="00C54877" w:rsidP="00C54877">
      <w:r>
        <w:t xml:space="preserve">      campaign-goal</w:t>
      </w:r>
    </w:p>
    <w:p w14:paraId="4CDF584E" w14:textId="77777777" w:rsidR="00C54877" w:rsidRDefault="00C54877" w:rsidP="00C54877">
      <w:r>
        <w:t xml:space="preserve">      campaign-outreach-preview</w:t>
      </w:r>
    </w:p>
    <w:p w14:paraId="2F4B8805" w14:textId="77777777" w:rsidR="00C54877" w:rsidRDefault="00C54877" w:rsidP="00C54877">
      <w:r>
        <w:t xml:space="preserve">      campaign-limits</w:t>
      </w:r>
    </w:p>
    <w:p w14:paraId="7FADFFEE" w14:textId="77777777" w:rsidR="00C54877" w:rsidRDefault="00C54877" w:rsidP="00C54877"/>
    <w:p w14:paraId="51403EAD" w14:textId="77777777" w:rsidR="00C54877" w:rsidRDefault="00C54877" w:rsidP="00C54877">
      <w:r>
        <w:t xml:space="preserve">    promotion/</w:t>
      </w:r>
    </w:p>
    <w:p w14:paraId="28B15E5F" w14:textId="77777777" w:rsidR="00C54877" w:rsidRDefault="00C54877" w:rsidP="00C54877">
      <w:r>
        <w:t xml:space="preserve">      promotion-section</w:t>
      </w:r>
    </w:p>
    <w:p w14:paraId="377E2F17" w14:textId="77777777" w:rsidR="00C54877" w:rsidRDefault="00C54877" w:rsidP="00C54877">
      <w:r>
        <w:t xml:space="preserve">      promotion-bridge</w:t>
      </w:r>
    </w:p>
    <w:p w14:paraId="7EE15141" w14:textId="77777777" w:rsidR="00C54877" w:rsidRDefault="00C54877" w:rsidP="00C54877">
      <w:r>
        <w:t xml:space="preserve">      conversation-continuity</w:t>
      </w:r>
    </w:p>
    <w:p w14:paraId="24F72AE4" w14:textId="77777777" w:rsidR="00C54877" w:rsidRDefault="00C54877" w:rsidP="00C54877"/>
    <w:p w14:paraId="39354578" w14:textId="77777777" w:rsidR="00C54877" w:rsidRDefault="00C54877" w:rsidP="00C54877">
      <w:r>
        <w:t xml:space="preserve">    analytics/</w:t>
      </w:r>
    </w:p>
    <w:p w14:paraId="4BB6E1DD" w14:textId="77777777" w:rsidR="00C54877" w:rsidRDefault="00C54877" w:rsidP="00C54877">
      <w:r>
        <w:t xml:space="preserve">      acquisition-analytics-section</w:t>
      </w:r>
    </w:p>
    <w:p w14:paraId="4203A9E3" w14:textId="77777777" w:rsidR="00C54877" w:rsidRDefault="00C54877" w:rsidP="00C54877">
      <w:r>
        <w:t xml:space="preserve">      acquisition-funnel</w:t>
      </w:r>
    </w:p>
    <w:p w14:paraId="219931B3" w14:textId="77777777" w:rsidR="00C54877" w:rsidRDefault="00C54877" w:rsidP="00C54877"/>
    <w:p w14:paraId="0D145767" w14:textId="77777777" w:rsidR="00C54877" w:rsidRDefault="00C54877" w:rsidP="00C54877">
      <w:r>
        <w:lastRenderedPageBreak/>
        <w:t xml:space="preserve">    final-cta/</w:t>
      </w:r>
    </w:p>
    <w:p w14:paraId="6069C6CF" w14:textId="77777777" w:rsidR="00C54877" w:rsidRDefault="00C54877" w:rsidP="00C54877">
      <w:r>
        <w:t xml:space="preserve">      find-leads-final-cta</w:t>
      </w:r>
    </w:p>
    <w:p w14:paraId="54FCDC79" w14:textId="77777777" w:rsidR="00C54877" w:rsidRDefault="00C54877" w:rsidP="00C54877"/>
    <w:p w14:paraId="03A2EFAB" w14:textId="77777777" w:rsidR="00C54877" w:rsidRDefault="00C54877" w:rsidP="00C54877">
      <w:r>
        <w:t>Adapt naming to existing conventions.</w:t>
      </w:r>
    </w:p>
    <w:p w14:paraId="1CD12134" w14:textId="77777777" w:rsidR="00C54877" w:rsidRDefault="00C54877" w:rsidP="00C54877"/>
    <w:p w14:paraId="1DF39691" w14:textId="77777777" w:rsidR="00C54877" w:rsidRDefault="00C54877" w:rsidP="00C54877">
      <w:r>
        <w:t>============================================================</w:t>
      </w:r>
    </w:p>
    <w:p w14:paraId="24E407E1" w14:textId="77777777" w:rsidR="00C54877" w:rsidRDefault="00C54877" w:rsidP="00C54877">
      <w:r>
        <w:t>VISUAL QA — HERO</w:t>
      </w:r>
    </w:p>
    <w:p w14:paraId="5B0EF5FD" w14:textId="77777777" w:rsidR="00C54877" w:rsidRDefault="00C54877" w:rsidP="00C54877">
      <w:r>
        <w:t>============================================================</w:t>
      </w:r>
    </w:p>
    <w:p w14:paraId="67FFCE0A" w14:textId="77777777" w:rsidR="00C54877" w:rsidRDefault="00C54877" w:rsidP="00C54877"/>
    <w:p w14:paraId="5B903B62" w14:textId="77777777" w:rsidR="00C54877" w:rsidRDefault="00C54877" w:rsidP="00C54877">
      <w:r>
        <w:t>[ ] FIND LEADS eyebrow</w:t>
      </w:r>
    </w:p>
    <w:p w14:paraId="47431211" w14:textId="77777777" w:rsidR="00C54877" w:rsidRDefault="00C54877" w:rsidP="00C54877"/>
    <w:p w14:paraId="7318EC7E" w14:textId="77777777" w:rsidR="00C54877" w:rsidRDefault="00C54877" w:rsidP="00C54877">
      <w:r>
        <w:t>[ ] exact H1</w:t>
      </w:r>
    </w:p>
    <w:p w14:paraId="1E358135" w14:textId="77777777" w:rsidR="00C54877" w:rsidRDefault="00C54877" w:rsidP="00C54877"/>
    <w:p w14:paraId="05AA833B" w14:textId="77777777" w:rsidR="00C54877" w:rsidRDefault="00C54877" w:rsidP="00C54877">
      <w:r>
        <w:t>[ ] supporting body</w:t>
      </w:r>
    </w:p>
    <w:p w14:paraId="79793204" w14:textId="77777777" w:rsidR="00C54877" w:rsidRDefault="00C54877" w:rsidP="00C54877"/>
    <w:p w14:paraId="3980BD83" w14:textId="77777777" w:rsidR="00C54877" w:rsidRDefault="00C54877" w:rsidP="00C54877">
      <w:r>
        <w:t>[ ] Start Finding Leads</w:t>
      </w:r>
    </w:p>
    <w:p w14:paraId="1AF32063" w14:textId="77777777" w:rsidR="00C54877" w:rsidRDefault="00C54877" w:rsidP="00C54877"/>
    <w:p w14:paraId="7C2E289D" w14:textId="77777777" w:rsidR="00C54877" w:rsidRDefault="00C54877" w:rsidP="00C54877">
      <w:r>
        <w:t>[ ] See how sourcing works</w:t>
      </w:r>
    </w:p>
    <w:p w14:paraId="11D90726" w14:textId="77777777" w:rsidR="00C54877" w:rsidRDefault="00C54877" w:rsidP="00C54877"/>
    <w:p w14:paraId="4DF3F6E0" w14:textId="77777777" w:rsidR="00C54877" w:rsidRDefault="00C54877" w:rsidP="00C54877">
      <w:r>
        <w:t>[ ] trust line</w:t>
      </w:r>
    </w:p>
    <w:p w14:paraId="2352C073" w14:textId="77777777" w:rsidR="00C54877" w:rsidRDefault="00C54877" w:rsidP="00C54877"/>
    <w:p w14:paraId="38ADC3C9" w14:textId="77777777" w:rsidR="00C54877" w:rsidRDefault="00C54877" w:rsidP="00C54877">
      <w:r>
        <w:t>[ ] centered AI chat</w:t>
      </w:r>
    </w:p>
    <w:p w14:paraId="7D3CBED9" w14:textId="77777777" w:rsidR="00C54877" w:rsidRDefault="00C54877" w:rsidP="00C54877"/>
    <w:p w14:paraId="1E7279F4" w14:textId="77777777" w:rsidR="00C54877" w:rsidRDefault="00C54877" w:rsidP="00C54877">
      <w:r>
        <w:t>[ ] prompt chips</w:t>
      </w:r>
    </w:p>
    <w:p w14:paraId="28BD4781" w14:textId="77777777" w:rsidR="00C54877" w:rsidRDefault="00C54877" w:rsidP="00C54877"/>
    <w:p w14:paraId="006CECBE" w14:textId="77777777" w:rsidR="00C54877" w:rsidRDefault="00C54877" w:rsidP="00C54877">
      <w:r>
        <w:t>[ ] sample request</w:t>
      </w:r>
    </w:p>
    <w:p w14:paraId="6DC2F66F" w14:textId="77777777" w:rsidR="00C54877" w:rsidRDefault="00C54877" w:rsidP="00C54877"/>
    <w:p w14:paraId="6B74F01E" w14:textId="77777777" w:rsidR="00C54877" w:rsidRDefault="00C54877" w:rsidP="00C54877">
      <w:r>
        <w:t>[ ] AI response</w:t>
      </w:r>
    </w:p>
    <w:p w14:paraId="002C9495" w14:textId="77777777" w:rsidR="00C54877" w:rsidRDefault="00C54877" w:rsidP="00C54877"/>
    <w:p w14:paraId="494CB7F9" w14:textId="77777777" w:rsidR="00C54877" w:rsidRDefault="00C54877" w:rsidP="00C54877">
      <w:r>
        <w:t>[ ] search plan</w:t>
      </w:r>
    </w:p>
    <w:p w14:paraId="1F3AACDE" w14:textId="77777777" w:rsidR="00C54877" w:rsidRDefault="00C54877" w:rsidP="00C54877"/>
    <w:p w14:paraId="2906879B" w14:textId="77777777" w:rsidR="00C54877" w:rsidRDefault="00C54877" w:rsidP="00C54877">
      <w:r>
        <w:t>[ ] profile preview</w:t>
      </w:r>
    </w:p>
    <w:p w14:paraId="7A8D1FAB" w14:textId="77777777" w:rsidR="00C54877" w:rsidRDefault="00C54877" w:rsidP="00C54877"/>
    <w:p w14:paraId="1304E593" w14:textId="77777777" w:rsidR="00C54877" w:rsidRDefault="00C54877" w:rsidP="00C54877">
      <w:r>
        <w:t>[ ] previous chats affordance</w:t>
      </w:r>
    </w:p>
    <w:p w14:paraId="3DE7F505" w14:textId="77777777" w:rsidR="00C54877" w:rsidRDefault="00C54877" w:rsidP="00C54877"/>
    <w:p w14:paraId="06AF98A3" w14:textId="77777777" w:rsidR="00C54877" w:rsidRDefault="00C54877" w:rsidP="00C54877">
      <w:r>
        <w:t>[ ] no generic database-filter hero</w:t>
      </w:r>
    </w:p>
    <w:p w14:paraId="197F5433" w14:textId="77777777" w:rsidR="00C54877" w:rsidRDefault="00C54877" w:rsidP="00C54877"/>
    <w:p w14:paraId="44CDD7BB" w14:textId="77777777" w:rsidR="00C54877" w:rsidRDefault="00C54877" w:rsidP="00C54877">
      <w:r>
        <w:t>============================================================</w:t>
      </w:r>
    </w:p>
    <w:p w14:paraId="27DA0B69" w14:textId="77777777" w:rsidR="00C54877" w:rsidRDefault="00C54877" w:rsidP="00C54877">
      <w:r>
        <w:t>VISUAL QA — BUSINESS LEARNING</w:t>
      </w:r>
    </w:p>
    <w:p w14:paraId="72F472E3" w14:textId="77777777" w:rsidR="00C54877" w:rsidRDefault="00C54877" w:rsidP="00C54877">
      <w:r>
        <w:t>============================================================</w:t>
      </w:r>
    </w:p>
    <w:p w14:paraId="26E87410" w14:textId="77777777" w:rsidR="00C54877" w:rsidRDefault="00C54877" w:rsidP="00C54877"/>
    <w:p w14:paraId="3EB95E8F" w14:textId="77777777" w:rsidR="00C54877" w:rsidRDefault="00C54877" w:rsidP="00C54877">
      <w:r>
        <w:t>[ ] website analysis</w:t>
      </w:r>
    </w:p>
    <w:p w14:paraId="686D5822" w14:textId="77777777" w:rsidR="00C54877" w:rsidRDefault="00C54877" w:rsidP="00C54877"/>
    <w:p w14:paraId="45DAF56E" w14:textId="77777777" w:rsidR="00C54877" w:rsidRDefault="00C54877" w:rsidP="00C54877">
      <w:r>
        <w:t>[ ] progress</w:t>
      </w:r>
    </w:p>
    <w:p w14:paraId="7C065812" w14:textId="77777777" w:rsidR="00C54877" w:rsidRDefault="00C54877" w:rsidP="00C54877"/>
    <w:p w14:paraId="1A6DA5F3" w14:textId="77777777" w:rsidR="00C54877" w:rsidRDefault="00C54877" w:rsidP="00C54877">
      <w:r>
        <w:t>[ ] services</w:t>
      </w:r>
    </w:p>
    <w:p w14:paraId="7B84150B" w14:textId="77777777" w:rsidR="00C54877" w:rsidRDefault="00C54877" w:rsidP="00C54877"/>
    <w:p w14:paraId="152848ED" w14:textId="77777777" w:rsidR="00C54877" w:rsidRDefault="00C54877" w:rsidP="00C54877">
      <w:r>
        <w:t>[ ] locations</w:t>
      </w:r>
    </w:p>
    <w:p w14:paraId="45825E60" w14:textId="77777777" w:rsidR="00C54877" w:rsidRDefault="00C54877" w:rsidP="00C54877"/>
    <w:p w14:paraId="356B5E25" w14:textId="77777777" w:rsidR="00C54877" w:rsidRDefault="00C54877" w:rsidP="00C54877">
      <w:r>
        <w:t>[ ] target customers</w:t>
      </w:r>
    </w:p>
    <w:p w14:paraId="7307800A" w14:textId="77777777" w:rsidR="00C54877" w:rsidRDefault="00C54877" w:rsidP="00C54877"/>
    <w:p w14:paraId="01C7EE3B" w14:textId="77777777" w:rsidR="00C54877" w:rsidRDefault="00C54877" w:rsidP="00C54877">
      <w:r>
        <w:lastRenderedPageBreak/>
        <w:t>[ ] conversion goal</w:t>
      </w:r>
    </w:p>
    <w:p w14:paraId="6E0B04CE" w14:textId="77777777" w:rsidR="00C54877" w:rsidRDefault="00C54877" w:rsidP="00C54877"/>
    <w:p w14:paraId="37C43598" w14:textId="77777777" w:rsidR="00C54877" w:rsidRDefault="00C54877" w:rsidP="00C54877">
      <w:r>
        <w:t>[ ] review/edit statement</w:t>
      </w:r>
    </w:p>
    <w:p w14:paraId="7D48E234" w14:textId="77777777" w:rsidR="00C54877" w:rsidRDefault="00C54877" w:rsidP="00C54877"/>
    <w:p w14:paraId="701AEADC" w14:textId="77777777" w:rsidR="00C54877" w:rsidRDefault="00C54877" w:rsidP="00C54877">
      <w:r>
        <w:t>============================================================</w:t>
      </w:r>
    </w:p>
    <w:p w14:paraId="53B0F16E" w14:textId="77777777" w:rsidR="00C54877" w:rsidRDefault="00C54877" w:rsidP="00C54877">
      <w:r>
        <w:t>VISUAL QA — SEARCH PLAN</w:t>
      </w:r>
    </w:p>
    <w:p w14:paraId="462AFE60" w14:textId="77777777" w:rsidR="00C54877" w:rsidRDefault="00C54877" w:rsidP="00C54877">
      <w:r>
        <w:t>============================================================</w:t>
      </w:r>
    </w:p>
    <w:p w14:paraId="7A6D748D" w14:textId="77777777" w:rsidR="00C54877" w:rsidRDefault="00C54877" w:rsidP="00C54877"/>
    <w:p w14:paraId="541D3098" w14:textId="77777777" w:rsidR="00C54877" w:rsidRDefault="00C54877" w:rsidP="00C54877">
      <w:r>
        <w:t>[ ] industry</w:t>
      </w:r>
    </w:p>
    <w:p w14:paraId="7EDE1C4B" w14:textId="77777777" w:rsidR="00C54877" w:rsidRDefault="00C54877" w:rsidP="00C54877"/>
    <w:p w14:paraId="29F06AB9" w14:textId="77777777" w:rsidR="00C54877" w:rsidRDefault="00C54877" w:rsidP="00C54877">
      <w:r>
        <w:t>[ ] location</w:t>
      </w:r>
    </w:p>
    <w:p w14:paraId="073B1041" w14:textId="77777777" w:rsidR="00C54877" w:rsidRDefault="00C54877" w:rsidP="00C54877"/>
    <w:p w14:paraId="7FEB474E" w14:textId="77777777" w:rsidR="00C54877" w:rsidRDefault="00C54877" w:rsidP="00C54877">
      <w:r>
        <w:t>[ ] company</w:t>
      </w:r>
    </w:p>
    <w:p w14:paraId="001B764C" w14:textId="77777777" w:rsidR="00C54877" w:rsidRDefault="00C54877" w:rsidP="00C54877"/>
    <w:p w14:paraId="3895F7EF" w14:textId="77777777" w:rsidR="00C54877" w:rsidRDefault="00C54877" w:rsidP="00C54877">
      <w:r>
        <w:t>[ ] roles</w:t>
      </w:r>
    </w:p>
    <w:p w14:paraId="6C5559C0" w14:textId="77777777" w:rsidR="00C54877" w:rsidRDefault="00C54877" w:rsidP="00C54877"/>
    <w:p w14:paraId="2160FF62" w14:textId="77777777" w:rsidR="00C54877" w:rsidRDefault="00C54877" w:rsidP="00C54877">
      <w:r>
        <w:t>[ ] intent</w:t>
      </w:r>
    </w:p>
    <w:p w14:paraId="213203FB" w14:textId="77777777" w:rsidR="00C54877" w:rsidRDefault="00C54877" w:rsidP="00C54877"/>
    <w:p w14:paraId="16CF8290" w14:textId="77777777" w:rsidR="00C54877" w:rsidRDefault="00C54877" w:rsidP="00C54877">
      <w:r>
        <w:t>[ ] exclusions</w:t>
      </w:r>
    </w:p>
    <w:p w14:paraId="31D081A4" w14:textId="77777777" w:rsidR="00C54877" w:rsidRDefault="00C54877" w:rsidP="00C54877"/>
    <w:p w14:paraId="270A3451" w14:textId="77777777" w:rsidR="00C54877" w:rsidRDefault="00C54877" w:rsidP="00C54877">
      <w:r>
        <w:t>[ ] grade</w:t>
      </w:r>
    </w:p>
    <w:p w14:paraId="4D85C2B2" w14:textId="77777777" w:rsidR="00C54877" w:rsidRDefault="00C54877" w:rsidP="00C54877"/>
    <w:p w14:paraId="1F8AF424" w14:textId="77777777" w:rsidR="00C54877" w:rsidRDefault="00C54877" w:rsidP="00C54877">
      <w:r>
        <w:t>[ ] target</w:t>
      </w:r>
    </w:p>
    <w:p w14:paraId="30C4DBE0" w14:textId="77777777" w:rsidR="00C54877" w:rsidRDefault="00C54877" w:rsidP="00C54877"/>
    <w:p w14:paraId="0B33EF34" w14:textId="77777777" w:rsidR="00C54877" w:rsidRDefault="00C54877" w:rsidP="00C54877">
      <w:r>
        <w:t>[ ] review mode</w:t>
      </w:r>
    </w:p>
    <w:p w14:paraId="626C54A9" w14:textId="77777777" w:rsidR="00C54877" w:rsidRDefault="00C54877" w:rsidP="00C54877"/>
    <w:p w14:paraId="70F8CF21" w14:textId="77777777" w:rsidR="00C54877" w:rsidRDefault="00C54877" w:rsidP="00C54877">
      <w:r>
        <w:t>[ ] start sourcing CTA</w:t>
      </w:r>
    </w:p>
    <w:p w14:paraId="142F08DF" w14:textId="77777777" w:rsidR="00C54877" w:rsidRDefault="00C54877" w:rsidP="00C54877"/>
    <w:p w14:paraId="6B740B6E" w14:textId="77777777" w:rsidR="00C54877" w:rsidRDefault="00C54877" w:rsidP="00C54877">
      <w:r>
        <w:t>[ ] budget/allowance clarity</w:t>
      </w:r>
    </w:p>
    <w:p w14:paraId="5DE7728C" w14:textId="77777777" w:rsidR="00C54877" w:rsidRDefault="00C54877" w:rsidP="00C54877"/>
    <w:p w14:paraId="13223ACE" w14:textId="77777777" w:rsidR="00C54877" w:rsidRDefault="00C54877" w:rsidP="00C54877">
      <w:r>
        <w:t>============================================================</w:t>
      </w:r>
    </w:p>
    <w:p w14:paraId="2336B16D" w14:textId="77777777" w:rsidR="00C54877" w:rsidRDefault="00C54877" w:rsidP="00C54877">
      <w:r>
        <w:t>VISUAL QA — SOURCING</w:t>
      </w:r>
    </w:p>
    <w:p w14:paraId="04416C1B" w14:textId="77777777" w:rsidR="00C54877" w:rsidRDefault="00C54877" w:rsidP="00C54877">
      <w:r>
        <w:t>============================================================</w:t>
      </w:r>
    </w:p>
    <w:p w14:paraId="5CDD028D" w14:textId="77777777" w:rsidR="00C54877" w:rsidRDefault="00C54877" w:rsidP="00C54877"/>
    <w:p w14:paraId="25B7C4A6" w14:textId="77777777" w:rsidR="00C54877" w:rsidRDefault="00C54877" w:rsidP="00C54877">
      <w:r>
        <w:t>[ ] chat/agent presentation</w:t>
      </w:r>
    </w:p>
    <w:p w14:paraId="15FFDD96" w14:textId="77777777" w:rsidR="00C54877" w:rsidRDefault="00C54877" w:rsidP="00C54877"/>
    <w:p w14:paraId="13E48FB3" w14:textId="77777777" w:rsidR="00C54877" w:rsidRDefault="00C54877" w:rsidP="00C54877">
      <w:r>
        <w:t>[ ] 12 stages</w:t>
      </w:r>
    </w:p>
    <w:p w14:paraId="42696F17" w14:textId="77777777" w:rsidR="00C54877" w:rsidRDefault="00C54877" w:rsidP="00C54877"/>
    <w:p w14:paraId="61D78D82" w14:textId="77777777" w:rsidR="00C54877" w:rsidRDefault="00C54877" w:rsidP="00C54877">
      <w:r>
        <w:t>[ ] counters</w:t>
      </w:r>
    </w:p>
    <w:p w14:paraId="255CB15C" w14:textId="77777777" w:rsidR="00C54877" w:rsidRDefault="00C54877" w:rsidP="00C54877"/>
    <w:p w14:paraId="700CD6EF" w14:textId="77777777" w:rsidR="00C54877" w:rsidRDefault="00C54877" w:rsidP="00C54877">
      <w:r>
        <w:t>[ ] current stage</w:t>
      </w:r>
    </w:p>
    <w:p w14:paraId="379E77BA" w14:textId="77777777" w:rsidR="00C54877" w:rsidRDefault="00C54877" w:rsidP="00C54877"/>
    <w:p w14:paraId="5563D96F" w14:textId="77777777" w:rsidR="00C54877" w:rsidRDefault="00C54877" w:rsidP="00C54877">
      <w:r>
        <w:t>[ ] completed stages</w:t>
      </w:r>
    </w:p>
    <w:p w14:paraId="7299605F" w14:textId="77777777" w:rsidR="00C54877" w:rsidRDefault="00C54877" w:rsidP="00C54877"/>
    <w:p w14:paraId="01130FAE" w14:textId="77777777" w:rsidR="00C54877" w:rsidRDefault="00C54877" w:rsidP="00C54877">
      <w:r>
        <w:t>[ ] review state</w:t>
      </w:r>
    </w:p>
    <w:p w14:paraId="534D40BB" w14:textId="77777777" w:rsidR="00C54877" w:rsidRDefault="00C54877" w:rsidP="00C54877"/>
    <w:p w14:paraId="55B91A74" w14:textId="77777777" w:rsidR="00C54877" w:rsidRDefault="00C54877" w:rsidP="00C54877">
      <w:r>
        <w:t>[ ] budget/allowance</w:t>
      </w:r>
    </w:p>
    <w:p w14:paraId="3938B540" w14:textId="77777777" w:rsidR="00C54877" w:rsidRDefault="00C54877" w:rsidP="00C54877"/>
    <w:p w14:paraId="4F8E1B4F" w14:textId="77777777" w:rsidR="00C54877" w:rsidRDefault="00C54877" w:rsidP="00C54877">
      <w:r>
        <w:t>[ ] controls</w:t>
      </w:r>
    </w:p>
    <w:p w14:paraId="19BA9558" w14:textId="77777777" w:rsidR="00C54877" w:rsidRDefault="00C54877" w:rsidP="00C54877"/>
    <w:p w14:paraId="26001D2C" w14:textId="77777777" w:rsidR="00C54877" w:rsidRDefault="00C54877" w:rsidP="00C54877">
      <w:r>
        <w:t>[ ] no developer-console styling</w:t>
      </w:r>
    </w:p>
    <w:p w14:paraId="6D6BF068" w14:textId="77777777" w:rsidR="00C54877" w:rsidRDefault="00C54877" w:rsidP="00C54877"/>
    <w:p w14:paraId="60F2B44C" w14:textId="77777777" w:rsidR="00C54877" w:rsidRDefault="00C54877" w:rsidP="00C54877">
      <w:r>
        <w:t>============================================================</w:t>
      </w:r>
    </w:p>
    <w:p w14:paraId="59FBC4D0" w14:textId="77777777" w:rsidR="00C54877" w:rsidRDefault="00C54877" w:rsidP="00C54877">
      <w:r>
        <w:t>VISUAL QA — PROSPECTS</w:t>
      </w:r>
    </w:p>
    <w:p w14:paraId="2ABA4D69" w14:textId="77777777" w:rsidR="00C54877" w:rsidRDefault="00C54877" w:rsidP="00C54877">
      <w:r>
        <w:t>============================================================</w:t>
      </w:r>
    </w:p>
    <w:p w14:paraId="4838738F" w14:textId="77777777" w:rsidR="00C54877" w:rsidRDefault="00C54877" w:rsidP="00C54877"/>
    <w:p w14:paraId="38B61A8E" w14:textId="77777777" w:rsidR="00C54877" w:rsidRDefault="00C54877" w:rsidP="00C54877">
      <w:r>
        <w:t>[ ] prospect</w:t>
      </w:r>
    </w:p>
    <w:p w14:paraId="3D2578C0" w14:textId="77777777" w:rsidR="00C54877" w:rsidRDefault="00C54877" w:rsidP="00C54877"/>
    <w:p w14:paraId="61963C4F" w14:textId="77777777" w:rsidR="00C54877" w:rsidRDefault="00C54877" w:rsidP="00C54877">
      <w:r>
        <w:t>[ ] company</w:t>
      </w:r>
    </w:p>
    <w:p w14:paraId="5B948561" w14:textId="77777777" w:rsidR="00C54877" w:rsidRDefault="00C54877" w:rsidP="00C54877"/>
    <w:p w14:paraId="6BCDBC8B" w14:textId="77777777" w:rsidR="00C54877" w:rsidRDefault="00C54877" w:rsidP="00C54877">
      <w:r>
        <w:t>[ ] fit</w:t>
      </w:r>
    </w:p>
    <w:p w14:paraId="4EC70653" w14:textId="77777777" w:rsidR="00C54877" w:rsidRDefault="00C54877" w:rsidP="00C54877"/>
    <w:p w14:paraId="444A724C" w14:textId="77777777" w:rsidR="00C54877" w:rsidRDefault="00C54877" w:rsidP="00C54877">
      <w:r>
        <w:t>[ ] intent</w:t>
      </w:r>
    </w:p>
    <w:p w14:paraId="770FA6C5" w14:textId="77777777" w:rsidR="00C54877" w:rsidRDefault="00C54877" w:rsidP="00C54877"/>
    <w:p w14:paraId="2E7DD99D" w14:textId="77777777" w:rsidR="00C54877" w:rsidRDefault="00C54877" w:rsidP="00C54877">
      <w:r>
        <w:t>[ ] role</w:t>
      </w:r>
    </w:p>
    <w:p w14:paraId="2D12343A" w14:textId="77777777" w:rsidR="00C54877" w:rsidRDefault="00C54877" w:rsidP="00C54877"/>
    <w:p w14:paraId="2E6A66E5" w14:textId="77777777" w:rsidR="00C54877" w:rsidRDefault="00C54877" w:rsidP="00C54877">
      <w:r>
        <w:t>[ ] location</w:t>
      </w:r>
    </w:p>
    <w:p w14:paraId="42FA2028" w14:textId="77777777" w:rsidR="00C54877" w:rsidRDefault="00C54877" w:rsidP="00C54877"/>
    <w:p w14:paraId="10B06484" w14:textId="77777777" w:rsidR="00C54877" w:rsidRDefault="00C54877" w:rsidP="00C54877">
      <w:r>
        <w:t>[ ] verification</w:t>
      </w:r>
    </w:p>
    <w:p w14:paraId="5A0CE874" w14:textId="77777777" w:rsidR="00C54877" w:rsidRDefault="00C54877" w:rsidP="00C54877"/>
    <w:p w14:paraId="3C3E9570" w14:textId="77777777" w:rsidR="00C54877" w:rsidRDefault="00C54877" w:rsidP="00C54877">
      <w:r>
        <w:t>[ ] eligibility</w:t>
      </w:r>
    </w:p>
    <w:p w14:paraId="47F7C7B9" w14:textId="77777777" w:rsidR="00C54877" w:rsidRDefault="00C54877" w:rsidP="00C54877"/>
    <w:p w14:paraId="07B5DC7A" w14:textId="77777777" w:rsidR="00C54877" w:rsidRDefault="00C54877" w:rsidP="00C54877">
      <w:r>
        <w:t>[ ] campaign</w:t>
      </w:r>
    </w:p>
    <w:p w14:paraId="66D7E6BF" w14:textId="77777777" w:rsidR="00C54877" w:rsidRDefault="00C54877" w:rsidP="00C54877"/>
    <w:p w14:paraId="03BC1099" w14:textId="77777777" w:rsidR="00C54877" w:rsidRDefault="00C54877" w:rsidP="00C54877">
      <w:r>
        <w:t>[ ] outreach</w:t>
      </w:r>
    </w:p>
    <w:p w14:paraId="60D55D93" w14:textId="77777777" w:rsidR="00C54877" w:rsidRDefault="00C54877" w:rsidP="00C54877"/>
    <w:p w14:paraId="7473BFBE" w14:textId="77777777" w:rsidR="00C54877" w:rsidRDefault="00C54877" w:rsidP="00C54877">
      <w:r>
        <w:t>[ ] last activity</w:t>
      </w:r>
    </w:p>
    <w:p w14:paraId="178FD915" w14:textId="77777777" w:rsidR="00C54877" w:rsidRDefault="00C54877" w:rsidP="00C54877"/>
    <w:p w14:paraId="0487B441" w14:textId="77777777" w:rsidR="00C54877" w:rsidRDefault="00C54877" w:rsidP="00C54877">
      <w:r>
        <w:t>[ ] quick filters</w:t>
      </w:r>
    </w:p>
    <w:p w14:paraId="651AC8E0" w14:textId="77777777" w:rsidR="00C54877" w:rsidRDefault="00C54877" w:rsidP="00C54877"/>
    <w:p w14:paraId="4F991A1B" w14:textId="77777777" w:rsidR="00C54877" w:rsidRDefault="00C54877" w:rsidP="00C54877">
      <w:r>
        <w:t>============================================================</w:t>
      </w:r>
    </w:p>
    <w:p w14:paraId="3F8B6AC1" w14:textId="77777777" w:rsidR="00C54877" w:rsidRDefault="00C54877" w:rsidP="00C54877">
      <w:r>
        <w:t>VISUAL QA — SCORING</w:t>
      </w:r>
    </w:p>
    <w:p w14:paraId="628B4BFF" w14:textId="77777777" w:rsidR="00C54877" w:rsidRDefault="00C54877" w:rsidP="00C54877">
      <w:r>
        <w:t>============================================================</w:t>
      </w:r>
    </w:p>
    <w:p w14:paraId="14EF6655" w14:textId="77777777" w:rsidR="00C54877" w:rsidRDefault="00C54877" w:rsidP="00C54877"/>
    <w:p w14:paraId="3F35858C" w14:textId="77777777" w:rsidR="00C54877" w:rsidRDefault="00C54877" w:rsidP="00C54877">
      <w:r>
        <w:t>[ ] numeric score</w:t>
      </w:r>
    </w:p>
    <w:p w14:paraId="03512E52" w14:textId="77777777" w:rsidR="00C54877" w:rsidRDefault="00C54877" w:rsidP="00C54877"/>
    <w:p w14:paraId="5C6AA6D3" w14:textId="77777777" w:rsidR="00C54877" w:rsidRDefault="00C54877" w:rsidP="00C54877">
      <w:r>
        <w:t>[ ] grade</w:t>
      </w:r>
    </w:p>
    <w:p w14:paraId="028EDED9" w14:textId="77777777" w:rsidR="00C54877" w:rsidRDefault="00C54877" w:rsidP="00C54877"/>
    <w:p w14:paraId="3E07EE6B" w14:textId="77777777" w:rsidR="00C54877" w:rsidRDefault="00C54877" w:rsidP="00C54877">
      <w:r>
        <w:t>[ ] six factors</w:t>
      </w:r>
    </w:p>
    <w:p w14:paraId="51525291" w14:textId="77777777" w:rsidR="00C54877" w:rsidRDefault="00C54877" w:rsidP="00C54877"/>
    <w:p w14:paraId="5E367165" w14:textId="77777777" w:rsidR="00C54877" w:rsidRDefault="00C54877" w:rsidP="00C54877">
      <w:r>
        <w:t>[ ] weights</w:t>
      </w:r>
    </w:p>
    <w:p w14:paraId="69A91F08" w14:textId="77777777" w:rsidR="00C54877" w:rsidRDefault="00C54877" w:rsidP="00C54877"/>
    <w:p w14:paraId="181872F7" w14:textId="77777777" w:rsidR="00C54877" w:rsidRDefault="00C54877" w:rsidP="00C54877">
      <w:r>
        <w:t>[ ] positive evidence</w:t>
      </w:r>
    </w:p>
    <w:p w14:paraId="7CFF2746" w14:textId="77777777" w:rsidR="00C54877" w:rsidRDefault="00C54877" w:rsidP="00C54877"/>
    <w:p w14:paraId="63929573" w14:textId="77777777" w:rsidR="00C54877" w:rsidRDefault="00C54877" w:rsidP="00C54877">
      <w:r>
        <w:t>[ ] negative evidence</w:t>
      </w:r>
    </w:p>
    <w:p w14:paraId="097C41B6" w14:textId="77777777" w:rsidR="00C54877" w:rsidRDefault="00C54877" w:rsidP="00C54877"/>
    <w:p w14:paraId="7EF189ED" w14:textId="77777777" w:rsidR="00C54877" w:rsidRDefault="00C54877" w:rsidP="00C54877">
      <w:r>
        <w:t>[ ] source</w:t>
      </w:r>
    </w:p>
    <w:p w14:paraId="13454CC0" w14:textId="77777777" w:rsidR="00C54877" w:rsidRDefault="00C54877" w:rsidP="00C54877"/>
    <w:p w14:paraId="649E1AC5" w14:textId="77777777" w:rsidR="00C54877" w:rsidRDefault="00C54877" w:rsidP="00C54877">
      <w:r>
        <w:t>[ ] freshness</w:t>
      </w:r>
    </w:p>
    <w:p w14:paraId="2075DA2D" w14:textId="77777777" w:rsidR="00C54877" w:rsidRDefault="00C54877" w:rsidP="00C54877"/>
    <w:p w14:paraId="643FA552" w14:textId="77777777" w:rsidR="00C54877" w:rsidRDefault="00C54877" w:rsidP="00C54877">
      <w:r>
        <w:t>[ ] confidence</w:t>
      </w:r>
    </w:p>
    <w:p w14:paraId="78B624BC" w14:textId="77777777" w:rsidR="00C54877" w:rsidRDefault="00C54877" w:rsidP="00C54877"/>
    <w:p w14:paraId="7EAC3A5A" w14:textId="77777777" w:rsidR="00C54877" w:rsidRDefault="00C54877" w:rsidP="00C54877">
      <w:r>
        <w:lastRenderedPageBreak/>
        <w:t>[ ] deterministic scoring trust statement</w:t>
      </w:r>
    </w:p>
    <w:p w14:paraId="30478ADA" w14:textId="77777777" w:rsidR="00C54877" w:rsidRDefault="00C54877" w:rsidP="00C54877"/>
    <w:p w14:paraId="43A6A649" w14:textId="77777777" w:rsidR="00C54877" w:rsidRDefault="00C54877" w:rsidP="00C54877">
      <w:r>
        <w:t>============================================================</w:t>
      </w:r>
    </w:p>
    <w:p w14:paraId="6B46173B" w14:textId="77777777" w:rsidR="00C54877" w:rsidRDefault="00C54877" w:rsidP="00C54877">
      <w:r>
        <w:t>VISUAL QA — INTENT</w:t>
      </w:r>
    </w:p>
    <w:p w14:paraId="7AF63508" w14:textId="77777777" w:rsidR="00C54877" w:rsidRDefault="00C54877" w:rsidP="00C54877">
      <w:r>
        <w:t>============================================================</w:t>
      </w:r>
    </w:p>
    <w:p w14:paraId="525D64D3" w14:textId="77777777" w:rsidR="00C54877" w:rsidRDefault="00C54877" w:rsidP="00C54877"/>
    <w:p w14:paraId="63F1C24D" w14:textId="77777777" w:rsidR="00C54877" w:rsidRDefault="00C54877" w:rsidP="00C54877">
      <w:r>
        <w:t>[ ] categories</w:t>
      </w:r>
    </w:p>
    <w:p w14:paraId="4CB7E108" w14:textId="77777777" w:rsidR="00C54877" w:rsidRDefault="00C54877" w:rsidP="00C54877"/>
    <w:p w14:paraId="4540E0AC" w14:textId="77777777" w:rsidR="00C54877" w:rsidRDefault="00C54877" w:rsidP="00C54877">
      <w:r>
        <w:t>[ ] signals</w:t>
      </w:r>
    </w:p>
    <w:p w14:paraId="64F80E7C" w14:textId="77777777" w:rsidR="00C54877" w:rsidRDefault="00C54877" w:rsidP="00C54877"/>
    <w:p w14:paraId="1B508962" w14:textId="77777777" w:rsidR="00C54877" w:rsidRDefault="00C54877" w:rsidP="00C54877">
      <w:r>
        <w:t>[ ] freshness</w:t>
      </w:r>
    </w:p>
    <w:p w14:paraId="7BB34260" w14:textId="77777777" w:rsidR="00C54877" w:rsidRDefault="00C54877" w:rsidP="00C54877"/>
    <w:p w14:paraId="27064B8C" w14:textId="77777777" w:rsidR="00C54877" w:rsidRDefault="00C54877" w:rsidP="00C54877">
      <w:r>
        <w:t>[ ] monitor</w:t>
      </w:r>
    </w:p>
    <w:p w14:paraId="378CF847" w14:textId="77777777" w:rsidR="00C54877" w:rsidRDefault="00C54877" w:rsidP="00C54877"/>
    <w:p w14:paraId="361D7B09" w14:textId="77777777" w:rsidR="00C54877" w:rsidRDefault="00C54877" w:rsidP="00C54877">
      <w:r>
        <w:t>[ ] feed</w:t>
      </w:r>
    </w:p>
    <w:p w14:paraId="2405C770" w14:textId="77777777" w:rsidR="00C54877" w:rsidRDefault="00C54877" w:rsidP="00C54877"/>
    <w:p w14:paraId="0CC0CBE3" w14:textId="77777777" w:rsidR="00C54877" w:rsidRDefault="00C54877" w:rsidP="00C54877">
      <w:r>
        <w:t>[ ] permitted source wording</w:t>
      </w:r>
    </w:p>
    <w:p w14:paraId="5B5A7FC8" w14:textId="77777777" w:rsidR="00C54877" w:rsidRDefault="00C54877" w:rsidP="00C54877"/>
    <w:p w14:paraId="39E4FDF6" w14:textId="77777777" w:rsidR="00C54877" w:rsidRDefault="00C54877" w:rsidP="00C54877">
      <w:r>
        <w:t>============================================================</w:t>
      </w:r>
    </w:p>
    <w:p w14:paraId="20EFAC32" w14:textId="77777777" w:rsidR="00C54877" w:rsidRDefault="00C54877" w:rsidP="00C54877">
      <w:r>
        <w:t>VISUAL QA — CAMPAIGNS</w:t>
      </w:r>
    </w:p>
    <w:p w14:paraId="25ADCE3C" w14:textId="77777777" w:rsidR="00C54877" w:rsidRDefault="00C54877" w:rsidP="00C54877">
      <w:r>
        <w:t>============================================================</w:t>
      </w:r>
    </w:p>
    <w:p w14:paraId="17CDA5FF" w14:textId="77777777" w:rsidR="00C54877" w:rsidRDefault="00C54877" w:rsidP="00C54877"/>
    <w:p w14:paraId="4765E514" w14:textId="77777777" w:rsidR="00C54877" w:rsidRDefault="00C54877" w:rsidP="00C54877">
      <w:r>
        <w:t>[ ] 6-step wizard</w:t>
      </w:r>
    </w:p>
    <w:p w14:paraId="2B120802" w14:textId="77777777" w:rsidR="00C54877" w:rsidRDefault="00C54877" w:rsidP="00C54877"/>
    <w:p w14:paraId="6DCA0319" w14:textId="77777777" w:rsidR="00C54877" w:rsidRDefault="00C54877" w:rsidP="00C54877">
      <w:r>
        <w:t>[ ] goal</w:t>
      </w:r>
    </w:p>
    <w:p w14:paraId="79E5D622" w14:textId="77777777" w:rsidR="00C54877" w:rsidRDefault="00C54877" w:rsidP="00C54877"/>
    <w:p w14:paraId="0154C087" w14:textId="77777777" w:rsidR="00C54877" w:rsidRDefault="00C54877" w:rsidP="00C54877">
      <w:r>
        <w:t>[ ] audience</w:t>
      </w:r>
    </w:p>
    <w:p w14:paraId="2B6ABD5B" w14:textId="77777777" w:rsidR="00C54877" w:rsidRDefault="00C54877" w:rsidP="00C54877"/>
    <w:p w14:paraId="38EF1C62" w14:textId="77777777" w:rsidR="00C54877" w:rsidRDefault="00C54877" w:rsidP="00C54877">
      <w:r>
        <w:t>[ ] intent &amp; score</w:t>
      </w:r>
    </w:p>
    <w:p w14:paraId="4820B627" w14:textId="77777777" w:rsidR="00C54877" w:rsidRDefault="00C54877" w:rsidP="00C54877"/>
    <w:p w14:paraId="29F8D088" w14:textId="77777777" w:rsidR="00C54877" w:rsidRDefault="00C54877" w:rsidP="00C54877">
      <w:r>
        <w:t>[ ] outreach</w:t>
      </w:r>
    </w:p>
    <w:p w14:paraId="4964CD7E" w14:textId="77777777" w:rsidR="00C54877" w:rsidRDefault="00C54877" w:rsidP="00C54877"/>
    <w:p w14:paraId="3B2C3DAE" w14:textId="77777777" w:rsidR="00C54877" w:rsidRDefault="00C54877" w:rsidP="00C54877">
      <w:r>
        <w:t>[ ] budget &amp; limits</w:t>
      </w:r>
    </w:p>
    <w:p w14:paraId="2B470D0F" w14:textId="77777777" w:rsidR="00C54877" w:rsidRDefault="00C54877" w:rsidP="00C54877"/>
    <w:p w14:paraId="5FCCD1E9" w14:textId="77777777" w:rsidR="00C54877" w:rsidRDefault="00C54877" w:rsidP="00C54877">
      <w:r>
        <w:t>[ ] review</w:t>
      </w:r>
    </w:p>
    <w:p w14:paraId="4F9DD333" w14:textId="77777777" w:rsidR="00C54877" w:rsidRDefault="00C54877" w:rsidP="00C54877"/>
    <w:p w14:paraId="74BC3985" w14:textId="77777777" w:rsidR="00C54877" w:rsidRDefault="00C54877" w:rsidP="00C54877">
      <w:r>
        <w:t>[ ] email-first cold sequence</w:t>
      </w:r>
    </w:p>
    <w:p w14:paraId="73F79607" w14:textId="77777777" w:rsidR="00C54877" w:rsidRDefault="00C54877" w:rsidP="00C54877"/>
    <w:p w14:paraId="7C438E57" w14:textId="77777777" w:rsidR="00C54877" w:rsidRDefault="00C54877" w:rsidP="00C54877">
      <w:r>
        <w:t>[ ] sender controls</w:t>
      </w:r>
    </w:p>
    <w:p w14:paraId="46B88CED" w14:textId="77777777" w:rsidR="00C54877" w:rsidRDefault="00C54877" w:rsidP="00C54877"/>
    <w:p w14:paraId="31033A8A" w14:textId="77777777" w:rsidR="00C54877" w:rsidRDefault="00C54877" w:rsidP="00C54877">
      <w:r>
        <w:t>[ ] review mode</w:t>
      </w:r>
    </w:p>
    <w:p w14:paraId="63E97CD3" w14:textId="77777777" w:rsidR="00C54877" w:rsidRDefault="00C54877" w:rsidP="00C54877"/>
    <w:p w14:paraId="0F668971" w14:textId="77777777" w:rsidR="00C54877" w:rsidRDefault="00C54877" w:rsidP="00C54877">
      <w:r>
        <w:t>[ ] health / eligibility preview</w:t>
      </w:r>
    </w:p>
    <w:p w14:paraId="6BB35EE8" w14:textId="77777777" w:rsidR="00C54877" w:rsidRDefault="00C54877" w:rsidP="00C54877"/>
    <w:p w14:paraId="5B4CE696" w14:textId="77777777" w:rsidR="00C54877" w:rsidRDefault="00C54877" w:rsidP="00C54877">
      <w:r>
        <w:t>============================================================</w:t>
      </w:r>
    </w:p>
    <w:p w14:paraId="3036EF85" w14:textId="77777777" w:rsidR="00C54877" w:rsidRDefault="00C54877" w:rsidP="00C54877">
      <w:r>
        <w:t>VISUAL QA — PROMOTION</w:t>
      </w:r>
    </w:p>
    <w:p w14:paraId="468F91CA" w14:textId="77777777" w:rsidR="00C54877" w:rsidRDefault="00C54877" w:rsidP="00C54877">
      <w:r>
        <w:t>============================================================</w:t>
      </w:r>
    </w:p>
    <w:p w14:paraId="0CD8CF5F" w14:textId="77777777" w:rsidR="00C54877" w:rsidRDefault="00C54877" w:rsidP="00C54877"/>
    <w:p w14:paraId="749832F2" w14:textId="77777777" w:rsidR="00C54877" w:rsidRDefault="00C54877" w:rsidP="00C54877">
      <w:r>
        <w:t>[ ] Prospect state</w:t>
      </w:r>
    </w:p>
    <w:p w14:paraId="0DE75A0A" w14:textId="77777777" w:rsidR="00C54877" w:rsidRDefault="00C54877" w:rsidP="00C54877"/>
    <w:p w14:paraId="7F75E94D" w14:textId="77777777" w:rsidR="00C54877" w:rsidRDefault="00C54877" w:rsidP="00C54877">
      <w:r>
        <w:t>[ ] engaged reply</w:t>
      </w:r>
    </w:p>
    <w:p w14:paraId="69842D99" w14:textId="77777777" w:rsidR="00C54877" w:rsidRDefault="00C54877" w:rsidP="00C54877"/>
    <w:p w14:paraId="0ED645E3" w14:textId="77777777" w:rsidR="00C54877" w:rsidRDefault="00C54877" w:rsidP="00C54877">
      <w:r>
        <w:t>[ ] Promote to Lead</w:t>
      </w:r>
    </w:p>
    <w:p w14:paraId="4D43E03E" w14:textId="77777777" w:rsidR="00C54877" w:rsidRDefault="00C54877" w:rsidP="00C54877"/>
    <w:p w14:paraId="3FFE8F01" w14:textId="77777777" w:rsidR="00C54877" w:rsidRDefault="00C54877" w:rsidP="00C54877">
      <w:r>
        <w:t>[ ] same conversation</w:t>
      </w:r>
    </w:p>
    <w:p w14:paraId="23C0E318" w14:textId="77777777" w:rsidR="00C54877" w:rsidRDefault="00C54877" w:rsidP="00C54877"/>
    <w:p w14:paraId="39D4DF5E" w14:textId="77777777" w:rsidR="00C54877" w:rsidRDefault="00C54877" w:rsidP="00C54877">
      <w:r>
        <w:t>[ ] campaign context retained</w:t>
      </w:r>
    </w:p>
    <w:p w14:paraId="3689F636" w14:textId="77777777" w:rsidR="00C54877" w:rsidRDefault="00C54877" w:rsidP="00C54877"/>
    <w:p w14:paraId="65B74005" w14:textId="77777777" w:rsidR="00C54877" w:rsidRDefault="00C54877" w:rsidP="00C54877">
      <w:r>
        <w:t>[ ] warm lead controls appear</w:t>
      </w:r>
    </w:p>
    <w:p w14:paraId="421FE7D1" w14:textId="77777777" w:rsidR="00C54877" w:rsidRDefault="00C54877" w:rsidP="00C54877"/>
    <w:p w14:paraId="5D0D1B42" w14:textId="77777777" w:rsidR="00C54877" w:rsidRDefault="00C54877" w:rsidP="00C54877">
      <w:r>
        <w:t>============================================================</w:t>
      </w:r>
    </w:p>
    <w:p w14:paraId="5ADBA71D" w14:textId="77777777" w:rsidR="00C54877" w:rsidRDefault="00C54877" w:rsidP="00C54877">
      <w:r>
        <w:t>VISUAL QA — ANALYTICS</w:t>
      </w:r>
    </w:p>
    <w:p w14:paraId="37A6F234" w14:textId="77777777" w:rsidR="00C54877" w:rsidRDefault="00C54877" w:rsidP="00C54877">
      <w:r>
        <w:t>============================================================</w:t>
      </w:r>
    </w:p>
    <w:p w14:paraId="1AA69999" w14:textId="77777777" w:rsidR="00C54877" w:rsidRDefault="00C54877" w:rsidP="00C54877"/>
    <w:p w14:paraId="045F3ADB" w14:textId="77777777" w:rsidR="00C54877" w:rsidRDefault="00C54877" w:rsidP="00C54877">
      <w:r>
        <w:t>[ ] sourcing runs</w:t>
      </w:r>
    </w:p>
    <w:p w14:paraId="5461A6D8" w14:textId="77777777" w:rsidR="00C54877" w:rsidRDefault="00C54877" w:rsidP="00C54877"/>
    <w:p w14:paraId="414A8AA7" w14:textId="77777777" w:rsidR="00C54877" w:rsidRDefault="00C54877" w:rsidP="00C54877">
      <w:r>
        <w:t>[ ] verified prospects</w:t>
      </w:r>
    </w:p>
    <w:p w14:paraId="63B60EDE" w14:textId="77777777" w:rsidR="00C54877" w:rsidRDefault="00C54877" w:rsidP="00C54877"/>
    <w:p w14:paraId="5A65518F" w14:textId="77777777" w:rsidR="00C54877" w:rsidRDefault="00C54877" w:rsidP="00C54877">
      <w:r>
        <w:t>[ ] reply</w:t>
      </w:r>
    </w:p>
    <w:p w14:paraId="7BF6BEE6" w14:textId="77777777" w:rsidR="00C54877" w:rsidRDefault="00C54877" w:rsidP="00C54877"/>
    <w:p w14:paraId="44068999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[ ] prospect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49D978CA" w14:textId="77777777" w:rsidR="00C54877" w:rsidRDefault="00C54877" w:rsidP="00C54877"/>
    <w:p w14:paraId="36FBBECA" w14:textId="77777777" w:rsidR="00C54877" w:rsidRDefault="00C54877" w:rsidP="00C54877">
      <w:r>
        <w:t>[ ] conversion</w:t>
      </w:r>
    </w:p>
    <w:p w14:paraId="72D32A50" w14:textId="77777777" w:rsidR="00C54877" w:rsidRDefault="00C54877" w:rsidP="00C54877"/>
    <w:p w14:paraId="2A0B4496" w14:textId="77777777" w:rsidR="00C54877" w:rsidRDefault="00C54877" w:rsidP="00C54877">
      <w:r>
        <w:t>[ ] provider/source performance</w:t>
      </w:r>
    </w:p>
    <w:p w14:paraId="0D52FC59" w14:textId="77777777" w:rsidR="00C54877" w:rsidRDefault="00C54877" w:rsidP="00C54877"/>
    <w:p w14:paraId="43A78B3E" w14:textId="77777777" w:rsidR="00C54877" w:rsidRDefault="00C54877" w:rsidP="00C54877">
      <w:r>
        <w:t>[ ] illustrative data only</w:t>
      </w:r>
    </w:p>
    <w:p w14:paraId="0D95AA1C" w14:textId="77777777" w:rsidR="00C54877" w:rsidRDefault="00C54877" w:rsidP="00C54877"/>
    <w:p w14:paraId="41ABACD1" w14:textId="77777777" w:rsidR="00C54877" w:rsidRDefault="00C54877" w:rsidP="00C54877">
      <w:r>
        <w:t>============================================================</w:t>
      </w:r>
    </w:p>
    <w:p w14:paraId="7211B40D" w14:textId="77777777" w:rsidR="00C54877" w:rsidRDefault="00C54877" w:rsidP="00C54877">
      <w:r>
        <w:t>FINAL CTA QA</w:t>
      </w:r>
    </w:p>
    <w:p w14:paraId="2C3546AB" w14:textId="77777777" w:rsidR="00C54877" w:rsidRDefault="00C54877" w:rsidP="00C54877">
      <w:r>
        <w:t>============================================================</w:t>
      </w:r>
    </w:p>
    <w:p w14:paraId="12E4CFFC" w14:textId="77777777" w:rsidR="00C54877" w:rsidRDefault="00C54877" w:rsidP="00C54877"/>
    <w:p w14:paraId="6F0BC36C" w14:textId="77777777" w:rsidR="00C54877" w:rsidRDefault="00C54877" w:rsidP="00C54877">
      <w:r>
        <w:t>[ ] Start Finding Leads</w:t>
      </w:r>
    </w:p>
    <w:p w14:paraId="3154EE03" w14:textId="77777777" w:rsidR="00C54877" w:rsidRDefault="00C54877" w:rsidP="00C54877"/>
    <w:p w14:paraId="223BB299" w14:textId="77777777" w:rsidR="00C54877" w:rsidRDefault="00C54877" w:rsidP="00C54877">
      <w:r>
        <w:t>[ ] Contact Sales</w:t>
      </w:r>
    </w:p>
    <w:p w14:paraId="673F5253" w14:textId="77777777" w:rsidR="00C54877" w:rsidRDefault="00C54877" w:rsidP="00C54877"/>
    <w:p w14:paraId="03462395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[ ] Describe </w:t>
      </w:r>
      <w:r>
        <w:rPr>
          <w:rFonts w:hint="eastAsia"/>
        </w:rPr>
        <w:t>→</w:t>
      </w:r>
      <w:r>
        <w:rPr>
          <w:rFonts w:hint="eastAsia"/>
        </w:rPr>
        <w:t xml:space="preserve"> Search </w:t>
      </w:r>
      <w:r>
        <w:rPr>
          <w:rFonts w:hint="eastAsia"/>
        </w:rPr>
        <w:t>→</w:t>
      </w:r>
      <w:r>
        <w:rPr>
          <w:rFonts w:hint="eastAsia"/>
        </w:rPr>
        <w:t xml:space="preserve"> Verify </w:t>
      </w:r>
      <w:r>
        <w:rPr>
          <w:rFonts w:hint="eastAsia"/>
        </w:rPr>
        <w:t>→</w:t>
      </w:r>
      <w:r>
        <w:rPr>
          <w:rFonts w:hint="eastAsia"/>
        </w:rPr>
        <w:t xml:space="preserve"> Engage </w:t>
      </w:r>
      <w:r>
        <w:rPr>
          <w:rFonts w:hint="eastAsia"/>
        </w:rPr>
        <w:t>→</w:t>
      </w:r>
      <w:r>
        <w:rPr>
          <w:rFonts w:hint="eastAsia"/>
        </w:rPr>
        <w:t xml:space="preserve"> Lead</w:t>
      </w:r>
    </w:p>
    <w:p w14:paraId="34CFAE0C" w14:textId="77777777" w:rsidR="00C54877" w:rsidRDefault="00C54877" w:rsidP="00C54877"/>
    <w:p w14:paraId="1E54CE91" w14:textId="77777777" w:rsidR="00C54877" w:rsidRDefault="00C54877" w:rsidP="00C54877">
      <w:r>
        <w:t>[ ] no unsupported claims</w:t>
      </w:r>
    </w:p>
    <w:p w14:paraId="368550BE" w14:textId="77777777" w:rsidR="00C54877" w:rsidRDefault="00C54877" w:rsidP="00C54877"/>
    <w:p w14:paraId="3377481D" w14:textId="77777777" w:rsidR="00C54877" w:rsidRDefault="00C54877" w:rsidP="00C54877">
      <w:r>
        <w:t>============================================================</w:t>
      </w:r>
    </w:p>
    <w:p w14:paraId="02165821" w14:textId="77777777" w:rsidR="00C54877" w:rsidRDefault="00C54877" w:rsidP="00C54877">
      <w:r>
        <w:t>SEO QA</w:t>
      </w:r>
    </w:p>
    <w:p w14:paraId="2E3FAA6E" w14:textId="77777777" w:rsidR="00C54877" w:rsidRDefault="00C54877" w:rsidP="00C54877">
      <w:r>
        <w:t>============================================================</w:t>
      </w:r>
    </w:p>
    <w:p w14:paraId="5B79F988" w14:textId="77777777" w:rsidR="00C54877" w:rsidRDefault="00C54877" w:rsidP="00C54877"/>
    <w:p w14:paraId="7166B064" w14:textId="77777777" w:rsidR="00C54877" w:rsidRDefault="00C54877" w:rsidP="00C54877">
      <w:r>
        <w:t>[ ] title</w:t>
      </w:r>
    </w:p>
    <w:p w14:paraId="0B89F24E" w14:textId="77777777" w:rsidR="00C54877" w:rsidRDefault="00C54877" w:rsidP="00C54877"/>
    <w:p w14:paraId="4621451F" w14:textId="77777777" w:rsidR="00C54877" w:rsidRDefault="00C54877" w:rsidP="00C54877">
      <w:r>
        <w:t>[ ] meta description</w:t>
      </w:r>
    </w:p>
    <w:p w14:paraId="0565853D" w14:textId="77777777" w:rsidR="00C54877" w:rsidRDefault="00C54877" w:rsidP="00C54877"/>
    <w:p w14:paraId="22B539DF" w14:textId="77777777" w:rsidR="00C54877" w:rsidRDefault="00C54877" w:rsidP="00C54877">
      <w:r>
        <w:t>[ ] canonical</w:t>
      </w:r>
    </w:p>
    <w:p w14:paraId="1D79E925" w14:textId="77777777" w:rsidR="00C54877" w:rsidRDefault="00C54877" w:rsidP="00C54877"/>
    <w:p w14:paraId="68F1EEB4" w14:textId="77777777" w:rsidR="00C54877" w:rsidRDefault="00C54877" w:rsidP="00C54877">
      <w:r>
        <w:t>[ ] Open Graph</w:t>
      </w:r>
    </w:p>
    <w:p w14:paraId="245F6D6C" w14:textId="77777777" w:rsidR="00C54877" w:rsidRDefault="00C54877" w:rsidP="00C54877"/>
    <w:p w14:paraId="7BF58FA3" w14:textId="77777777" w:rsidR="00C54877" w:rsidRDefault="00C54877" w:rsidP="00C54877">
      <w:r>
        <w:lastRenderedPageBreak/>
        <w:t>[ ] Twitter metadata</w:t>
      </w:r>
    </w:p>
    <w:p w14:paraId="16946464" w14:textId="77777777" w:rsidR="00C54877" w:rsidRDefault="00C54877" w:rsidP="00C54877"/>
    <w:p w14:paraId="55DC13B0" w14:textId="77777777" w:rsidR="00C54877" w:rsidRDefault="00C54877" w:rsidP="00C54877">
      <w:r>
        <w:t>[ ] structured headings</w:t>
      </w:r>
    </w:p>
    <w:p w14:paraId="76EC2C16" w14:textId="77777777" w:rsidR="00C54877" w:rsidRDefault="00C54877" w:rsidP="00C54877"/>
    <w:p w14:paraId="5D64506F" w14:textId="77777777" w:rsidR="00C54877" w:rsidRDefault="00C54877" w:rsidP="00C54877">
      <w:r>
        <w:t>[ ] meaningful alt text</w:t>
      </w:r>
    </w:p>
    <w:p w14:paraId="6C6EA9AF" w14:textId="77777777" w:rsidR="00C54877" w:rsidRDefault="00C54877" w:rsidP="00C54877"/>
    <w:p w14:paraId="6C7085F9" w14:textId="77777777" w:rsidR="00C54877" w:rsidRDefault="00C54877" w:rsidP="00C54877">
      <w:r>
        <w:t>[ ] crawlable content outside screenshots</w:t>
      </w:r>
    </w:p>
    <w:p w14:paraId="33D094C6" w14:textId="77777777" w:rsidR="00C54877" w:rsidRDefault="00C54877" w:rsidP="00C54877"/>
    <w:p w14:paraId="63E83862" w14:textId="77777777" w:rsidR="00C54877" w:rsidRDefault="00C54877" w:rsidP="00C54877">
      <w:r>
        <w:t>[ ] internal links to relevant product pages</w:t>
      </w:r>
    </w:p>
    <w:p w14:paraId="5EC7FA3E" w14:textId="77777777" w:rsidR="00C54877" w:rsidRDefault="00C54877" w:rsidP="00C54877"/>
    <w:p w14:paraId="38D7F2EB" w14:textId="77777777" w:rsidR="00C54877" w:rsidRDefault="00C54877" w:rsidP="00C54877">
      <w:r>
        <w:t>============================================================</w:t>
      </w:r>
    </w:p>
    <w:p w14:paraId="4F8EE568" w14:textId="77777777" w:rsidR="00C54877" w:rsidRDefault="00C54877" w:rsidP="00C54877">
      <w:r>
        <w:t>INTERNAL LINKS</w:t>
      </w:r>
    </w:p>
    <w:p w14:paraId="38039DEC" w14:textId="77777777" w:rsidR="00C54877" w:rsidRDefault="00C54877" w:rsidP="00C54877">
      <w:r>
        <w:t>============================================================</w:t>
      </w:r>
    </w:p>
    <w:p w14:paraId="7DCE4A16" w14:textId="77777777" w:rsidR="00C54877" w:rsidRDefault="00C54877" w:rsidP="00C54877"/>
    <w:p w14:paraId="6DFD28A6" w14:textId="77777777" w:rsidR="00C54877" w:rsidRDefault="00C54877" w:rsidP="00C54877">
      <w:r>
        <w:t>Include links to:</w:t>
      </w:r>
    </w:p>
    <w:p w14:paraId="240D4F7C" w14:textId="77777777" w:rsidR="00C54877" w:rsidRDefault="00C54877" w:rsidP="00C54877"/>
    <w:p w14:paraId="2DAF002B" w14:textId="77777777" w:rsidR="00C54877" w:rsidRDefault="00C54877" w:rsidP="00C54877">
      <w:r>
        <w:t>Lead Conversion</w:t>
      </w:r>
    </w:p>
    <w:p w14:paraId="2DA64D56" w14:textId="77777777" w:rsidR="00C54877" w:rsidRDefault="00C54877" w:rsidP="00C54877"/>
    <w:p w14:paraId="5FF19C4E" w14:textId="77777777" w:rsidR="00C54877" w:rsidRDefault="00C54877" w:rsidP="00C54877">
      <w:r>
        <w:t>Integrations</w:t>
      </w:r>
    </w:p>
    <w:p w14:paraId="530641CA" w14:textId="77777777" w:rsidR="00C54877" w:rsidRDefault="00C54877" w:rsidP="00C54877"/>
    <w:p w14:paraId="3216B9FA" w14:textId="77777777" w:rsidR="00C54877" w:rsidRDefault="00C54877" w:rsidP="00C54877">
      <w:r>
        <w:t>Analytics</w:t>
      </w:r>
    </w:p>
    <w:p w14:paraId="2CE96C43" w14:textId="77777777" w:rsidR="00C54877" w:rsidRDefault="00C54877" w:rsidP="00C54877"/>
    <w:p w14:paraId="11EB01E9" w14:textId="77777777" w:rsidR="00C54877" w:rsidRDefault="00C54877" w:rsidP="00C54877">
      <w:r>
        <w:t>Pricing</w:t>
      </w:r>
    </w:p>
    <w:p w14:paraId="7FB50AA0" w14:textId="77777777" w:rsidR="00C54877" w:rsidRDefault="00C54877" w:rsidP="00C54877"/>
    <w:p w14:paraId="5F65AB29" w14:textId="77777777" w:rsidR="00C54877" w:rsidRDefault="00C54877" w:rsidP="00C54877">
      <w:r>
        <w:t>Enterprise</w:t>
      </w:r>
    </w:p>
    <w:p w14:paraId="5A643AA8" w14:textId="77777777" w:rsidR="00C54877" w:rsidRDefault="00C54877" w:rsidP="00C54877"/>
    <w:p w14:paraId="522B150C" w14:textId="77777777" w:rsidR="00C54877" w:rsidRDefault="00C54877" w:rsidP="00C54877">
      <w:r>
        <w:t>Contact Sales</w:t>
      </w:r>
    </w:p>
    <w:p w14:paraId="59D35B47" w14:textId="77777777" w:rsidR="00C54877" w:rsidRDefault="00C54877" w:rsidP="00C54877"/>
    <w:p w14:paraId="1C619E8B" w14:textId="77777777" w:rsidR="00C54877" w:rsidRDefault="00C54877" w:rsidP="00C54877">
      <w:r>
        <w:t>Relevant industry pages</w:t>
      </w:r>
    </w:p>
    <w:p w14:paraId="680BF59D" w14:textId="77777777" w:rsidR="00C54877" w:rsidRDefault="00C54877" w:rsidP="00C54877"/>
    <w:p w14:paraId="2DDA6DF0" w14:textId="77777777" w:rsidR="00C54877" w:rsidRDefault="00C54877" w:rsidP="00C54877">
      <w:r>
        <w:t>Do not orphan the Find Leads page.</w:t>
      </w:r>
    </w:p>
    <w:p w14:paraId="2FB86B3A" w14:textId="77777777" w:rsidR="00C54877" w:rsidRDefault="00C54877" w:rsidP="00C54877"/>
    <w:p w14:paraId="50F65E25" w14:textId="77777777" w:rsidR="00C54877" w:rsidRDefault="00C54877" w:rsidP="00C54877">
      <w:r>
        <w:t>============================================================</w:t>
      </w:r>
    </w:p>
    <w:p w14:paraId="168695A0" w14:textId="77777777" w:rsidR="00C54877" w:rsidRDefault="00C54877" w:rsidP="00C54877">
      <w:r>
        <w:t>CONVERSION TRACKING</w:t>
      </w:r>
    </w:p>
    <w:p w14:paraId="4426C8FB" w14:textId="77777777" w:rsidR="00C54877" w:rsidRDefault="00C54877" w:rsidP="00C54877">
      <w:r>
        <w:t>============================================================</w:t>
      </w:r>
    </w:p>
    <w:p w14:paraId="1EF92552" w14:textId="77777777" w:rsidR="00C54877" w:rsidRDefault="00C54877" w:rsidP="00C54877"/>
    <w:p w14:paraId="57196FFD" w14:textId="77777777" w:rsidR="00C54877" w:rsidRDefault="00C54877" w:rsidP="00C54877">
      <w:r>
        <w:t>Track:</w:t>
      </w:r>
    </w:p>
    <w:p w14:paraId="05EA1568" w14:textId="77777777" w:rsidR="00C54877" w:rsidRDefault="00C54877" w:rsidP="00C54877"/>
    <w:p w14:paraId="0043D7C1" w14:textId="77777777" w:rsidR="00C54877" w:rsidRDefault="00C54877" w:rsidP="00C54877">
      <w:r>
        <w:t>find_leads_hero_cta</w:t>
      </w:r>
    </w:p>
    <w:p w14:paraId="45B8B798" w14:textId="77777777" w:rsidR="00C54877" w:rsidRDefault="00C54877" w:rsidP="00C54877"/>
    <w:p w14:paraId="5A6809B3" w14:textId="77777777" w:rsidR="00C54877" w:rsidRDefault="00C54877" w:rsidP="00C54877">
      <w:r>
        <w:t>find_leads_hero_secondary</w:t>
      </w:r>
    </w:p>
    <w:p w14:paraId="64490B31" w14:textId="77777777" w:rsidR="00C54877" w:rsidRDefault="00C54877" w:rsidP="00C54877"/>
    <w:p w14:paraId="613F379B" w14:textId="77777777" w:rsidR="00C54877" w:rsidRDefault="00C54877" w:rsidP="00C54877">
      <w:r>
        <w:t>find_leads_example_prompt</w:t>
      </w:r>
    </w:p>
    <w:p w14:paraId="51452939" w14:textId="77777777" w:rsidR="00C54877" w:rsidRDefault="00C54877" w:rsidP="00C54877"/>
    <w:p w14:paraId="654B4978" w14:textId="77777777" w:rsidR="00C54877" w:rsidRDefault="00C54877" w:rsidP="00C54877">
      <w:r>
        <w:t>find_leads_previous_chats_open</w:t>
      </w:r>
    </w:p>
    <w:p w14:paraId="144E71AA" w14:textId="77777777" w:rsidR="00C54877" w:rsidRDefault="00C54877" w:rsidP="00C54877"/>
    <w:p w14:paraId="206B3DE8" w14:textId="77777777" w:rsidR="00C54877" w:rsidRDefault="00C54877" w:rsidP="00C54877">
      <w:r>
        <w:t>find_leads_search_plan_interaction</w:t>
      </w:r>
    </w:p>
    <w:p w14:paraId="4D32BB22" w14:textId="77777777" w:rsidR="00C54877" w:rsidRDefault="00C54877" w:rsidP="00C54877"/>
    <w:p w14:paraId="2E41D6A1" w14:textId="77777777" w:rsidR="00C54877" w:rsidRDefault="00C54877" w:rsidP="00C54877">
      <w:r>
        <w:t>find_leads_sourcing_demo</w:t>
      </w:r>
    </w:p>
    <w:p w14:paraId="2ED398B5" w14:textId="77777777" w:rsidR="00C54877" w:rsidRDefault="00C54877" w:rsidP="00C54877"/>
    <w:p w14:paraId="069636C4" w14:textId="77777777" w:rsidR="00C54877" w:rsidRDefault="00C54877" w:rsidP="00C54877">
      <w:r>
        <w:t>find_leads_prospect_open</w:t>
      </w:r>
    </w:p>
    <w:p w14:paraId="4BBFBCF7" w14:textId="77777777" w:rsidR="00C54877" w:rsidRDefault="00C54877" w:rsidP="00C54877"/>
    <w:p w14:paraId="15C13FAD" w14:textId="77777777" w:rsidR="00C54877" w:rsidRDefault="00C54877" w:rsidP="00C54877">
      <w:r>
        <w:t>find_leads_score_expand</w:t>
      </w:r>
    </w:p>
    <w:p w14:paraId="31B49190" w14:textId="77777777" w:rsidR="00C54877" w:rsidRDefault="00C54877" w:rsidP="00C54877"/>
    <w:p w14:paraId="77410040" w14:textId="77777777" w:rsidR="00C54877" w:rsidRDefault="00C54877" w:rsidP="00C54877">
      <w:r>
        <w:t>find_leads_intent_interaction</w:t>
      </w:r>
    </w:p>
    <w:p w14:paraId="13B38745" w14:textId="77777777" w:rsidR="00C54877" w:rsidRDefault="00C54877" w:rsidP="00C54877"/>
    <w:p w14:paraId="69592AD2" w14:textId="77777777" w:rsidR="00C54877" w:rsidRDefault="00C54877" w:rsidP="00C54877">
      <w:r>
        <w:t>find_leads_campaign_interaction</w:t>
      </w:r>
    </w:p>
    <w:p w14:paraId="1CCCA271" w14:textId="77777777" w:rsidR="00C54877" w:rsidRDefault="00C54877" w:rsidP="00C54877"/>
    <w:p w14:paraId="71808EF5" w14:textId="77777777" w:rsidR="00C54877" w:rsidRDefault="00C54877" w:rsidP="00C54877">
      <w:r>
        <w:t>find_leads_promotion_demo</w:t>
      </w:r>
    </w:p>
    <w:p w14:paraId="6BF938E6" w14:textId="77777777" w:rsidR="00C54877" w:rsidRDefault="00C54877" w:rsidP="00C54877"/>
    <w:p w14:paraId="5308BEF9" w14:textId="77777777" w:rsidR="00C54877" w:rsidRDefault="00C54877" w:rsidP="00C54877">
      <w:r>
        <w:t>find_leads_final_cta</w:t>
      </w:r>
    </w:p>
    <w:p w14:paraId="11933432" w14:textId="77777777" w:rsidR="00C54877" w:rsidRDefault="00C54877" w:rsidP="00C54877"/>
    <w:p w14:paraId="57461E8E" w14:textId="77777777" w:rsidR="00C54877" w:rsidRDefault="00C54877" w:rsidP="00C54877">
      <w:r>
        <w:t>find_leads_contact_sales</w:t>
      </w:r>
    </w:p>
    <w:p w14:paraId="380F16DC" w14:textId="77777777" w:rsidR="00C54877" w:rsidRDefault="00C54877" w:rsidP="00C54877"/>
    <w:p w14:paraId="35ECD7A1" w14:textId="77777777" w:rsidR="00C54877" w:rsidRDefault="00C54877" w:rsidP="00C54877">
      <w:r>
        <w:t>No PII.</w:t>
      </w:r>
    </w:p>
    <w:p w14:paraId="5A190FEE" w14:textId="77777777" w:rsidR="00C54877" w:rsidRDefault="00C54877" w:rsidP="00C54877"/>
    <w:p w14:paraId="0E851281" w14:textId="77777777" w:rsidR="00C54877" w:rsidRDefault="00C54877" w:rsidP="00C54877">
      <w:r>
        <w:t>============================================================</w:t>
      </w:r>
    </w:p>
    <w:p w14:paraId="222387B4" w14:textId="77777777" w:rsidR="00C54877" w:rsidRDefault="00C54877" w:rsidP="00C54877">
      <w:r>
        <w:t>TESTING</w:t>
      </w:r>
    </w:p>
    <w:p w14:paraId="4819B7A4" w14:textId="77777777" w:rsidR="00C54877" w:rsidRDefault="00C54877" w:rsidP="00C54877">
      <w:r>
        <w:t>============================================================</w:t>
      </w:r>
    </w:p>
    <w:p w14:paraId="1DA6F1B6" w14:textId="77777777" w:rsidR="00C54877" w:rsidRDefault="00C54877" w:rsidP="00C54877"/>
    <w:p w14:paraId="28939282" w14:textId="77777777" w:rsidR="00C54877" w:rsidRDefault="00C54877" w:rsidP="00C54877">
      <w:r>
        <w:t>Add/update:</w:t>
      </w:r>
    </w:p>
    <w:p w14:paraId="40685254" w14:textId="77777777" w:rsidR="00C54877" w:rsidRDefault="00C54877" w:rsidP="00C54877"/>
    <w:p w14:paraId="7D2B36D4" w14:textId="77777777" w:rsidR="00C54877" w:rsidRDefault="00C54877" w:rsidP="00C54877">
      <w:r>
        <w:t>unit tests</w:t>
      </w:r>
    </w:p>
    <w:p w14:paraId="7DE36CCE" w14:textId="77777777" w:rsidR="00C54877" w:rsidRDefault="00C54877" w:rsidP="00C54877"/>
    <w:p w14:paraId="18D21C8A" w14:textId="77777777" w:rsidR="00C54877" w:rsidRDefault="00C54877" w:rsidP="00C54877">
      <w:r>
        <w:t>component tests</w:t>
      </w:r>
    </w:p>
    <w:p w14:paraId="4F9D9DCB" w14:textId="77777777" w:rsidR="00C54877" w:rsidRDefault="00C54877" w:rsidP="00C54877"/>
    <w:p w14:paraId="6CBB4F68" w14:textId="77777777" w:rsidR="00C54877" w:rsidRDefault="00C54877" w:rsidP="00C54877">
      <w:r>
        <w:t>E2E</w:t>
      </w:r>
    </w:p>
    <w:p w14:paraId="68E240BD" w14:textId="77777777" w:rsidR="00C54877" w:rsidRDefault="00C54877" w:rsidP="00C54877"/>
    <w:p w14:paraId="4ADA8B85" w14:textId="77777777" w:rsidR="00C54877" w:rsidRDefault="00C54877" w:rsidP="00C54877">
      <w:r>
        <w:t>accessibility</w:t>
      </w:r>
    </w:p>
    <w:p w14:paraId="3D2746A2" w14:textId="77777777" w:rsidR="00C54877" w:rsidRDefault="00C54877" w:rsidP="00C54877"/>
    <w:p w14:paraId="26CD7C1C" w14:textId="77777777" w:rsidR="00C54877" w:rsidRDefault="00C54877" w:rsidP="00C54877">
      <w:r>
        <w:t>visual regression</w:t>
      </w:r>
    </w:p>
    <w:p w14:paraId="341F0E0C" w14:textId="77777777" w:rsidR="00C54877" w:rsidRDefault="00C54877" w:rsidP="00C54877"/>
    <w:p w14:paraId="266AADF7" w14:textId="77777777" w:rsidR="00C54877" w:rsidRDefault="00C54877" w:rsidP="00C54877">
      <w:r>
        <w:t>responsive tests</w:t>
      </w:r>
    </w:p>
    <w:p w14:paraId="65A09AC5" w14:textId="77777777" w:rsidR="00C54877" w:rsidRDefault="00C54877" w:rsidP="00C54877"/>
    <w:p w14:paraId="5D5E60B0" w14:textId="77777777" w:rsidR="00C54877" w:rsidRDefault="00C54877" w:rsidP="00C54877">
      <w:r>
        <w:t>============================================================</w:t>
      </w:r>
    </w:p>
    <w:p w14:paraId="08B03A13" w14:textId="77777777" w:rsidR="00C54877" w:rsidRDefault="00C54877" w:rsidP="00C54877">
      <w:r>
        <w:t>E2E TESTS</w:t>
      </w:r>
    </w:p>
    <w:p w14:paraId="6BB0A139" w14:textId="77777777" w:rsidR="00C54877" w:rsidRDefault="00C54877" w:rsidP="00C54877">
      <w:r>
        <w:t>============================================================</w:t>
      </w:r>
    </w:p>
    <w:p w14:paraId="7225FBFE" w14:textId="77777777" w:rsidR="00C54877" w:rsidRDefault="00C54877" w:rsidP="00C54877"/>
    <w:p w14:paraId="36413BE1" w14:textId="77777777" w:rsidR="00C54877" w:rsidRDefault="00C54877" w:rsidP="00C54877">
      <w:r>
        <w:t>At minimum:</w:t>
      </w:r>
    </w:p>
    <w:p w14:paraId="7FA30345" w14:textId="77777777" w:rsidR="00C54877" w:rsidRDefault="00C54877" w:rsidP="00C54877"/>
    <w:p w14:paraId="2BC17AC9" w14:textId="77777777" w:rsidR="00C54877" w:rsidRDefault="00C54877" w:rsidP="00C54877">
      <w:r>
        <w:t>page loads</w:t>
      </w:r>
    </w:p>
    <w:p w14:paraId="3890294B" w14:textId="77777777" w:rsidR="00C54877" w:rsidRDefault="00C54877" w:rsidP="00C54877"/>
    <w:p w14:paraId="0D8CE589" w14:textId="77777777" w:rsidR="00C54877" w:rsidRDefault="00C54877" w:rsidP="00C54877">
      <w:r>
        <w:t>header works</w:t>
      </w:r>
    </w:p>
    <w:p w14:paraId="714E7097" w14:textId="77777777" w:rsidR="00C54877" w:rsidRDefault="00C54877" w:rsidP="00C54877"/>
    <w:p w14:paraId="6942370E" w14:textId="77777777" w:rsidR="00C54877" w:rsidRDefault="00C54877" w:rsidP="00C54877">
      <w:r>
        <w:t>Start Finding Leads CTA works</w:t>
      </w:r>
    </w:p>
    <w:p w14:paraId="2C470B00" w14:textId="77777777" w:rsidR="00C54877" w:rsidRDefault="00C54877" w:rsidP="00C54877"/>
    <w:p w14:paraId="3C7DBC97" w14:textId="77777777" w:rsidR="00C54877" w:rsidRDefault="00C54877" w:rsidP="00C54877">
      <w:r>
        <w:t>See how sourcing works works</w:t>
      </w:r>
    </w:p>
    <w:p w14:paraId="3EB8D289" w14:textId="77777777" w:rsidR="00C54877" w:rsidRDefault="00C54877" w:rsidP="00C54877"/>
    <w:p w14:paraId="537197E7" w14:textId="77777777" w:rsidR="00C54877" w:rsidRDefault="00C54877" w:rsidP="00C54877">
      <w:r>
        <w:t>chat demo renders</w:t>
      </w:r>
    </w:p>
    <w:p w14:paraId="47DD535B" w14:textId="77777777" w:rsidR="00C54877" w:rsidRDefault="00C54877" w:rsidP="00C54877"/>
    <w:p w14:paraId="10D3AD1E" w14:textId="77777777" w:rsidR="00C54877" w:rsidRDefault="00C54877" w:rsidP="00C54877">
      <w:r>
        <w:t>previous chats drawer opens/closes</w:t>
      </w:r>
    </w:p>
    <w:p w14:paraId="23A51052" w14:textId="77777777" w:rsidR="00C54877" w:rsidRDefault="00C54877" w:rsidP="00C54877"/>
    <w:p w14:paraId="0E6FEB04" w14:textId="77777777" w:rsidR="00C54877" w:rsidRDefault="00C54877" w:rsidP="00C54877">
      <w:r>
        <w:lastRenderedPageBreak/>
        <w:t>search plan expands</w:t>
      </w:r>
    </w:p>
    <w:p w14:paraId="7697A808" w14:textId="77777777" w:rsidR="00C54877" w:rsidRDefault="00C54877" w:rsidP="00C54877"/>
    <w:p w14:paraId="331621DC" w14:textId="77777777" w:rsidR="00C54877" w:rsidRDefault="00C54877" w:rsidP="00C54877">
      <w:r>
        <w:t>business learning visible</w:t>
      </w:r>
    </w:p>
    <w:p w14:paraId="731DBE93" w14:textId="77777777" w:rsidR="00C54877" w:rsidRDefault="00C54877" w:rsidP="00C54877"/>
    <w:p w14:paraId="5724FC72" w14:textId="77777777" w:rsidR="00C54877" w:rsidRDefault="00C54877" w:rsidP="00C54877">
      <w:r>
        <w:t>sourcing stages visible</w:t>
      </w:r>
    </w:p>
    <w:p w14:paraId="40F582BF" w14:textId="77777777" w:rsidR="00C54877" w:rsidRDefault="00C54877" w:rsidP="00C54877"/>
    <w:p w14:paraId="25A5B15B" w14:textId="77777777" w:rsidR="00C54877" w:rsidRDefault="00C54877" w:rsidP="00C54877">
      <w:r>
        <w:t>prospect filters work</w:t>
      </w:r>
    </w:p>
    <w:p w14:paraId="6091ACF9" w14:textId="77777777" w:rsidR="00C54877" w:rsidRDefault="00C54877" w:rsidP="00C54877"/>
    <w:p w14:paraId="4FA5C025" w14:textId="77777777" w:rsidR="00C54877" w:rsidRDefault="00C54877" w:rsidP="00C54877">
      <w:r>
        <w:t>score factor expands</w:t>
      </w:r>
    </w:p>
    <w:p w14:paraId="24C936AA" w14:textId="77777777" w:rsidR="00C54877" w:rsidRDefault="00C54877" w:rsidP="00C54877"/>
    <w:p w14:paraId="5642EED3" w14:textId="77777777" w:rsidR="00C54877" w:rsidRDefault="00C54877" w:rsidP="00C54877">
      <w:r>
        <w:t>intent section works</w:t>
      </w:r>
    </w:p>
    <w:p w14:paraId="60D0F10A" w14:textId="77777777" w:rsidR="00C54877" w:rsidRDefault="00C54877" w:rsidP="00C54877"/>
    <w:p w14:paraId="4ABBE50C" w14:textId="77777777" w:rsidR="00C54877" w:rsidRDefault="00C54877" w:rsidP="00C54877">
      <w:r>
        <w:t>campaign steps switch</w:t>
      </w:r>
    </w:p>
    <w:p w14:paraId="254EE417" w14:textId="77777777" w:rsidR="00C54877" w:rsidRDefault="00C54877" w:rsidP="00C54877"/>
    <w:p w14:paraId="5E90FAF4" w14:textId="77777777" w:rsidR="00C54877" w:rsidRDefault="00C54877" w:rsidP="00C54877">
      <w:r>
        <w:t>promotion state works</w:t>
      </w:r>
    </w:p>
    <w:p w14:paraId="7AF8501C" w14:textId="77777777" w:rsidR="00C54877" w:rsidRDefault="00C54877" w:rsidP="00C54877"/>
    <w:p w14:paraId="23262A79" w14:textId="77777777" w:rsidR="00C54877" w:rsidRDefault="00C54877" w:rsidP="00C54877">
      <w:r>
        <w:t>analytics renders</w:t>
      </w:r>
    </w:p>
    <w:p w14:paraId="0A3837CE" w14:textId="77777777" w:rsidR="00C54877" w:rsidRDefault="00C54877" w:rsidP="00C54877"/>
    <w:p w14:paraId="29C19721" w14:textId="77777777" w:rsidR="00C54877" w:rsidRDefault="00C54877" w:rsidP="00C54877">
      <w:r>
        <w:t>final CTA works</w:t>
      </w:r>
    </w:p>
    <w:p w14:paraId="02CF96CC" w14:textId="77777777" w:rsidR="00C54877" w:rsidRDefault="00C54877" w:rsidP="00C54877"/>
    <w:p w14:paraId="70D8C05C" w14:textId="77777777" w:rsidR="00C54877" w:rsidRDefault="00C54877" w:rsidP="00C54877">
      <w:r>
        <w:t>footer links work</w:t>
      </w:r>
    </w:p>
    <w:p w14:paraId="465888BA" w14:textId="77777777" w:rsidR="00C54877" w:rsidRDefault="00C54877" w:rsidP="00C54877"/>
    <w:p w14:paraId="4D82295A" w14:textId="77777777" w:rsidR="00C54877" w:rsidRDefault="00C54877" w:rsidP="00C54877">
      <w:r>
        <w:t>============================================================</w:t>
      </w:r>
    </w:p>
    <w:p w14:paraId="15793D1C" w14:textId="77777777" w:rsidR="00C54877" w:rsidRDefault="00C54877" w:rsidP="00C54877">
      <w:r>
        <w:t>VISUAL REGRESSION</w:t>
      </w:r>
    </w:p>
    <w:p w14:paraId="672A25B9" w14:textId="77777777" w:rsidR="00C54877" w:rsidRDefault="00C54877" w:rsidP="00C54877">
      <w:r>
        <w:t>============================================================</w:t>
      </w:r>
    </w:p>
    <w:p w14:paraId="56F62025" w14:textId="77777777" w:rsidR="00C54877" w:rsidRDefault="00C54877" w:rsidP="00C54877"/>
    <w:p w14:paraId="3B3C0189" w14:textId="77777777" w:rsidR="00C54877" w:rsidRDefault="00C54877" w:rsidP="00C54877">
      <w:r>
        <w:t>Capture:</w:t>
      </w:r>
    </w:p>
    <w:p w14:paraId="0813B34C" w14:textId="77777777" w:rsidR="00C54877" w:rsidRDefault="00C54877" w:rsidP="00C54877"/>
    <w:p w14:paraId="76D22BDE" w14:textId="77777777" w:rsidR="00C54877" w:rsidRDefault="00C54877" w:rsidP="00C54877">
      <w:r>
        <w:t>1440×900</w:t>
      </w:r>
    </w:p>
    <w:p w14:paraId="77E9EBDD" w14:textId="77777777" w:rsidR="00C54877" w:rsidRDefault="00C54877" w:rsidP="00C54877"/>
    <w:p w14:paraId="640A862D" w14:textId="77777777" w:rsidR="00C54877" w:rsidRDefault="00C54877" w:rsidP="00C54877">
      <w:r>
        <w:t>1366×768</w:t>
      </w:r>
    </w:p>
    <w:p w14:paraId="02CA6729" w14:textId="77777777" w:rsidR="00C54877" w:rsidRDefault="00C54877" w:rsidP="00C54877"/>
    <w:p w14:paraId="29E43835" w14:textId="77777777" w:rsidR="00C54877" w:rsidRDefault="00C54877" w:rsidP="00C54877">
      <w:r>
        <w:t>1024×768</w:t>
      </w:r>
    </w:p>
    <w:p w14:paraId="334D1875" w14:textId="77777777" w:rsidR="00C54877" w:rsidRDefault="00C54877" w:rsidP="00C54877"/>
    <w:p w14:paraId="2FB00AC2" w14:textId="77777777" w:rsidR="00C54877" w:rsidRDefault="00C54877" w:rsidP="00C54877">
      <w:r>
        <w:t>768×1024</w:t>
      </w:r>
    </w:p>
    <w:p w14:paraId="0F998E8B" w14:textId="77777777" w:rsidR="00C54877" w:rsidRDefault="00C54877" w:rsidP="00C54877"/>
    <w:p w14:paraId="10FE2AB6" w14:textId="77777777" w:rsidR="00C54877" w:rsidRDefault="00C54877" w:rsidP="00C54877">
      <w:r>
        <w:t>390×844</w:t>
      </w:r>
    </w:p>
    <w:p w14:paraId="01B95526" w14:textId="77777777" w:rsidR="00C54877" w:rsidRDefault="00C54877" w:rsidP="00C54877"/>
    <w:p w14:paraId="3E043BCA" w14:textId="77777777" w:rsidR="00C54877" w:rsidRDefault="00C54877" w:rsidP="00C54877">
      <w:r>
        <w:t>Also capture individual key components:</w:t>
      </w:r>
    </w:p>
    <w:p w14:paraId="43769BF0" w14:textId="77777777" w:rsidR="00C54877" w:rsidRDefault="00C54877" w:rsidP="00C54877"/>
    <w:p w14:paraId="384911B7" w14:textId="77777777" w:rsidR="00C54877" w:rsidRDefault="00C54877" w:rsidP="00C54877">
      <w:r>
        <w:t>hero</w:t>
      </w:r>
    </w:p>
    <w:p w14:paraId="663976EA" w14:textId="77777777" w:rsidR="00C54877" w:rsidRDefault="00C54877" w:rsidP="00C54877"/>
    <w:p w14:paraId="4593DC41" w14:textId="77777777" w:rsidR="00C54877" w:rsidRDefault="00C54877" w:rsidP="00C54877">
      <w:r>
        <w:t>search plan</w:t>
      </w:r>
    </w:p>
    <w:p w14:paraId="54757D02" w14:textId="77777777" w:rsidR="00C54877" w:rsidRDefault="00C54877" w:rsidP="00C54877"/>
    <w:p w14:paraId="3A4995EF" w14:textId="77777777" w:rsidR="00C54877" w:rsidRDefault="00C54877" w:rsidP="00C54877">
      <w:r>
        <w:t>sourcing chat</w:t>
      </w:r>
    </w:p>
    <w:p w14:paraId="3409D45B" w14:textId="77777777" w:rsidR="00C54877" w:rsidRDefault="00C54877" w:rsidP="00C54877"/>
    <w:p w14:paraId="78247B6D" w14:textId="77777777" w:rsidR="00C54877" w:rsidRDefault="00C54877" w:rsidP="00C54877">
      <w:r>
        <w:t>prospects</w:t>
      </w:r>
    </w:p>
    <w:p w14:paraId="2A9FF2AB" w14:textId="77777777" w:rsidR="00C54877" w:rsidRDefault="00C54877" w:rsidP="00C54877"/>
    <w:p w14:paraId="552D5D84" w14:textId="77777777" w:rsidR="00C54877" w:rsidRDefault="00C54877" w:rsidP="00C54877">
      <w:r>
        <w:t>campaign</w:t>
      </w:r>
    </w:p>
    <w:p w14:paraId="48697129" w14:textId="77777777" w:rsidR="00C54877" w:rsidRDefault="00C54877" w:rsidP="00C54877"/>
    <w:p w14:paraId="1027146E" w14:textId="77777777" w:rsidR="00C54877" w:rsidRDefault="00C54877" w:rsidP="00C54877">
      <w:r>
        <w:t>promotion bridge</w:t>
      </w:r>
    </w:p>
    <w:p w14:paraId="46476DF8" w14:textId="77777777" w:rsidR="00C54877" w:rsidRDefault="00C54877" w:rsidP="00C54877"/>
    <w:p w14:paraId="3D528ACD" w14:textId="77777777" w:rsidR="00C54877" w:rsidRDefault="00C54877" w:rsidP="00C54877">
      <w:r>
        <w:t>============================================================</w:t>
      </w:r>
    </w:p>
    <w:p w14:paraId="22A3ADCC" w14:textId="77777777" w:rsidR="00C54877" w:rsidRDefault="00C54877" w:rsidP="00C54877">
      <w:r>
        <w:t>PERFORMANCE</w:t>
      </w:r>
    </w:p>
    <w:p w14:paraId="7C4F1DFB" w14:textId="77777777" w:rsidR="00C54877" w:rsidRDefault="00C54877" w:rsidP="00C54877">
      <w:r>
        <w:t>============================================================</w:t>
      </w:r>
    </w:p>
    <w:p w14:paraId="023E3334" w14:textId="77777777" w:rsidR="00C54877" w:rsidRDefault="00C54877" w:rsidP="00C54877"/>
    <w:p w14:paraId="273EFFAC" w14:textId="77777777" w:rsidR="00C54877" w:rsidRDefault="00C54877" w:rsidP="00C54877">
      <w:r>
        <w:t>No WebGL.</w:t>
      </w:r>
    </w:p>
    <w:p w14:paraId="36E342A7" w14:textId="77777777" w:rsidR="00C54877" w:rsidRDefault="00C54877" w:rsidP="00C54877"/>
    <w:p w14:paraId="4780D0FE" w14:textId="77777777" w:rsidR="00C54877" w:rsidRDefault="00C54877" w:rsidP="00C54877">
      <w:r>
        <w:t>No heavy 3D.</w:t>
      </w:r>
    </w:p>
    <w:p w14:paraId="33DE6F53" w14:textId="77777777" w:rsidR="00C54877" w:rsidRDefault="00C54877" w:rsidP="00C54877"/>
    <w:p w14:paraId="77618ED4" w14:textId="77777777" w:rsidR="00C54877" w:rsidRDefault="00C54877" w:rsidP="00C54877">
      <w:r>
        <w:t>No full-screen video.</w:t>
      </w:r>
    </w:p>
    <w:p w14:paraId="74B14663" w14:textId="77777777" w:rsidR="00C54877" w:rsidRDefault="00C54877" w:rsidP="00C54877"/>
    <w:p w14:paraId="4FE6290B" w14:textId="77777777" w:rsidR="00C54877" w:rsidRDefault="00C54877" w:rsidP="00C54877">
      <w:r>
        <w:t>No giant hero screenshot.</w:t>
      </w:r>
    </w:p>
    <w:p w14:paraId="4BC1662F" w14:textId="77777777" w:rsidR="00C54877" w:rsidRDefault="00C54877" w:rsidP="00C54877"/>
    <w:p w14:paraId="5579F516" w14:textId="77777777" w:rsidR="00C54877" w:rsidRDefault="00C54877" w:rsidP="00C54877">
      <w:r>
        <w:t>Prefer:</w:t>
      </w:r>
    </w:p>
    <w:p w14:paraId="42BC28EE" w14:textId="77777777" w:rsidR="00C54877" w:rsidRDefault="00C54877" w:rsidP="00C54877"/>
    <w:p w14:paraId="477B076E" w14:textId="77777777" w:rsidR="00C54877" w:rsidRDefault="00C54877" w:rsidP="00C54877">
      <w:r>
        <w:t>HTML/CSS/SVG</w:t>
      </w:r>
    </w:p>
    <w:p w14:paraId="55D8E00D" w14:textId="77777777" w:rsidR="00C54877" w:rsidRDefault="00C54877" w:rsidP="00C54877"/>
    <w:p w14:paraId="7C182B6F" w14:textId="77777777" w:rsidR="00C54877" w:rsidRDefault="00C54877" w:rsidP="00C54877">
      <w:r>
        <w:t>Use optimized screenshots where actual product UI is too complex to recreate.</w:t>
      </w:r>
    </w:p>
    <w:p w14:paraId="464743ED" w14:textId="77777777" w:rsidR="00C54877" w:rsidRDefault="00C54877" w:rsidP="00C54877"/>
    <w:p w14:paraId="3705A5A7" w14:textId="77777777" w:rsidR="00C54877" w:rsidRDefault="00C54877" w:rsidP="00C54877">
      <w:r>
        <w:t>Images:</w:t>
      </w:r>
    </w:p>
    <w:p w14:paraId="6EB0C73D" w14:textId="77777777" w:rsidR="00C54877" w:rsidRDefault="00C54877" w:rsidP="00C54877"/>
    <w:p w14:paraId="0ED86B9F" w14:textId="77777777" w:rsidR="00C54877" w:rsidRDefault="00C54877" w:rsidP="00C54877">
      <w:r>
        <w:t>AVIF/WebP</w:t>
      </w:r>
    </w:p>
    <w:p w14:paraId="1FA55B00" w14:textId="77777777" w:rsidR="00C54877" w:rsidRDefault="00C54877" w:rsidP="00C54877"/>
    <w:p w14:paraId="25A0D73C" w14:textId="77777777" w:rsidR="00C54877" w:rsidRDefault="00C54877" w:rsidP="00C54877">
      <w:r>
        <w:t>correct sizes</w:t>
      </w:r>
    </w:p>
    <w:p w14:paraId="266DD02C" w14:textId="77777777" w:rsidR="00C54877" w:rsidRDefault="00C54877" w:rsidP="00C54877"/>
    <w:p w14:paraId="5DD7E460" w14:textId="77777777" w:rsidR="00C54877" w:rsidRDefault="00C54877" w:rsidP="00C54877">
      <w:r>
        <w:t>lazy load below fold</w:t>
      </w:r>
    </w:p>
    <w:p w14:paraId="3E612026" w14:textId="77777777" w:rsidR="00C54877" w:rsidRDefault="00C54877" w:rsidP="00C54877"/>
    <w:p w14:paraId="2F1B3383" w14:textId="77777777" w:rsidR="00C54877" w:rsidRDefault="00C54877" w:rsidP="00C54877">
      <w:r>
        <w:t>============================================================</w:t>
      </w:r>
    </w:p>
    <w:p w14:paraId="4193FD09" w14:textId="77777777" w:rsidR="00C54877" w:rsidRDefault="00C54877" w:rsidP="00C54877">
      <w:r>
        <w:t>IMPLEMENTATION ORDER</w:t>
      </w:r>
    </w:p>
    <w:p w14:paraId="655F10F1" w14:textId="77777777" w:rsidR="00C54877" w:rsidRDefault="00C54877" w:rsidP="00C54877">
      <w:r>
        <w:t>============================================================</w:t>
      </w:r>
    </w:p>
    <w:p w14:paraId="0B19E31E" w14:textId="77777777" w:rsidR="00C54877" w:rsidRDefault="00C54877" w:rsidP="00C54877"/>
    <w:p w14:paraId="7B2AA925" w14:textId="77777777" w:rsidR="00C54877" w:rsidRDefault="00C54877" w:rsidP="00C54877">
      <w:r>
        <w:t>1. Inspect existing Public Web V2 shell.</w:t>
      </w:r>
    </w:p>
    <w:p w14:paraId="2EA7F9F0" w14:textId="77777777" w:rsidR="00C54877" w:rsidRDefault="00C54877" w:rsidP="00C54877">
      <w:r>
        <w:t>2. Inspect actual /app/find-leads product implementation.</w:t>
      </w:r>
    </w:p>
    <w:p w14:paraId="7D2C2BA6" w14:textId="77777777" w:rsidR="00C54877" w:rsidRDefault="00C54877" w:rsidP="00C54877">
      <w:r>
        <w:t>3. Inspect Discover / chat interface.</w:t>
      </w:r>
    </w:p>
    <w:p w14:paraId="229379BD" w14:textId="77777777" w:rsidR="00C54877" w:rsidRDefault="00C54877" w:rsidP="00C54877">
      <w:r>
        <w:t>4. Inspect Acquisition Profile.</w:t>
      </w:r>
    </w:p>
    <w:p w14:paraId="0EB21A02" w14:textId="77777777" w:rsidR="00C54877" w:rsidRDefault="00C54877" w:rsidP="00C54877">
      <w:r>
        <w:t>5. Inspect Search Session.</w:t>
      </w:r>
    </w:p>
    <w:p w14:paraId="619C8A1A" w14:textId="77777777" w:rsidR="00C54877" w:rsidRDefault="00C54877" w:rsidP="00C54877">
      <w:r>
        <w:t>6. Inspect Sourcing Run.</w:t>
      </w:r>
    </w:p>
    <w:p w14:paraId="4D6AFD4F" w14:textId="77777777" w:rsidR="00C54877" w:rsidRDefault="00C54877" w:rsidP="00C54877">
      <w:r>
        <w:t>7. Inspect Prospects.</w:t>
      </w:r>
    </w:p>
    <w:p w14:paraId="1C848ED3" w14:textId="77777777" w:rsidR="00C54877" w:rsidRDefault="00C54877" w:rsidP="00C54877">
      <w:r>
        <w:t>8. Inspect scoring implementation/config.</w:t>
      </w:r>
    </w:p>
    <w:p w14:paraId="2468074D" w14:textId="77777777" w:rsidR="00C54877" w:rsidRDefault="00C54877" w:rsidP="00C54877">
      <w:r>
        <w:t>9. Inspect Intent.</w:t>
      </w:r>
    </w:p>
    <w:p w14:paraId="45ECD5DC" w14:textId="77777777" w:rsidR="00C54877" w:rsidRDefault="00C54877" w:rsidP="00C54877">
      <w:r>
        <w:t>10. Inspect Campaign wizard.</w:t>
      </w:r>
    </w:p>
    <w:p w14:paraId="29D53E4D" w14:textId="77777777" w:rsidR="00C54877" w:rsidRDefault="00C54877" w:rsidP="00C54877">
      <w:pPr>
        <w:rPr>
          <w:rFonts w:hint="eastAsia"/>
        </w:rPr>
      </w:pPr>
      <w:r>
        <w:rPr>
          <w:rFonts w:hint="eastAsia"/>
        </w:rPr>
        <w:t xml:space="preserve">11. Inspect Prospect </w:t>
      </w:r>
      <w:r>
        <w:rPr>
          <w:rFonts w:hint="eastAsia"/>
        </w:rPr>
        <w:t>→</w:t>
      </w:r>
      <w:r>
        <w:rPr>
          <w:rFonts w:hint="eastAsia"/>
        </w:rPr>
        <w:t xml:space="preserve"> Lead promotion.</w:t>
      </w:r>
    </w:p>
    <w:p w14:paraId="74C3E098" w14:textId="77777777" w:rsidR="00C54877" w:rsidRDefault="00C54877" w:rsidP="00C54877">
      <w:r>
        <w:t>12. Inspect Analytics.</w:t>
      </w:r>
    </w:p>
    <w:p w14:paraId="198C1225" w14:textId="77777777" w:rsidR="00C54877" w:rsidRDefault="00C54877" w:rsidP="00C54877">
      <w:r>
        <w:t>13. Build /product/find-leads route.</w:t>
      </w:r>
    </w:p>
    <w:p w14:paraId="2DA0D0B6" w14:textId="77777777" w:rsidR="00C54877" w:rsidRDefault="00C54877" w:rsidP="00C54877">
      <w:r>
        <w:t>14. Build Hero.</w:t>
      </w:r>
    </w:p>
    <w:p w14:paraId="0D73A399" w14:textId="77777777" w:rsidR="00C54877" w:rsidRDefault="00C54877" w:rsidP="00C54877">
      <w:r>
        <w:t>15. Build centred chat.</w:t>
      </w:r>
    </w:p>
    <w:p w14:paraId="2857D104" w14:textId="77777777" w:rsidR="00C54877" w:rsidRDefault="00C54877" w:rsidP="00C54877">
      <w:r>
        <w:t>16. Build previous searches drawer.</w:t>
      </w:r>
    </w:p>
    <w:p w14:paraId="4BFA5547" w14:textId="77777777" w:rsidR="00C54877" w:rsidRDefault="00C54877" w:rsidP="00C54877">
      <w:r>
        <w:t>17. Build acquisition profile preview.</w:t>
      </w:r>
    </w:p>
    <w:p w14:paraId="5DA661ED" w14:textId="77777777" w:rsidR="00C54877" w:rsidRDefault="00C54877" w:rsidP="00C54877">
      <w:r>
        <w:t>18. Build Business Learning.</w:t>
      </w:r>
    </w:p>
    <w:p w14:paraId="5307B8D5" w14:textId="77777777" w:rsidR="00C54877" w:rsidRDefault="00C54877" w:rsidP="00C54877">
      <w:r>
        <w:t>19. Build structured search plan.</w:t>
      </w:r>
    </w:p>
    <w:p w14:paraId="6A4AA742" w14:textId="77777777" w:rsidR="00C54877" w:rsidRDefault="00C54877" w:rsidP="00C54877">
      <w:r>
        <w:t>20. Build sourcing agent section.</w:t>
      </w:r>
    </w:p>
    <w:p w14:paraId="4CFF6DAF" w14:textId="77777777" w:rsidR="00C54877" w:rsidRDefault="00C54877" w:rsidP="00C54877">
      <w:r>
        <w:lastRenderedPageBreak/>
        <w:t>21. Implement 12 sourcing stages.</w:t>
      </w:r>
    </w:p>
    <w:p w14:paraId="7E1FC330" w14:textId="77777777" w:rsidR="00C54877" w:rsidRDefault="00C54877" w:rsidP="00C54877">
      <w:r>
        <w:t>22. Build prospect inbox.</w:t>
      </w:r>
    </w:p>
    <w:p w14:paraId="239008DE" w14:textId="77777777" w:rsidR="00C54877" w:rsidRDefault="00C54877" w:rsidP="00C54877">
      <w:r>
        <w:t>23. Build explainable scoring.</w:t>
      </w:r>
    </w:p>
    <w:p w14:paraId="67B0ED02" w14:textId="77777777" w:rsidR="00C54877" w:rsidRDefault="00C54877" w:rsidP="00C54877">
      <w:r>
        <w:t>24. Build Intent.</w:t>
      </w:r>
    </w:p>
    <w:p w14:paraId="0981670E" w14:textId="77777777" w:rsidR="00C54877" w:rsidRDefault="00C54877" w:rsidP="00C54877">
      <w:r>
        <w:t>25. Build Campaigns.</w:t>
      </w:r>
    </w:p>
    <w:p w14:paraId="445B4B31" w14:textId="77777777" w:rsidR="00C54877" w:rsidRDefault="00C54877" w:rsidP="00C54877">
      <w:r>
        <w:t>26. Build promotion bridge.</w:t>
      </w:r>
    </w:p>
    <w:p w14:paraId="7D607F19" w14:textId="77777777" w:rsidR="00C54877" w:rsidRDefault="00C54877" w:rsidP="00C54877">
      <w:r>
        <w:t>27. Build Analytics.</w:t>
      </w:r>
    </w:p>
    <w:p w14:paraId="79F8DC49" w14:textId="77777777" w:rsidR="00C54877" w:rsidRDefault="00C54877" w:rsidP="00C54877">
      <w:r>
        <w:t>28. Build Final CTA.</w:t>
      </w:r>
    </w:p>
    <w:p w14:paraId="5B27E69C" w14:textId="77777777" w:rsidR="00C54877" w:rsidRDefault="00C54877" w:rsidP="00C54877">
      <w:r>
        <w:t>29. Add accurate integration/provider messaging where needed.</w:t>
      </w:r>
    </w:p>
    <w:p w14:paraId="24C6E5E3" w14:textId="77777777" w:rsidR="00C54877" w:rsidRDefault="00C54877" w:rsidP="00C54877">
      <w:r>
        <w:t>30. Add motion.</w:t>
      </w:r>
    </w:p>
    <w:p w14:paraId="7D6DE890" w14:textId="77777777" w:rsidR="00C54877" w:rsidRDefault="00C54877" w:rsidP="00C54877">
      <w:r>
        <w:t>31. Add reduced-motion mode.</w:t>
      </w:r>
    </w:p>
    <w:p w14:paraId="7C7FD7DE" w14:textId="77777777" w:rsidR="00C54877" w:rsidRDefault="00C54877" w:rsidP="00C54877">
      <w:r>
        <w:t>32. Add responsive states.</w:t>
      </w:r>
    </w:p>
    <w:p w14:paraId="4F894DB8" w14:textId="77777777" w:rsidR="00C54877" w:rsidRDefault="00C54877" w:rsidP="00C54877">
      <w:r>
        <w:t>33. Add accessibility.</w:t>
      </w:r>
    </w:p>
    <w:p w14:paraId="61775F3D" w14:textId="77777777" w:rsidR="00C54877" w:rsidRDefault="00C54877" w:rsidP="00C54877">
      <w:r>
        <w:t>34. Add SEO.</w:t>
      </w:r>
    </w:p>
    <w:p w14:paraId="3B8D875E" w14:textId="77777777" w:rsidR="00C54877" w:rsidRDefault="00C54877" w:rsidP="00C54877">
      <w:r>
        <w:t>35. Add conversion tracking.</w:t>
      </w:r>
    </w:p>
    <w:p w14:paraId="3F8F03AE" w14:textId="77777777" w:rsidR="00C54877" w:rsidRDefault="00C54877" w:rsidP="00C54877">
      <w:r>
        <w:t>36. Add visual regression.</w:t>
      </w:r>
    </w:p>
    <w:p w14:paraId="6C8CFE94" w14:textId="77777777" w:rsidR="00C54877" w:rsidRDefault="00C54877" w:rsidP="00C54877">
      <w:r>
        <w:t>37. Test all viewports.</w:t>
      </w:r>
    </w:p>
    <w:p w14:paraId="780F61D5" w14:textId="77777777" w:rsidR="00C54877" w:rsidRDefault="00C54877" w:rsidP="00C54877">
      <w:r>
        <w:t>38. Test zoom.</w:t>
      </w:r>
    </w:p>
    <w:p w14:paraId="01292224" w14:textId="77777777" w:rsidR="00C54877" w:rsidRDefault="00C54877" w:rsidP="00C54877">
      <w:r>
        <w:t>39. Run lint.</w:t>
      </w:r>
    </w:p>
    <w:p w14:paraId="220F7900" w14:textId="77777777" w:rsidR="00C54877" w:rsidRDefault="00C54877" w:rsidP="00C54877">
      <w:r>
        <w:t>40. Run typecheck.</w:t>
      </w:r>
    </w:p>
    <w:p w14:paraId="46A1B823" w14:textId="77777777" w:rsidR="00C54877" w:rsidRDefault="00C54877" w:rsidP="00C54877">
      <w:r>
        <w:t>41. Run tests.</w:t>
      </w:r>
    </w:p>
    <w:p w14:paraId="4521F277" w14:textId="77777777" w:rsidR="00C54877" w:rsidRDefault="00C54877" w:rsidP="00C54877">
      <w:r>
        <w:t>42. Run production build.</w:t>
      </w:r>
    </w:p>
    <w:p w14:paraId="425F95FF" w14:textId="77777777" w:rsidR="00C54877" w:rsidRDefault="00C54877" w:rsidP="00C54877">
      <w:r>
        <w:t>43. Fix every issue found.</w:t>
      </w:r>
    </w:p>
    <w:p w14:paraId="680A3E83" w14:textId="77777777" w:rsidR="00C54877" w:rsidRDefault="00C54877" w:rsidP="00C54877"/>
    <w:p w14:paraId="6C0D107D" w14:textId="77777777" w:rsidR="00C54877" w:rsidRDefault="00C54877" w:rsidP="00C54877">
      <w:r>
        <w:t>============================================================</w:t>
      </w:r>
    </w:p>
    <w:p w14:paraId="4C3E70A3" w14:textId="77777777" w:rsidR="00C54877" w:rsidRDefault="00C54877" w:rsidP="00C54877">
      <w:r>
        <w:t>FINAL DELIVERY</w:t>
      </w:r>
    </w:p>
    <w:p w14:paraId="12740658" w14:textId="77777777" w:rsidR="00C54877" w:rsidRDefault="00C54877" w:rsidP="00C54877">
      <w:r>
        <w:t>============================================================</w:t>
      </w:r>
    </w:p>
    <w:p w14:paraId="08240B61" w14:textId="77777777" w:rsidR="00C54877" w:rsidRDefault="00C54877" w:rsidP="00C54877"/>
    <w:p w14:paraId="69D53E8F" w14:textId="77777777" w:rsidR="00C54877" w:rsidRDefault="00C54877" w:rsidP="00C54877">
      <w:r>
        <w:t>MAKE THE CODE CHANGES.</w:t>
      </w:r>
    </w:p>
    <w:p w14:paraId="34CDE83D" w14:textId="77777777" w:rsidR="00C54877" w:rsidRDefault="00C54877" w:rsidP="00C54877"/>
    <w:p w14:paraId="5A534267" w14:textId="77777777" w:rsidR="00C54877" w:rsidRDefault="00C54877" w:rsidP="00C54877">
      <w:r>
        <w:t>When complete, report:</w:t>
      </w:r>
    </w:p>
    <w:p w14:paraId="472745E1" w14:textId="77777777" w:rsidR="00C54877" w:rsidRDefault="00C54877" w:rsidP="00C54877"/>
    <w:p w14:paraId="48B0A81F" w14:textId="77777777" w:rsidR="00C54877" w:rsidRDefault="00C54877" w:rsidP="00C54877">
      <w:r>
        <w:t>1. Files created</w:t>
      </w:r>
    </w:p>
    <w:p w14:paraId="3C2E8FDE" w14:textId="77777777" w:rsidR="00C54877" w:rsidRDefault="00C54877" w:rsidP="00C54877">
      <w:r>
        <w:t>2. Files modified</w:t>
      </w:r>
    </w:p>
    <w:p w14:paraId="615212FC" w14:textId="77777777" w:rsidR="00C54877" w:rsidRDefault="00C54877" w:rsidP="00C54877">
      <w:r>
        <w:t>3. Route implementation</w:t>
      </w:r>
    </w:p>
    <w:p w14:paraId="24AF377F" w14:textId="77777777" w:rsidR="00C54877" w:rsidRDefault="00C54877" w:rsidP="00C54877">
      <w:r>
        <w:t>4. Public shell reuse</w:t>
      </w:r>
    </w:p>
    <w:p w14:paraId="70F0D6D4" w14:textId="77777777" w:rsidR="00C54877" w:rsidRDefault="00C54877" w:rsidP="00C54877">
      <w:r>
        <w:t>5. Hero implementation</w:t>
      </w:r>
    </w:p>
    <w:p w14:paraId="626E7F18" w14:textId="77777777" w:rsidR="00C54877" w:rsidRDefault="00C54877" w:rsidP="00C54877">
      <w:r>
        <w:t>6. Chat implementation</w:t>
      </w:r>
    </w:p>
    <w:p w14:paraId="440EB421" w14:textId="77777777" w:rsidR="00C54877" w:rsidRDefault="00C54877" w:rsidP="00C54877">
      <w:r>
        <w:t>7. Previous searches drawer</w:t>
      </w:r>
    </w:p>
    <w:p w14:paraId="03212BDC" w14:textId="77777777" w:rsidR="00C54877" w:rsidRDefault="00C54877" w:rsidP="00C54877">
      <w:r>
        <w:t>8. Business Learning</w:t>
      </w:r>
    </w:p>
    <w:p w14:paraId="2A9C508B" w14:textId="77777777" w:rsidR="00C54877" w:rsidRDefault="00C54877" w:rsidP="00C54877">
      <w:r>
        <w:t>9. Acquisition Profile</w:t>
      </w:r>
    </w:p>
    <w:p w14:paraId="49CAB220" w14:textId="77777777" w:rsidR="00C54877" w:rsidRDefault="00C54877" w:rsidP="00C54877">
      <w:r>
        <w:t>10. Search Plan</w:t>
      </w:r>
    </w:p>
    <w:p w14:paraId="00204700" w14:textId="77777777" w:rsidR="00C54877" w:rsidRDefault="00C54877" w:rsidP="00C54877">
      <w:r>
        <w:t>11. Search budget/allowance logic</w:t>
      </w:r>
    </w:p>
    <w:p w14:paraId="71508883" w14:textId="77777777" w:rsidR="00C54877" w:rsidRDefault="00C54877" w:rsidP="00C54877">
      <w:r>
        <w:t>12. Sourcing Run</w:t>
      </w:r>
    </w:p>
    <w:p w14:paraId="39920EAA" w14:textId="77777777" w:rsidR="00C54877" w:rsidRDefault="00C54877" w:rsidP="00C54877">
      <w:r>
        <w:t>13. 12-stage process</w:t>
      </w:r>
    </w:p>
    <w:p w14:paraId="33496866" w14:textId="77777777" w:rsidR="00C54877" w:rsidRDefault="00C54877" w:rsidP="00C54877">
      <w:r>
        <w:t>14. Prospect Inbox</w:t>
      </w:r>
    </w:p>
    <w:p w14:paraId="2236E653" w14:textId="77777777" w:rsidR="00C54877" w:rsidRDefault="00C54877" w:rsidP="00C54877">
      <w:r>
        <w:t>15. Explainable Scoring</w:t>
      </w:r>
    </w:p>
    <w:p w14:paraId="2F2ECCC1" w14:textId="77777777" w:rsidR="00C54877" w:rsidRDefault="00C54877" w:rsidP="00C54877">
      <w:r>
        <w:t>16. Intent</w:t>
      </w:r>
    </w:p>
    <w:p w14:paraId="3171D058" w14:textId="77777777" w:rsidR="00C54877" w:rsidRDefault="00C54877" w:rsidP="00C54877">
      <w:r>
        <w:t>17. Acquisition Campaigns</w:t>
      </w:r>
    </w:p>
    <w:p w14:paraId="76529DB3" w14:textId="77777777" w:rsidR="00C54877" w:rsidRDefault="00C54877" w:rsidP="00C54877">
      <w:r>
        <w:t>18. Cold outreach guardrails</w:t>
      </w:r>
    </w:p>
    <w:p w14:paraId="5A78E525" w14:textId="77777777" w:rsidR="00C54877" w:rsidRDefault="00C54877" w:rsidP="00C54877">
      <w:r>
        <w:t>19. Promotion to Lead</w:t>
      </w:r>
    </w:p>
    <w:p w14:paraId="6AFBA5DD" w14:textId="77777777" w:rsidR="00C54877" w:rsidRDefault="00C54877" w:rsidP="00C54877">
      <w:r>
        <w:lastRenderedPageBreak/>
        <w:t>20. Conversation continuity</w:t>
      </w:r>
    </w:p>
    <w:p w14:paraId="5316FEED" w14:textId="77777777" w:rsidR="00C54877" w:rsidRDefault="00C54877" w:rsidP="00C54877">
      <w:r>
        <w:t>21. Acquisition Analytics</w:t>
      </w:r>
    </w:p>
    <w:p w14:paraId="343EBCD0" w14:textId="77777777" w:rsidR="00C54877" w:rsidRDefault="00C54877" w:rsidP="00C54877">
      <w:r>
        <w:t>22. Final CTA</w:t>
      </w:r>
    </w:p>
    <w:p w14:paraId="65DE54EC" w14:textId="77777777" w:rsidR="00C54877" w:rsidRDefault="00C54877" w:rsidP="00C54877">
      <w:r>
        <w:t>23. SEO</w:t>
      </w:r>
    </w:p>
    <w:p w14:paraId="1D6CC804" w14:textId="77777777" w:rsidR="00C54877" w:rsidRDefault="00C54877" w:rsidP="00C54877">
      <w:r>
        <w:t>24. Accessibility</w:t>
      </w:r>
    </w:p>
    <w:p w14:paraId="7141F29A" w14:textId="77777777" w:rsidR="00C54877" w:rsidRDefault="00C54877" w:rsidP="00C54877">
      <w:r>
        <w:t>25. Motion</w:t>
      </w:r>
    </w:p>
    <w:p w14:paraId="0A050425" w14:textId="77777777" w:rsidR="00C54877" w:rsidRDefault="00C54877" w:rsidP="00C54877">
      <w:r>
        <w:t>26. Reduced-motion behavior</w:t>
      </w:r>
    </w:p>
    <w:p w14:paraId="7D7CBF34" w14:textId="77777777" w:rsidR="00C54877" w:rsidRDefault="00C54877" w:rsidP="00C54877">
      <w:r>
        <w:t>27. Responsive implementation</w:t>
      </w:r>
    </w:p>
    <w:p w14:paraId="35C01DD6" w14:textId="77777777" w:rsidR="00C54877" w:rsidRDefault="00C54877" w:rsidP="00C54877">
      <w:r>
        <w:t>28. Conversion tracking</w:t>
      </w:r>
    </w:p>
    <w:p w14:paraId="26455C9B" w14:textId="77777777" w:rsidR="00C54877" w:rsidRDefault="00C54877" w:rsidP="00C54877">
      <w:r>
        <w:t>29. Tests</w:t>
      </w:r>
    </w:p>
    <w:p w14:paraId="4DFE732F" w14:textId="77777777" w:rsidR="00C54877" w:rsidRDefault="00C54877" w:rsidP="00C54877">
      <w:r>
        <w:t>30. Visual regression</w:t>
      </w:r>
    </w:p>
    <w:p w14:paraId="3595B9DA" w14:textId="77777777" w:rsidR="00C54877" w:rsidRDefault="00C54877" w:rsidP="00C54877">
      <w:r>
        <w:t>31. Lint result</w:t>
      </w:r>
    </w:p>
    <w:p w14:paraId="4C07A9A0" w14:textId="77777777" w:rsidR="00C54877" w:rsidRDefault="00C54877" w:rsidP="00C54877">
      <w:r>
        <w:t>32. Typecheck result</w:t>
      </w:r>
    </w:p>
    <w:p w14:paraId="5D033943" w14:textId="77777777" w:rsidR="00C54877" w:rsidRDefault="00C54877" w:rsidP="00C54877">
      <w:r>
        <w:t>33. Production build result</w:t>
      </w:r>
    </w:p>
    <w:p w14:paraId="5FB8ACE2" w14:textId="77777777" w:rsidR="00C54877" w:rsidRDefault="00C54877" w:rsidP="00C54877">
      <w:r>
        <w:t>34. Genuine remaining limitations</w:t>
      </w:r>
    </w:p>
    <w:p w14:paraId="4ACD495F" w14:textId="77777777" w:rsidR="00C54877" w:rsidRDefault="00C54877" w:rsidP="00C54877"/>
    <w:p w14:paraId="4084913C" w14:textId="77777777" w:rsidR="00C54877" w:rsidRDefault="00C54877" w:rsidP="00C54877">
      <w:r>
        <w:t>============================================================</w:t>
      </w:r>
    </w:p>
    <w:p w14:paraId="38C48ED4" w14:textId="77777777" w:rsidR="00C54877" w:rsidRDefault="00C54877" w:rsidP="00C54877">
      <w:r>
        <w:t>FINAL QUALITY STANDARD</w:t>
      </w:r>
    </w:p>
    <w:p w14:paraId="67A8214C" w14:textId="77777777" w:rsidR="00C54877" w:rsidRDefault="00C54877" w:rsidP="00C54877">
      <w:r>
        <w:t>============================================================</w:t>
      </w:r>
    </w:p>
    <w:p w14:paraId="381248FC" w14:textId="77777777" w:rsidR="00C54877" w:rsidRDefault="00C54877" w:rsidP="00C54877"/>
    <w:p w14:paraId="3086C65C" w14:textId="77777777" w:rsidR="00C54877" w:rsidRDefault="00C54877" w:rsidP="00C54877">
      <w:r>
        <w:t>This page must feel like an AI acquisition product, not a traditional lead database.</w:t>
      </w:r>
    </w:p>
    <w:p w14:paraId="3D7496F5" w14:textId="77777777" w:rsidR="00C54877" w:rsidRDefault="00C54877" w:rsidP="00C54877"/>
    <w:p w14:paraId="3CCFFF2F" w14:textId="77777777" w:rsidR="00C54877" w:rsidRDefault="00C54877" w:rsidP="00C54877">
      <w:r>
        <w:t>The first interaction is conversational.</w:t>
      </w:r>
    </w:p>
    <w:p w14:paraId="127D812C" w14:textId="77777777" w:rsidR="00C54877" w:rsidRDefault="00C54877" w:rsidP="00C54877"/>
    <w:p w14:paraId="73D13951" w14:textId="77777777" w:rsidR="00C54877" w:rsidRDefault="00C54877" w:rsidP="00C54877">
      <w:r>
        <w:t>The AI interpretation is visible.</w:t>
      </w:r>
    </w:p>
    <w:p w14:paraId="3C90CB71" w14:textId="77777777" w:rsidR="00C54877" w:rsidRDefault="00C54877" w:rsidP="00C54877"/>
    <w:p w14:paraId="19D98100" w14:textId="77777777" w:rsidR="00C54877" w:rsidRDefault="00C54877" w:rsidP="00C54877">
      <w:r>
        <w:t>The search plan is reviewable.</w:t>
      </w:r>
    </w:p>
    <w:p w14:paraId="48369366" w14:textId="77777777" w:rsidR="00C54877" w:rsidRDefault="00C54877" w:rsidP="00C54877"/>
    <w:p w14:paraId="70C184F2" w14:textId="77777777" w:rsidR="00C54877" w:rsidRDefault="00C54877" w:rsidP="00C54877">
      <w:r>
        <w:t>Provider spend is controlled.</w:t>
      </w:r>
    </w:p>
    <w:p w14:paraId="4B163066" w14:textId="77777777" w:rsidR="00C54877" w:rsidRDefault="00C54877" w:rsidP="00C54877"/>
    <w:p w14:paraId="2D4B95E4" w14:textId="77777777" w:rsidR="00C54877" w:rsidRDefault="00C54877" w:rsidP="00C54877">
      <w:r>
        <w:t>Sourcing is understandable.</w:t>
      </w:r>
    </w:p>
    <w:p w14:paraId="47C227B1" w14:textId="77777777" w:rsidR="00C54877" w:rsidRDefault="00C54877" w:rsidP="00C54877"/>
    <w:p w14:paraId="7E797F4C" w14:textId="77777777" w:rsidR="00C54877" w:rsidRDefault="00C54877" w:rsidP="00C54877">
      <w:r>
        <w:t>Prospects remain separate from Leads.</w:t>
      </w:r>
    </w:p>
    <w:p w14:paraId="16158A30" w14:textId="77777777" w:rsidR="00C54877" w:rsidRDefault="00C54877" w:rsidP="00C54877"/>
    <w:p w14:paraId="5363056A" w14:textId="77777777" w:rsidR="00C54877" w:rsidRDefault="00C54877" w:rsidP="00C54877">
      <w:r>
        <w:t>Scoring explains itself.</w:t>
      </w:r>
    </w:p>
    <w:p w14:paraId="18D39345" w14:textId="77777777" w:rsidR="00C54877" w:rsidRDefault="00C54877" w:rsidP="00C54877"/>
    <w:p w14:paraId="07C576CA" w14:textId="77777777" w:rsidR="00C54877" w:rsidRDefault="00C54877" w:rsidP="00C54877">
      <w:r>
        <w:t>Intent improves prioritisation.</w:t>
      </w:r>
    </w:p>
    <w:p w14:paraId="3D6AEA1E" w14:textId="77777777" w:rsidR="00C54877" w:rsidRDefault="00C54877" w:rsidP="00C54877"/>
    <w:p w14:paraId="49A4465B" w14:textId="77777777" w:rsidR="00C54877" w:rsidRDefault="00C54877" w:rsidP="00C54877">
      <w:r>
        <w:t>Campaign outreach is bounded and email-first by default.</w:t>
      </w:r>
    </w:p>
    <w:p w14:paraId="3E2BF982" w14:textId="77777777" w:rsidR="00C54877" w:rsidRDefault="00C54877" w:rsidP="00C54877"/>
    <w:p w14:paraId="380FD202" w14:textId="77777777" w:rsidR="00C54877" w:rsidRDefault="00C54877" w:rsidP="00C54877">
      <w:r>
        <w:t>Engaged prospects transition cleanly into the warm Lead engine.</w:t>
      </w:r>
    </w:p>
    <w:p w14:paraId="51F87223" w14:textId="77777777" w:rsidR="00C54877" w:rsidRDefault="00C54877" w:rsidP="00C54877"/>
    <w:p w14:paraId="433F99A2" w14:textId="77777777" w:rsidR="00C54877" w:rsidRDefault="00C54877" w:rsidP="00C54877">
      <w:r>
        <w:t>Conversation and sourcing context remain intact through promotion.</w:t>
      </w:r>
    </w:p>
    <w:p w14:paraId="79F5AB6C" w14:textId="77777777" w:rsidR="00C54877" w:rsidRDefault="00C54877" w:rsidP="00C54877"/>
    <w:p w14:paraId="60BE4AB0" w14:textId="77777777" w:rsidR="00C54877" w:rsidRDefault="00C54877" w:rsidP="00C54877">
      <w:r>
        <w:t>The result should make a buyer understand exactly how ClientTurn gets from:</w:t>
      </w:r>
    </w:p>
    <w:p w14:paraId="7F4436E6" w14:textId="77777777" w:rsidR="00C54877" w:rsidRDefault="00C54877" w:rsidP="00C54877"/>
    <w:p w14:paraId="76FB0425" w14:textId="77777777" w:rsidR="00C54877" w:rsidRDefault="00C54877" w:rsidP="00C54877">
      <w:r>
        <w:t>“I want companies like this”</w:t>
      </w:r>
    </w:p>
    <w:p w14:paraId="16DB038B" w14:textId="77777777" w:rsidR="00C54877" w:rsidRDefault="00C54877" w:rsidP="00C54877"/>
    <w:p w14:paraId="6B23A7F6" w14:textId="77777777" w:rsidR="00C54877" w:rsidRDefault="00C54877" w:rsidP="00C54877">
      <w:r>
        <w:t>to:</w:t>
      </w:r>
    </w:p>
    <w:p w14:paraId="51EF789C" w14:textId="77777777" w:rsidR="00C54877" w:rsidRDefault="00C54877" w:rsidP="00C54877"/>
    <w:p w14:paraId="6AF2D668" w14:textId="77777777" w:rsidR="00C54877" w:rsidRDefault="00C54877" w:rsidP="00C54877">
      <w:r>
        <w:t>“Here are the verified, prioritised prospects — and here is what happens next.”</w:t>
      </w:r>
    </w:p>
    <w:p w14:paraId="0118368A" w14:textId="77777777" w:rsidR="00C54877" w:rsidRDefault="00C54877" w:rsidP="00C54877"/>
    <w:p w14:paraId="2ECD7D1D" w14:textId="18F10F32" w:rsidR="002463D6" w:rsidRPr="0031727A" w:rsidRDefault="00C54877" w:rsidP="00C54877">
      <w:r>
        <w:t>It must be visually exceptional, credible, fast, policy-aware, enterprise-grade and conversion-focused without implying unrestricted scraping, automated social spam, guaranteed intent, guaranteed leads or fake customer results.</w:t>
      </w:r>
    </w:p>
    <w:sectPr w:rsidR="002463D6" w:rsidRPr="0031727A" w:rsidSect="00034616">
      <w:headerReference w:type="default" r:id="rId8"/>
      <w:footerReference w:type="default" r:id="rId9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B680B1" w14:textId="77777777" w:rsidR="001166F5" w:rsidRDefault="001166F5">
      <w:pPr>
        <w:spacing w:after="0" w:line="240" w:lineRule="auto"/>
      </w:pPr>
      <w:r>
        <w:separator/>
      </w:r>
    </w:p>
  </w:endnote>
  <w:endnote w:type="continuationSeparator" w:id="0">
    <w:p w14:paraId="25DDBD17" w14:textId="77777777" w:rsidR="001166F5" w:rsidRDefault="00116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BC5B1" w14:textId="77777777" w:rsidR="002463D6" w:rsidRDefault="00000000">
    <w:pPr>
      <w:pStyle w:val="Footer"/>
      <w:jc w:val="center"/>
    </w:pPr>
    <w:r>
      <w:rPr>
        <w:color w:val="5D6E86"/>
        <w:sz w:val="13"/>
      </w:rPr>
      <w:t>ClientTurn public-site redesign specification  |  Canonical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53F21" w14:textId="77777777" w:rsidR="001166F5" w:rsidRDefault="001166F5">
      <w:pPr>
        <w:spacing w:after="0" w:line="240" w:lineRule="auto"/>
      </w:pPr>
      <w:r>
        <w:separator/>
      </w:r>
    </w:p>
  </w:footnote>
  <w:footnote w:type="continuationSeparator" w:id="0">
    <w:p w14:paraId="4F037CBE" w14:textId="77777777" w:rsidR="001166F5" w:rsidRDefault="001166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13C17" w14:textId="77777777" w:rsidR="002463D6" w:rsidRDefault="00000000">
    <w:pPr>
      <w:pStyle w:val="Header"/>
      <w:jc w:val="right"/>
    </w:pPr>
    <w:r>
      <w:rPr>
        <w:b/>
        <w:color w:val="5D6E86"/>
        <w:sz w:val="13"/>
      </w:rPr>
      <w:t>CLIENTTURN  •  PUBLIC WEBSITE &amp; CONVERSION BIBLE  •  V2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A2645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7246967">
    <w:abstractNumId w:val="8"/>
  </w:num>
  <w:num w:numId="2" w16cid:durableId="1183399397">
    <w:abstractNumId w:val="6"/>
  </w:num>
  <w:num w:numId="3" w16cid:durableId="360087046">
    <w:abstractNumId w:val="5"/>
  </w:num>
  <w:num w:numId="4" w16cid:durableId="565847982">
    <w:abstractNumId w:val="4"/>
  </w:num>
  <w:num w:numId="5" w16cid:durableId="608658885">
    <w:abstractNumId w:val="7"/>
  </w:num>
  <w:num w:numId="6" w16cid:durableId="1363507894">
    <w:abstractNumId w:val="3"/>
  </w:num>
  <w:num w:numId="7" w16cid:durableId="692725301">
    <w:abstractNumId w:val="2"/>
  </w:num>
  <w:num w:numId="8" w16cid:durableId="1081414298">
    <w:abstractNumId w:val="1"/>
  </w:num>
  <w:num w:numId="9" w16cid:durableId="199383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66F5"/>
    <w:rsid w:val="0015074B"/>
    <w:rsid w:val="002463D6"/>
    <w:rsid w:val="0029639D"/>
    <w:rsid w:val="0031727A"/>
    <w:rsid w:val="00326F90"/>
    <w:rsid w:val="00422A52"/>
    <w:rsid w:val="006E7B4D"/>
    <w:rsid w:val="00A11F64"/>
    <w:rsid w:val="00A52693"/>
    <w:rsid w:val="00AA1D8D"/>
    <w:rsid w:val="00B47730"/>
    <w:rsid w:val="00B87DE8"/>
    <w:rsid w:val="00C54877"/>
    <w:rsid w:val="00CB0664"/>
    <w:rsid w:val="00FC693F"/>
    <w:rsid w:val="00FD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F58E8C"/>
  <w14:defaultImageDpi w14:val="300"/>
  <w15:docId w15:val="{F01BC4A9-CF45-4654-B72B-03827DC96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ptos" w:hAnsi="Aptos"/>
      <w:color w:val="07101A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0C16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60"/>
    </w:pPr>
    <w:rPr>
      <w:rFonts w:ascii="Aptos" w:hAnsi="Aptos"/>
      <w:b/>
      <w:color w:val="A7F432"/>
      <w:sz w:val="16"/>
    </w:rPr>
  </w:style>
  <w:style w:type="paragraph" w:customStyle="1" w:styleId="Deck">
    <w:name w:val="Deck"/>
    <w:pPr>
      <w:spacing w:after="60"/>
    </w:pPr>
    <w:rPr>
      <w:rFonts w:ascii="Aptos" w:hAnsi="Aptos"/>
      <w:color w:val="5D6E86"/>
      <w:sz w:val="26"/>
    </w:rPr>
  </w:style>
  <w:style w:type="paragraph" w:customStyle="1" w:styleId="Small">
    <w:name w:val="Small"/>
    <w:pPr>
      <w:spacing w:after="60"/>
    </w:pPr>
    <w:rPr>
      <w:rFonts w:ascii="Aptos" w:hAnsi="Aptos"/>
      <w:color w:val="5D6E86"/>
      <w:sz w:val="15"/>
    </w:rPr>
  </w:style>
  <w:style w:type="paragraph" w:customStyle="1" w:styleId="Callout">
    <w:name w:val="Callout"/>
    <w:pPr>
      <w:spacing w:after="60"/>
    </w:pPr>
    <w:rPr>
      <w:rFonts w:ascii="Aptos" w:hAnsi="Aptos"/>
      <w:color w:val="07101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7004</Words>
  <Characters>39925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ClientTurn Public Website &amp; Conversion Architecture Bible V2</dc:title>
  <dc:subject>Three-page conversion architecture and public website redesign specification</dc:subject>
  <dc:creator>ClientTurn</dc:creator>
  <cp:keywords>ClientTurn, public website, CRO, SEO, landing page, lead conversion, find leads, SaaS</cp:keywords>
  <dc:description>generated by python-docx</dc:description>
  <cp:lastModifiedBy>Jay Thomas</cp:lastModifiedBy>
  <cp:revision>4</cp:revision>
  <dcterms:created xsi:type="dcterms:W3CDTF">2026-09-06T22:00:00Z</dcterms:created>
  <dcterms:modified xsi:type="dcterms:W3CDTF">2026-09-06T22:03:00Z</dcterms:modified>
  <cp:category/>
</cp:coreProperties>
</file>