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13346" w14:textId="77777777" w:rsidR="0031727A" w:rsidRDefault="0031727A" w:rsidP="0031727A">
      <w:r>
        <w:t>You are working inside the existing ClientTurn production codebase.</w:t>
      </w:r>
    </w:p>
    <w:p w14:paraId="34F8CC5D" w14:textId="77777777" w:rsidR="0031727A" w:rsidRDefault="0031727A" w:rsidP="0031727A"/>
    <w:p w14:paraId="47C4CDA6" w14:textId="77777777" w:rsidR="0031727A" w:rsidRDefault="0031727A" w:rsidP="0031727A">
      <w:r>
        <w:t>Your task is to REBUILD THE CLIENTTURN PUBLIC HOMEPAGE V2 to match the APPROVED PUBLIC WEB V2 DESIGNS and the specifications below as closely to pixel-perfect 1:1 as reasonably possible.</w:t>
      </w:r>
    </w:p>
    <w:p w14:paraId="6412262E" w14:textId="77777777" w:rsidR="0031727A" w:rsidRDefault="0031727A" w:rsidP="0031727A"/>
    <w:p w14:paraId="274F9A7D" w14:textId="77777777" w:rsidR="0031727A" w:rsidRDefault="0031727A" w:rsidP="0031727A">
      <w:r>
        <w:t>THIS IS A DEVELOPMENT TASK.</w:t>
      </w:r>
    </w:p>
    <w:p w14:paraId="33E676D7" w14:textId="77777777" w:rsidR="0031727A" w:rsidRDefault="0031727A" w:rsidP="0031727A"/>
    <w:p w14:paraId="2B69F03F" w14:textId="77777777" w:rsidR="0031727A" w:rsidRDefault="0031727A" w:rsidP="0031727A">
      <w:r>
        <w:t>Do not merely describe how to build it.</w:t>
      </w:r>
    </w:p>
    <w:p w14:paraId="1A326812" w14:textId="77777777" w:rsidR="0031727A" w:rsidRDefault="0031727A" w:rsidP="0031727A">
      <w:r>
        <w:t>Do not create static image mockups.</w:t>
      </w:r>
    </w:p>
    <w:p w14:paraId="1ACF4372" w14:textId="77777777" w:rsidR="0031727A" w:rsidRDefault="0031727A" w:rsidP="0031727A">
      <w:r>
        <w:t>Do not produce placeholder-only sections.</w:t>
      </w:r>
    </w:p>
    <w:p w14:paraId="1C5B3C24" w14:textId="77777777" w:rsidR="0031727A" w:rsidRDefault="0031727A" w:rsidP="0031727A">
      <w:r>
        <w:t>Do not redesign the approved layouts.</w:t>
      </w:r>
    </w:p>
    <w:p w14:paraId="731EEEBE" w14:textId="77777777" w:rsidR="0031727A" w:rsidRDefault="0031727A" w:rsidP="0031727A"/>
    <w:p w14:paraId="04B9DBAC" w14:textId="77777777" w:rsidR="0031727A" w:rsidRDefault="0031727A" w:rsidP="0031727A">
      <w:r>
        <w:t>IMPLEMENT THE PAGE.</w:t>
      </w:r>
    </w:p>
    <w:p w14:paraId="692D17A5" w14:textId="77777777" w:rsidR="0031727A" w:rsidRDefault="0031727A" w:rsidP="0031727A"/>
    <w:p w14:paraId="01F0FDB2" w14:textId="77777777" w:rsidR="0031727A" w:rsidRDefault="0031727A" w:rsidP="0031727A">
      <w:r>
        <w:t>============================================================</w:t>
      </w:r>
    </w:p>
    <w:p w14:paraId="15414698" w14:textId="77777777" w:rsidR="0031727A" w:rsidRDefault="0031727A" w:rsidP="0031727A">
      <w:r>
        <w:t>PRIMARY OBJECTIVE</w:t>
      </w:r>
    </w:p>
    <w:p w14:paraId="043E0027" w14:textId="77777777" w:rsidR="0031727A" w:rsidRDefault="0031727A" w:rsidP="0031727A">
      <w:r>
        <w:t>============================================================</w:t>
      </w:r>
    </w:p>
    <w:p w14:paraId="599894DC" w14:textId="77777777" w:rsidR="0031727A" w:rsidRDefault="0031727A" w:rsidP="0031727A"/>
    <w:p w14:paraId="4D939AB5" w14:textId="77777777" w:rsidR="0031727A" w:rsidRDefault="0031727A" w:rsidP="0031727A">
      <w:r>
        <w:t>Rebuild the ClientTurn public homepage into a premium, enterprise-grade, high-converting SaaS website using:</w:t>
      </w:r>
    </w:p>
    <w:p w14:paraId="32A2E2FA" w14:textId="77777777" w:rsidR="0031727A" w:rsidRDefault="0031727A" w:rsidP="0031727A"/>
    <w:p w14:paraId="2DEA66C4" w14:textId="77777777" w:rsidR="0031727A" w:rsidRDefault="0031727A" w:rsidP="0031727A">
      <w:r>
        <w:t>- the approved dark ClientTurn public design language</w:t>
      </w:r>
    </w:p>
    <w:p w14:paraId="14752DCB" w14:textId="77777777" w:rsidR="0031727A" w:rsidRDefault="0031727A" w:rsidP="0031727A">
      <w:r>
        <w:t>- ClientTurn lime as directional/primary accent</w:t>
      </w:r>
    </w:p>
    <w:p w14:paraId="6E6A8E40" w14:textId="77777777" w:rsidR="0031727A" w:rsidRDefault="0031727A" w:rsidP="0031727A">
      <w:r>
        <w:t>- real product UI fragments</w:t>
      </w:r>
    </w:p>
    <w:p w14:paraId="08E00E5C" w14:textId="77777777" w:rsidR="0031727A" w:rsidRDefault="0031727A" w:rsidP="0031727A">
      <w:r>
        <w:t>- lightweight 2D motion</w:t>
      </w:r>
    </w:p>
    <w:p w14:paraId="1693A27C" w14:textId="77777777" w:rsidR="0031727A" w:rsidRDefault="0031727A" w:rsidP="0031727A">
      <w:r>
        <w:t>- Framer Motion / Motion for React</w:t>
      </w:r>
    </w:p>
    <w:p w14:paraId="38CD3854" w14:textId="77777777" w:rsidR="0031727A" w:rsidRDefault="0031727A" w:rsidP="0031727A">
      <w:r>
        <w:t>- SVG path animations</w:t>
      </w:r>
    </w:p>
    <w:p w14:paraId="33F6BAB8" w14:textId="77777777" w:rsidR="0031727A" w:rsidRDefault="0031727A" w:rsidP="0031727A">
      <w:r>
        <w:t>- restrained glow/depth</w:t>
      </w:r>
    </w:p>
    <w:p w14:paraId="1B65F445" w14:textId="77777777" w:rsidR="0031727A" w:rsidRDefault="0031727A" w:rsidP="0031727A">
      <w:r>
        <w:t>- proper SEO</w:t>
      </w:r>
    </w:p>
    <w:p w14:paraId="3158C339" w14:textId="77777777" w:rsidR="0031727A" w:rsidRDefault="0031727A" w:rsidP="0031727A">
      <w:r>
        <w:t>- WCAG 2.2 AA accessibility</w:t>
      </w:r>
    </w:p>
    <w:p w14:paraId="3546387A" w14:textId="77777777" w:rsidR="0031727A" w:rsidRDefault="0031727A" w:rsidP="0031727A">
      <w:r>
        <w:t>- excellent Core Web Vitals</w:t>
      </w:r>
    </w:p>
    <w:p w14:paraId="61F160D5" w14:textId="77777777" w:rsidR="0031727A" w:rsidRDefault="0031727A" w:rsidP="0031727A">
      <w:r>
        <w:t>- responsive parity</w:t>
      </w:r>
    </w:p>
    <w:p w14:paraId="041CB448" w14:textId="77777777" w:rsidR="0031727A" w:rsidRDefault="0031727A" w:rsidP="0031727A">
      <w:r>
        <w:t>- no fake testimonials</w:t>
      </w:r>
    </w:p>
    <w:p w14:paraId="5C3CED05" w14:textId="77777777" w:rsidR="0031727A" w:rsidRDefault="0031727A" w:rsidP="0031727A">
      <w:r>
        <w:t>- no fake logos</w:t>
      </w:r>
    </w:p>
    <w:p w14:paraId="285DC1DE" w14:textId="77777777" w:rsidR="0031727A" w:rsidRDefault="0031727A" w:rsidP="0031727A">
      <w:r>
        <w:t>- no fake customer counts</w:t>
      </w:r>
    </w:p>
    <w:p w14:paraId="2FE32E74" w14:textId="77777777" w:rsidR="0031727A" w:rsidRDefault="0031727A" w:rsidP="0031727A">
      <w:r>
        <w:t>- no fake ROI figures</w:t>
      </w:r>
    </w:p>
    <w:p w14:paraId="3979D296" w14:textId="77777777" w:rsidR="0031727A" w:rsidRDefault="0031727A" w:rsidP="0031727A">
      <w:r>
        <w:t>- no fake usage metrics</w:t>
      </w:r>
    </w:p>
    <w:p w14:paraId="1190920C" w14:textId="77777777" w:rsidR="0031727A" w:rsidRDefault="0031727A" w:rsidP="0031727A">
      <w:r>
        <w:t>- no fake integration states</w:t>
      </w:r>
    </w:p>
    <w:p w14:paraId="723F89C2" w14:textId="77777777" w:rsidR="0031727A" w:rsidRDefault="0031727A" w:rsidP="0031727A">
      <w:r>
        <w:t>- no unsupported claims</w:t>
      </w:r>
    </w:p>
    <w:p w14:paraId="0A94C88C" w14:textId="77777777" w:rsidR="0031727A" w:rsidRDefault="0031727A" w:rsidP="0031727A"/>
    <w:p w14:paraId="08DE5A16" w14:textId="77777777" w:rsidR="0031727A" w:rsidRDefault="0031727A" w:rsidP="0031727A">
      <w:r>
        <w:t>The visual quality must feel comparable to a top-tier modern B2B SaaS launch site.</w:t>
      </w:r>
    </w:p>
    <w:p w14:paraId="5532AC72" w14:textId="77777777" w:rsidR="0031727A" w:rsidRDefault="0031727A" w:rsidP="0031727A"/>
    <w:p w14:paraId="140E82EF" w14:textId="77777777" w:rsidR="0031727A" w:rsidRDefault="0031727A" w:rsidP="0031727A">
      <w:r>
        <w:t>============================================================</w:t>
      </w:r>
    </w:p>
    <w:p w14:paraId="0BC1C56C" w14:textId="77777777" w:rsidR="0031727A" w:rsidRDefault="0031727A" w:rsidP="0031727A">
      <w:r>
        <w:t>CANONICAL PAGE STRUCTURE</w:t>
      </w:r>
    </w:p>
    <w:p w14:paraId="23BF755C" w14:textId="77777777" w:rsidR="0031727A" w:rsidRDefault="0031727A" w:rsidP="0031727A">
      <w:r>
        <w:t>============================================================</w:t>
      </w:r>
    </w:p>
    <w:p w14:paraId="03061BF3" w14:textId="77777777" w:rsidR="0031727A" w:rsidRDefault="0031727A" w:rsidP="0031727A"/>
    <w:p w14:paraId="1C6ADE5F" w14:textId="77777777" w:rsidR="0031727A" w:rsidRDefault="0031727A" w:rsidP="0031727A">
      <w:r>
        <w:t>Implement the homepage in this order:</w:t>
      </w:r>
    </w:p>
    <w:p w14:paraId="4AE1929E" w14:textId="77777777" w:rsidR="0031727A" w:rsidRDefault="0031727A" w:rsidP="0031727A"/>
    <w:p w14:paraId="4AC29968" w14:textId="77777777" w:rsidR="0031727A" w:rsidRDefault="0031727A" w:rsidP="0031727A">
      <w:r>
        <w:t>0. Global Public Shell</w:t>
      </w:r>
    </w:p>
    <w:p w14:paraId="2683F4BD" w14:textId="77777777" w:rsidR="0031727A" w:rsidRDefault="0031727A" w:rsidP="0031727A">
      <w:r>
        <w:t>1. Homepage Hero</w:t>
      </w:r>
    </w:p>
    <w:p w14:paraId="2F50B4DA" w14:textId="77777777" w:rsidR="0031727A" w:rsidRDefault="0031727A" w:rsidP="0031727A">
      <w:r>
        <w:t>2. Choose Your Growth Path</w:t>
      </w:r>
    </w:p>
    <w:p w14:paraId="4636DFE5" w14:textId="77777777" w:rsidR="0031727A" w:rsidRDefault="0031727A" w:rsidP="0031727A">
      <w:r>
        <w:t>3. How It Works</w:t>
      </w:r>
    </w:p>
    <w:p w14:paraId="42381FB8" w14:textId="77777777" w:rsidR="0031727A" w:rsidRDefault="0031727A" w:rsidP="0031727A">
      <w:r>
        <w:lastRenderedPageBreak/>
        <w:t>4. Product Capabilities</w:t>
      </w:r>
    </w:p>
    <w:p w14:paraId="7E25B347" w14:textId="77777777" w:rsidR="0031727A" w:rsidRDefault="0031727A" w:rsidP="0031727A">
      <w:r>
        <w:t>5. Real Product Proof</w:t>
      </w:r>
    </w:p>
    <w:p w14:paraId="075B980B" w14:textId="77777777" w:rsidR="0031727A" w:rsidRDefault="0031727A" w:rsidP="0031727A">
      <w:r>
        <w:t>6. Integrations</w:t>
      </w:r>
    </w:p>
    <w:p w14:paraId="5FE48B2D" w14:textId="77777777" w:rsidR="0031727A" w:rsidRDefault="0031727A" w:rsidP="0031727A">
      <w:r>
        <w:t>7. Industries</w:t>
      </w:r>
    </w:p>
    <w:p w14:paraId="5DBC2B7E" w14:textId="77777777" w:rsidR="0031727A" w:rsidRDefault="0031727A" w:rsidP="0031727A">
      <w:r>
        <w:t>8. Pricing Preview</w:t>
      </w:r>
    </w:p>
    <w:p w14:paraId="16DD5B11" w14:textId="77777777" w:rsidR="0031727A" w:rsidRDefault="0031727A" w:rsidP="0031727A">
      <w:r>
        <w:t>9. FAQ Preview</w:t>
      </w:r>
    </w:p>
    <w:p w14:paraId="44FB49EE" w14:textId="77777777" w:rsidR="0031727A" w:rsidRDefault="0031727A" w:rsidP="0031727A">
      <w:r>
        <w:t>10. Final CTA</w:t>
      </w:r>
    </w:p>
    <w:p w14:paraId="7750167C" w14:textId="77777777" w:rsidR="0031727A" w:rsidRDefault="0031727A" w:rsidP="0031727A">
      <w:r>
        <w:t>11. Global Footer</w:t>
      </w:r>
    </w:p>
    <w:p w14:paraId="567B89E2" w14:textId="77777777" w:rsidR="0031727A" w:rsidRDefault="0031727A" w:rsidP="0031727A"/>
    <w:p w14:paraId="5C65803C" w14:textId="77777777" w:rsidR="0031727A" w:rsidRDefault="0031727A" w:rsidP="0031727A">
      <w:r>
        <w:t>Pricing + FAQ + Final CTA belong to the same lower-homepage conversion region visually, but MUST be implemented as separately structured components.</w:t>
      </w:r>
    </w:p>
    <w:p w14:paraId="3CF57588" w14:textId="77777777" w:rsidR="0031727A" w:rsidRDefault="0031727A" w:rsidP="0031727A"/>
    <w:p w14:paraId="2FAAC649" w14:textId="77777777" w:rsidR="0031727A" w:rsidRDefault="0031727A" w:rsidP="0031727A">
      <w:r>
        <w:t>============================================================</w:t>
      </w:r>
    </w:p>
    <w:p w14:paraId="4585BD3B" w14:textId="77777777" w:rsidR="0031727A" w:rsidRDefault="0031727A" w:rsidP="0031727A">
      <w:r>
        <w:t>CRITICAL DESIGN RULE</w:t>
      </w:r>
    </w:p>
    <w:p w14:paraId="36B94AB0" w14:textId="77777777" w:rsidR="0031727A" w:rsidRDefault="0031727A" w:rsidP="0031727A">
      <w:r>
        <w:t>============================================================</w:t>
      </w:r>
    </w:p>
    <w:p w14:paraId="7D731BFF" w14:textId="77777777" w:rsidR="0031727A" w:rsidRDefault="0031727A" w:rsidP="0031727A"/>
    <w:p w14:paraId="44061294" w14:textId="77777777" w:rsidR="0031727A" w:rsidRDefault="0031727A" w:rsidP="0031727A">
      <w:r>
        <w:t>The supplied designs are the CANONICAL VISUAL REFERENCE.</w:t>
      </w:r>
    </w:p>
    <w:p w14:paraId="380384DE" w14:textId="77777777" w:rsidR="0031727A" w:rsidRDefault="0031727A" w:rsidP="0031727A"/>
    <w:p w14:paraId="7A0D0EF6" w14:textId="77777777" w:rsidR="0031727A" w:rsidRDefault="0031727A" w:rsidP="0031727A">
      <w:r>
        <w:t>Do not reinterpret them into a generic SaaS template.</w:t>
      </w:r>
    </w:p>
    <w:p w14:paraId="6203FD29" w14:textId="77777777" w:rsidR="0031727A" w:rsidRDefault="0031727A" w:rsidP="0031727A"/>
    <w:p w14:paraId="4E13E93B" w14:textId="77777777" w:rsidR="0031727A" w:rsidRDefault="0031727A" w:rsidP="0031727A">
      <w:r>
        <w:t>Preserve:</w:t>
      </w:r>
    </w:p>
    <w:p w14:paraId="6CE76661" w14:textId="77777777" w:rsidR="0031727A" w:rsidRDefault="0031727A" w:rsidP="0031727A"/>
    <w:p w14:paraId="044F914D" w14:textId="77777777" w:rsidR="0031727A" w:rsidRDefault="0031727A" w:rsidP="0031727A">
      <w:r>
        <w:t>- very dark near-black/navy canvas</w:t>
      </w:r>
    </w:p>
    <w:p w14:paraId="7B85E666" w14:textId="77777777" w:rsidR="0031727A" w:rsidRDefault="0031727A" w:rsidP="0031727A">
      <w:r>
        <w:t>- ClientTurn electric lime</w:t>
      </w:r>
    </w:p>
    <w:p w14:paraId="5AE4D66E" w14:textId="77777777" w:rsidR="0031727A" w:rsidRDefault="0031727A" w:rsidP="0031727A">
      <w:r>
        <w:t>- cool blue-grey secondary typography</w:t>
      </w:r>
    </w:p>
    <w:p w14:paraId="18033213" w14:textId="77777777" w:rsidR="0031727A" w:rsidRDefault="0031727A" w:rsidP="0031727A">
      <w:r>
        <w:t>- subtle technical grid texture</w:t>
      </w:r>
    </w:p>
    <w:p w14:paraId="4DA4BCE5" w14:textId="77777777" w:rsidR="0031727A" w:rsidRDefault="0031727A" w:rsidP="0031727A">
      <w:r>
        <w:t>- restrained radial green illumination</w:t>
      </w:r>
    </w:p>
    <w:p w14:paraId="43EF8DA9" w14:textId="77777777" w:rsidR="0031727A" w:rsidRDefault="0031727A" w:rsidP="0031727A">
      <w:r>
        <w:t>- thin blue-grey borders</w:t>
      </w:r>
    </w:p>
    <w:p w14:paraId="581A5885" w14:textId="77777777" w:rsidR="0031727A" w:rsidRDefault="0031727A" w:rsidP="0031727A">
      <w:r>
        <w:t>- subtly elevated navy cards</w:t>
      </w:r>
    </w:p>
    <w:p w14:paraId="05C2D524" w14:textId="77777777" w:rsidR="0031727A" w:rsidRDefault="0031727A" w:rsidP="0031727A">
      <w:r>
        <w:t>- sharp clean typography</w:t>
      </w:r>
    </w:p>
    <w:p w14:paraId="1E776BFF" w14:textId="77777777" w:rsidR="0031727A" w:rsidRDefault="0031727A" w:rsidP="0031727A">
      <w:r>
        <w:t>- compact enterprise information density</w:t>
      </w:r>
    </w:p>
    <w:p w14:paraId="6676C5AA" w14:textId="77777777" w:rsidR="0031727A" w:rsidRDefault="0031727A" w:rsidP="0031727A">
      <w:r>
        <w:t>- rounded but not bubbly panels</w:t>
      </w:r>
    </w:p>
    <w:p w14:paraId="7589F527" w14:textId="77777777" w:rsidR="0031727A" w:rsidRDefault="0031727A" w:rsidP="0031727A">
      <w:r>
        <w:t>- lime directional path motif</w:t>
      </w:r>
    </w:p>
    <w:p w14:paraId="488ED6AC" w14:textId="77777777" w:rsidR="0031727A" w:rsidRDefault="0031727A" w:rsidP="0031727A">
      <w:r>
        <w:t>- product-first imagery</w:t>
      </w:r>
    </w:p>
    <w:p w14:paraId="2ACE67EA" w14:textId="77777777" w:rsidR="0031727A" w:rsidRDefault="0031727A" w:rsidP="0031727A">
      <w:r>
        <w:t>- high contrast</w:t>
      </w:r>
    </w:p>
    <w:p w14:paraId="4B755745" w14:textId="77777777" w:rsidR="0031727A" w:rsidRDefault="0031727A" w:rsidP="0031727A">
      <w:r>
        <w:t>- asymmetric but balanced composition</w:t>
      </w:r>
    </w:p>
    <w:p w14:paraId="6FA1D50B" w14:textId="77777777" w:rsidR="0031727A" w:rsidRDefault="0031727A" w:rsidP="0031727A"/>
    <w:p w14:paraId="2E77052D" w14:textId="77777777" w:rsidR="0031727A" w:rsidRDefault="0031727A" w:rsidP="0031727A">
      <w:r>
        <w:t>Avoid:</w:t>
      </w:r>
    </w:p>
    <w:p w14:paraId="270E64B1" w14:textId="77777777" w:rsidR="0031727A" w:rsidRDefault="0031727A" w:rsidP="0031727A"/>
    <w:p w14:paraId="6E39AFDE" w14:textId="77777777" w:rsidR="0031727A" w:rsidRDefault="0031727A" w:rsidP="0031727A">
      <w:r>
        <w:t>- bright white sections</w:t>
      </w:r>
    </w:p>
    <w:p w14:paraId="361CC21F" w14:textId="77777777" w:rsidR="0031727A" w:rsidRDefault="0031727A" w:rsidP="0031727A">
      <w:r>
        <w:t>- huge gradient blobs</w:t>
      </w:r>
    </w:p>
    <w:p w14:paraId="084FFD73" w14:textId="77777777" w:rsidR="0031727A" w:rsidRDefault="0031727A" w:rsidP="0031727A">
      <w:r>
        <w:t>- excessive glassmorphism</w:t>
      </w:r>
    </w:p>
    <w:p w14:paraId="7FBAE49D" w14:textId="77777777" w:rsidR="0031727A" w:rsidRDefault="0031727A" w:rsidP="0031727A">
      <w:r>
        <w:t>- cartoon illustrations</w:t>
      </w:r>
    </w:p>
    <w:p w14:paraId="3FE151F2" w14:textId="77777777" w:rsidR="0031727A" w:rsidRDefault="0031727A" w:rsidP="0031727A">
      <w:r>
        <w:t>- giant 3D renders</w:t>
      </w:r>
    </w:p>
    <w:p w14:paraId="421194F2" w14:textId="77777777" w:rsidR="0031727A" w:rsidRDefault="0031727A" w:rsidP="0031727A">
      <w:r>
        <w:t>- WebGL</w:t>
      </w:r>
    </w:p>
    <w:p w14:paraId="378BCE33" w14:textId="77777777" w:rsidR="0031727A" w:rsidRDefault="0031727A" w:rsidP="0031727A">
      <w:r>
        <w:t>- video backgrounds</w:t>
      </w:r>
    </w:p>
    <w:p w14:paraId="09723C8B" w14:textId="77777777" w:rsidR="0031727A" w:rsidRDefault="0031727A" w:rsidP="0031727A">
      <w:r>
        <w:t>- endless scrolling visual ribbons</w:t>
      </w:r>
    </w:p>
    <w:p w14:paraId="7E8954F1" w14:textId="77777777" w:rsidR="0031727A" w:rsidRDefault="0031727A" w:rsidP="0031727A">
      <w:r>
        <w:t>- generic startup gradients</w:t>
      </w:r>
    </w:p>
    <w:p w14:paraId="758CA772" w14:textId="77777777" w:rsidR="0031727A" w:rsidRDefault="0031727A" w:rsidP="0031727A">
      <w:r>
        <w:t>- purple-dominant SaaS styling</w:t>
      </w:r>
    </w:p>
    <w:p w14:paraId="3000B108" w14:textId="77777777" w:rsidR="0031727A" w:rsidRDefault="0031727A" w:rsidP="0031727A">
      <w:r>
        <w:t>- fake testimonial logos</w:t>
      </w:r>
    </w:p>
    <w:p w14:paraId="25945A0C" w14:textId="77777777" w:rsidR="0031727A" w:rsidRDefault="0031727A" w:rsidP="0031727A">
      <w:r>
        <w:t>- oversized pill buttons everywhere</w:t>
      </w:r>
    </w:p>
    <w:p w14:paraId="474F458B" w14:textId="77777777" w:rsidR="0031727A" w:rsidRDefault="0031727A" w:rsidP="0031727A">
      <w:r>
        <w:lastRenderedPageBreak/>
        <w:t>- over-rounded cards</w:t>
      </w:r>
    </w:p>
    <w:p w14:paraId="472BAE67" w14:textId="77777777" w:rsidR="0031727A" w:rsidRDefault="0031727A" w:rsidP="0031727A">
      <w:r>
        <w:t>- excessive neon glow</w:t>
      </w:r>
    </w:p>
    <w:p w14:paraId="71CE7524" w14:textId="77777777" w:rsidR="0031727A" w:rsidRDefault="0031727A" w:rsidP="0031727A"/>
    <w:p w14:paraId="1870CA1C" w14:textId="77777777" w:rsidR="0031727A" w:rsidRDefault="0031727A" w:rsidP="0031727A">
      <w:r>
        <w:t>============================================================</w:t>
      </w:r>
    </w:p>
    <w:p w14:paraId="3A065A88" w14:textId="77777777" w:rsidR="0031727A" w:rsidRDefault="0031727A" w:rsidP="0031727A">
      <w:r>
        <w:t>DESIGN TOKENS</w:t>
      </w:r>
    </w:p>
    <w:p w14:paraId="20CBDC63" w14:textId="77777777" w:rsidR="0031727A" w:rsidRDefault="0031727A" w:rsidP="0031727A">
      <w:r>
        <w:t>============================================================</w:t>
      </w:r>
    </w:p>
    <w:p w14:paraId="47D298A8" w14:textId="77777777" w:rsidR="0031727A" w:rsidRDefault="0031727A" w:rsidP="0031727A"/>
    <w:p w14:paraId="753744F0" w14:textId="77777777" w:rsidR="0031727A" w:rsidRDefault="0031727A" w:rsidP="0031727A">
      <w:r>
        <w:t>Inspect existing ClientTurn CSS/theme first and reuse canonical values where present.</w:t>
      </w:r>
    </w:p>
    <w:p w14:paraId="645C9835" w14:textId="77777777" w:rsidR="0031727A" w:rsidRDefault="0031727A" w:rsidP="0031727A"/>
    <w:p w14:paraId="4F480E2F" w14:textId="77777777" w:rsidR="0031727A" w:rsidRDefault="0031727A" w:rsidP="0031727A">
      <w:r>
        <w:t>If missing, establish reusable CSS variables or Tailwind tokens conceptually equivalent to:</w:t>
      </w:r>
    </w:p>
    <w:p w14:paraId="1A54EE41" w14:textId="77777777" w:rsidR="0031727A" w:rsidRDefault="0031727A" w:rsidP="0031727A"/>
    <w:p w14:paraId="4744EA89" w14:textId="77777777" w:rsidR="0031727A" w:rsidRDefault="0031727A" w:rsidP="0031727A">
      <w:r>
        <w:t>--public-bg: #02060A</w:t>
      </w:r>
    </w:p>
    <w:p w14:paraId="39E66914" w14:textId="77777777" w:rsidR="0031727A" w:rsidRDefault="0031727A" w:rsidP="0031727A">
      <w:r>
        <w:t>--public-bg-raised: #07101A</w:t>
      </w:r>
    </w:p>
    <w:p w14:paraId="5759FFE7" w14:textId="77777777" w:rsidR="0031727A" w:rsidRDefault="0031727A" w:rsidP="0031727A">
      <w:r>
        <w:t>--public-bg-elevated: #0B1521</w:t>
      </w:r>
    </w:p>
    <w:p w14:paraId="32BB2061" w14:textId="77777777" w:rsidR="0031727A" w:rsidRDefault="0031727A" w:rsidP="0031727A">
      <w:r>
        <w:t>--public-card: #09131E</w:t>
      </w:r>
    </w:p>
    <w:p w14:paraId="4FD5EC73" w14:textId="77777777" w:rsidR="0031727A" w:rsidRDefault="0031727A" w:rsidP="0031727A">
      <w:r>
        <w:t>--public-card-hover: #0D1924</w:t>
      </w:r>
    </w:p>
    <w:p w14:paraId="5CDCCEFE" w14:textId="77777777" w:rsidR="0031727A" w:rsidRDefault="0031727A" w:rsidP="0031727A"/>
    <w:p w14:paraId="1DFDD099" w14:textId="77777777" w:rsidR="0031727A" w:rsidRDefault="0031727A" w:rsidP="0031727A">
      <w:r>
        <w:t>--public-border: rgba(117, 148, 180, 0.18)</w:t>
      </w:r>
    </w:p>
    <w:p w14:paraId="2D384DC2" w14:textId="77777777" w:rsidR="0031727A" w:rsidRDefault="0031727A" w:rsidP="0031727A">
      <w:r>
        <w:t>--public-border-strong: rgba(137, 164, 193, 0.26)</w:t>
      </w:r>
    </w:p>
    <w:p w14:paraId="640BCC96" w14:textId="77777777" w:rsidR="0031727A" w:rsidRDefault="0031727A" w:rsidP="0031727A"/>
    <w:p w14:paraId="33B490C7" w14:textId="77777777" w:rsidR="0031727A" w:rsidRDefault="0031727A" w:rsidP="0031727A">
      <w:r>
        <w:t>--public-text: #F5F7FA</w:t>
      </w:r>
    </w:p>
    <w:p w14:paraId="3122E68E" w14:textId="77777777" w:rsidR="0031727A" w:rsidRDefault="0031727A" w:rsidP="0031727A">
      <w:r>
        <w:t>--public-text-secondary: #A8B6C9</w:t>
      </w:r>
    </w:p>
    <w:p w14:paraId="22F39B45" w14:textId="77777777" w:rsidR="0031727A" w:rsidRDefault="0031727A" w:rsidP="0031727A">
      <w:r>
        <w:t>--public-text-muted: #75879F</w:t>
      </w:r>
    </w:p>
    <w:p w14:paraId="76987D0E" w14:textId="77777777" w:rsidR="0031727A" w:rsidRDefault="0031727A" w:rsidP="0031727A"/>
    <w:p w14:paraId="53027DDE" w14:textId="77777777" w:rsidR="0031727A" w:rsidRDefault="0031727A" w:rsidP="0031727A">
      <w:r>
        <w:t>--clientturn-lime: use the existing canonical ClientTurn lime</w:t>
      </w:r>
    </w:p>
    <w:p w14:paraId="21A38A30" w14:textId="77777777" w:rsidR="0031727A" w:rsidRDefault="0031727A" w:rsidP="0031727A">
      <w:r>
        <w:t>--clientturn-lime-soft: lime at approximately 8–14% opacity</w:t>
      </w:r>
    </w:p>
    <w:p w14:paraId="19F9136E" w14:textId="77777777" w:rsidR="0031727A" w:rsidRDefault="0031727A" w:rsidP="0031727A">
      <w:r>
        <w:t>--clientturn-lime-border: lime at 35–55% opacity</w:t>
      </w:r>
    </w:p>
    <w:p w14:paraId="036B1B16" w14:textId="77777777" w:rsidR="0031727A" w:rsidRDefault="0031727A" w:rsidP="0031727A"/>
    <w:p w14:paraId="3EFAD057" w14:textId="77777777" w:rsidR="0031727A" w:rsidRDefault="0031727A" w:rsidP="0031727A">
      <w:r>
        <w:t>--success</w:t>
      </w:r>
    </w:p>
    <w:p w14:paraId="37178009" w14:textId="77777777" w:rsidR="0031727A" w:rsidRDefault="0031727A" w:rsidP="0031727A">
      <w:r>
        <w:t>--warning</w:t>
      </w:r>
    </w:p>
    <w:p w14:paraId="1B97985D" w14:textId="77777777" w:rsidR="0031727A" w:rsidRDefault="0031727A" w:rsidP="0031727A">
      <w:r>
        <w:t>--danger</w:t>
      </w:r>
    </w:p>
    <w:p w14:paraId="21BCD904" w14:textId="77777777" w:rsidR="0031727A" w:rsidRDefault="0031727A" w:rsidP="0031727A">
      <w:r>
        <w:t>--info</w:t>
      </w:r>
    </w:p>
    <w:p w14:paraId="64DE2EE4" w14:textId="77777777" w:rsidR="0031727A" w:rsidRDefault="0031727A" w:rsidP="0031727A"/>
    <w:p w14:paraId="3AB9C2C3" w14:textId="77777777" w:rsidR="0031727A" w:rsidRDefault="0031727A" w:rsidP="0031727A">
      <w:r>
        <w:t>Do not duplicate color tokens if equivalent theme variables already exist.</w:t>
      </w:r>
    </w:p>
    <w:p w14:paraId="037175D4" w14:textId="77777777" w:rsidR="0031727A" w:rsidRDefault="0031727A" w:rsidP="0031727A"/>
    <w:p w14:paraId="32C20854" w14:textId="77777777" w:rsidR="0031727A" w:rsidRDefault="0031727A" w:rsidP="0031727A">
      <w:r>
        <w:t>============================================================</w:t>
      </w:r>
    </w:p>
    <w:p w14:paraId="58C64ED6" w14:textId="77777777" w:rsidR="0031727A" w:rsidRDefault="0031727A" w:rsidP="0031727A">
      <w:r>
        <w:t>GLOBAL TYPOGRAPHY</w:t>
      </w:r>
    </w:p>
    <w:p w14:paraId="4ACB5D28" w14:textId="77777777" w:rsidR="0031727A" w:rsidRDefault="0031727A" w:rsidP="0031727A">
      <w:r>
        <w:t>============================================================</w:t>
      </w:r>
    </w:p>
    <w:p w14:paraId="76C19335" w14:textId="77777777" w:rsidR="0031727A" w:rsidRDefault="0031727A" w:rsidP="0031727A"/>
    <w:p w14:paraId="7B39439F" w14:textId="77777777" w:rsidR="0031727A" w:rsidRDefault="0031727A" w:rsidP="0031727A">
      <w:r>
        <w:t>Use the existing ClientTurn public font stack.</w:t>
      </w:r>
    </w:p>
    <w:p w14:paraId="5EE43634" w14:textId="77777777" w:rsidR="0031727A" w:rsidRDefault="0031727A" w:rsidP="0031727A"/>
    <w:p w14:paraId="74004413" w14:textId="77777777" w:rsidR="0031727A" w:rsidRDefault="0031727A" w:rsidP="0031727A">
      <w:r>
        <w:t>If the current marketing site uses a canonical sans-serif, preserve it.</w:t>
      </w:r>
    </w:p>
    <w:p w14:paraId="49408F47" w14:textId="77777777" w:rsidR="0031727A" w:rsidRDefault="0031727A" w:rsidP="0031727A"/>
    <w:p w14:paraId="4CC572BB" w14:textId="77777777" w:rsidR="0031727A" w:rsidRDefault="0031727A" w:rsidP="0031727A">
      <w:r>
        <w:t>Typography should feel:</w:t>
      </w:r>
    </w:p>
    <w:p w14:paraId="4DCF44E7" w14:textId="77777777" w:rsidR="0031727A" w:rsidRDefault="0031727A" w:rsidP="0031727A"/>
    <w:p w14:paraId="23932B03" w14:textId="77777777" w:rsidR="0031727A" w:rsidRDefault="0031727A" w:rsidP="0031727A">
      <w:r>
        <w:t>- modern</w:t>
      </w:r>
    </w:p>
    <w:p w14:paraId="5FE5C471" w14:textId="77777777" w:rsidR="0031727A" w:rsidRDefault="0031727A" w:rsidP="0031727A">
      <w:r>
        <w:t>- editorial</w:t>
      </w:r>
    </w:p>
    <w:p w14:paraId="0CADFF4A" w14:textId="77777777" w:rsidR="0031727A" w:rsidRDefault="0031727A" w:rsidP="0031727A">
      <w:r>
        <w:t>- enterprise</w:t>
      </w:r>
    </w:p>
    <w:p w14:paraId="0A27845D" w14:textId="77777777" w:rsidR="0031727A" w:rsidRDefault="0031727A" w:rsidP="0031727A">
      <w:r>
        <w:t>- not playful</w:t>
      </w:r>
    </w:p>
    <w:p w14:paraId="290DAC64" w14:textId="77777777" w:rsidR="0031727A" w:rsidRDefault="0031727A" w:rsidP="0031727A"/>
    <w:p w14:paraId="0C9B528C" w14:textId="77777777" w:rsidR="0031727A" w:rsidRDefault="0031727A" w:rsidP="0031727A">
      <w:r>
        <w:t>Desktop approximate hierarchy:</w:t>
      </w:r>
    </w:p>
    <w:p w14:paraId="3DBA6CA6" w14:textId="77777777" w:rsidR="0031727A" w:rsidRDefault="0031727A" w:rsidP="0031727A"/>
    <w:p w14:paraId="33E6E117" w14:textId="77777777" w:rsidR="0031727A" w:rsidRDefault="0031727A" w:rsidP="0031727A">
      <w:r>
        <w:t>H1:</w:t>
      </w:r>
    </w:p>
    <w:p w14:paraId="3B55FF74" w14:textId="77777777" w:rsidR="0031727A" w:rsidRDefault="0031727A" w:rsidP="0031727A">
      <w:r>
        <w:t>clamp(3rem, 5vw, 5.5rem)</w:t>
      </w:r>
    </w:p>
    <w:p w14:paraId="6D35E5A5" w14:textId="77777777" w:rsidR="0031727A" w:rsidRDefault="0031727A" w:rsidP="0031727A">
      <w:r>
        <w:t>tight tracking</w:t>
      </w:r>
    </w:p>
    <w:p w14:paraId="47B7E958" w14:textId="77777777" w:rsidR="0031727A" w:rsidRDefault="0031727A" w:rsidP="0031727A">
      <w:r>
        <w:t>line-height around 0.98–1.05</w:t>
      </w:r>
    </w:p>
    <w:p w14:paraId="757FBF4A" w14:textId="77777777" w:rsidR="0031727A" w:rsidRDefault="0031727A" w:rsidP="0031727A"/>
    <w:p w14:paraId="40DA706B" w14:textId="77777777" w:rsidR="0031727A" w:rsidRDefault="0031727A" w:rsidP="0031727A">
      <w:r>
        <w:t>H2:</w:t>
      </w:r>
    </w:p>
    <w:p w14:paraId="1717A080" w14:textId="77777777" w:rsidR="0031727A" w:rsidRDefault="0031727A" w:rsidP="0031727A">
      <w:r>
        <w:t>clamp(2.25rem, 4vw, 4rem)</w:t>
      </w:r>
    </w:p>
    <w:p w14:paraId="007509FF" w14:textId="77777777" w:rsidR="0031727A" w:rsidRDefault="0031727A" w:rsidP="0031727A"/>
    <w:p w14:paraId="250D37A8" w14:textId="77777777" w:rsidR="0031727A" w:rsidRDefault="0031727A" w:rsidP="0031727A">
      <w:r>
        <w:t>H3:</w:t>
      </w:r>
    </w:p>
    <w:p w14:paraId="071CEE78" w14:textId="77777777" w:rsidR="0031727A" w:rsidRDefault="0031727A" w:rsidP="0031727A">
      <w:r>
        <w:t>1.2–1.6rem</w:t>
      </w:r>
    </w:p>
    <w:p w14:paraId="7BF526AD" w14:textId="77777777" w:rsidR="0031727A" w:rsidRDefault="0031727A" w:rsidP="0031727A"/>
    <w:p w14:paraId="06D9C26F" w14:textId="77777777" w:rsidR="0031727A" w:rsidRDefault="0031727A" w:rsidP="0031727A">
      <w:r>
        <w:t>Body:</w:t>
      </w:r>
    </w:p>
    <w:p w14:paraId="6B04D6B1" w14:textId="77777777" w:rsidR="0031727A" w:rsidRDefault="0031727A" w:rsidP="0031727A">
      <w:r>
        <w:t>1rem–1.15rem</w:t>
      </w:r>
    </w:p>
    <w:p w14:paraId="33AD313F" w14:textId="77777777" w:rsidR="0031727A" w:rsidRDefault="0031727A" w:rsidP="0031727A">
      <w:r>
        <w:t>comfortable 1.55–1.7 line-height</w:t>
      </w:r>
    </w:p>
    <w:p w14:paraId="16471BED" w14:textId="77777777" w:rsidR="0031727A" w:rsidRDefault="0031727A" w:rsidP="0031727A"/>
    <w:p w14:paraId="41070500" w14:textId="77777777" w:rsidR="0031727A" w:rsidRDefault="0031727A" w:rsidP="0031727A">
      <w:r>
        <w:t>Secondary:</w:t>
      </w:r>
    </w:p>
    <w:p w14:paraId="4557A9CA" w14:textId="77777777" w:rsidR="0031727A" w:rsidRDefault="0031727A" w:rsidP="0031727A">
      <w:r>
        <w:t>cool muted blue-grey.</w:t>
      </w:r>
    </w:p>
    <w:p w14:paraId="4F198D96" w14:textId="77777777" w:rsidR="0031727A" w:rsidRDefault="0031727A" w:rsidP="0031727A"/>
    <w:p w14:paraId="2259A037" w14:textId="77777777" w:rsidR="0031727A" w:rsidRDefault="0031727A" w:rsidP="0031727A">
      <w:r>
        <w:t>Do not use arbitrary 12px body text on desktop.</w:t>
      </w:r>
    </w:p>
    <w:p w14:paraId="636426F5" w14:textId="77777777" w:rsidR="0031727A" w:rsidRDefault="0031727A" w:rsidP="0031727A"/>
    <w:p w14:paraId="14378210" w14:textId="77777777" w:rsidR="0031727A" w:rsidRDefault="0031727A" w:rsidP="0031727A">
      <w:r>
        <w:t>============================================================</w:t>
      </w:r>
    </w:p>
    <w:p w14:paraId="3085595C" w14:textId="77777777" w:rsidR="0031727A" w:rsidRDefault="0031727A" w:rsidP="0031727A">
      <w:r>
        <w:t>MAX CONTENT WIDTH</w:t>
      </w:r>
    </w:p>
    <w:p w14:paraId="06C1E515" w14:textId="77777777" w:rsidR="0031727A" w:rsidRDefault="0031727A" w:rsidP="0031727A">
      <w:r>
        <w:t>============================================================</w:t>
      </w:r>
    </w:p>
    <w:p w14:paraId="577E151E" w14:textId="77777777" w:rsidR="0031727A" w:rsidRDefault="0031727A" w:rsidP="0031727A"/>
    <w:p w14:paraId="1AFD0C79" w14:textId="77777777" w:rsidR="0031727A" w:rsidRDefault="0031727A" w:rsidP="0031727A">
      <w:r>
        <w:t>Use one global marketing container.</w:t>
      </w:r>
    </w:p>
    <w:p w14:paraId="78D438FF" w14:textId="77777777" w:rsidR="0031727A" w:rsidRDefault="0031727A" w:rsidP="0031727A"/>
    <w:p w14:paraId="009B93F0" w14:textId="77777777" w:rsidR="0031727A" w:rsidRDefault="0031727A" w:rsidP="0031727A">
      <w:r>
        <w:t>Approximate:</w:t>
      </w:r>
    </w:p>
    <w:p w14:paraId="6B87170E" w14:textId="77777777" w:rsidR="0031727A" w:rsidRDefault="0031727A" w:rsidP="0031727A"/>
    <w:p w14:paraId="388C6F1F" w14:textId="77777777" w:rsidR="0031727A" w:rsidRDefault="0031727A" w:rsidP="0031727A">
      <w:r>
        <w:t>max-width: 1440px</w:t>
      </w:r>
    </w:p>
    <w:p w14:paraId="7E8FC103" w14:textId="77777777" w:rsidR="0031727A" w:rsidRDefault="0031727A" w:rsidP="0031727A"/>
    <w:p w14:paraId="6BEC9E9A" w14:textId="77777777" w:rsidR="0031727A" w:rsidRDefault="0031727A" w:rsidP="0031727A">
      <w:r>
        <w:t>Main readable content:</w:t>
      </w:r>
    </w:p>
    <w:p w14:paraId="6F8D665D" w14:textId="77777777" w:rsidR="0031727A" w:rsidRDefault="0031727A" w:rsidP="0031727A">
      <w:r>
        <w:t>1200–1320px depending section.</w:t>
      </w:r>
    </w:p>
    <w:p w14:paraId="1E9CF7B2" w14:textId="77777777" w:rsidR="0031727A" w:rsidRDefault="0031727A" w:rsidP="0031727A"/>
    <w:p w14:paraId="06D72F86" w14:textId="77777777" w:rsidR="0031727A" w:rsidRDefault="0031727A" w:rsidP="0031727A">
      <w:r>
        <w:t>Horizontal padding:</w:t>
      </w:r>
    </w:p>
    <w:p w14:paraId="0846E294" w14:textId="77777777" w:rsidR="0031727A" w:rsidRDefault="0031727A" w:rsidP="0031727A"/>
    <w:p w14:paraId="226EF267" w14:textId="77777777" w:rsidR="0031727A" w:rsidRDefault="0031727A" w:rsidP="0031727A">
      <w:r>
        <w:t>desktop: 40–64px</w:t>
      </w:r>
    </w:p>
    <w:p w14:paraId="15561A75" w14:textId="77777777" w:rsidR="0031727A" w:rsidRDefault="0031727A" w:rsidP="0031727A">
      <w:r>
        <w:t>tablet: 24–32px</w:t>
      </w:r>
    </w:p>
    <w:p w14:paraId="2341C775" w14:textId="77777777" w:rsidR="0031727A" w:rsidRDefault="0031727A" w:rsidP="0031727A">
      <w:r>
        <w:t>mobile: 18–20px</w:t>
      </w:r>
    </w:p>
    <w:p w14:paraId="2D8D9BE3" w14:textId="77777777" w:rsidR="0031727A" w:rsidRDefault="0031727A" w:rsidP="0031727A"/>
    <w:p w14:paraId="2CA218C6" w14:textId="77777777" w:rsidR="0031727A" w:rsidRDefault="0031727A" w:rsidP="0031727A">
      <w:r>
        <w:t>Do not allow full-width text touching viewport edges.</w:t>
      </w:r>
    </w:p>
    <w:p w14:paraId="619D3E71" w14:textId="77777777" w:rsidR="0031727A" w:rsidRDefault="0031727A" w:rsidP="0031727A"/>
    <w:p w14:paraId="68715F12" w14:textId="77777777" w:rsidR="0031727A" w:rsidRDefault="0031727A" w:rsidP="0031727A">
      <w:r>
        <w:t>============================================================</w:t>
      </w:r>
    </w:p>
    <w:p w14:paraId="60593690" w14:textId="77777777" w:rsidR="0031727A" w:rsidRDefault="0031727A" w:rsidP="0031727A">
      <w:r>
        <w:t>GLOBAL PUBLIC SHELL</w:t>
      </w:r>
    </w:p>
    <w:p w14:paraId="598F2A45" w14:textId="77777777" w:rsidR="0031727A" w:rsidRDefault="0031727A" w:rsidP="0031727A">
      <w:r>
        <w:t>============================================================</w:t>
      </w:r>
    </w:p>
    <w:p w14:paraId="645591D9" w14:textId="77777777" w:rsidR="0031727A" w:rsidRDefault="0031727A" w:rsidP="0031727A"/>
    <w:p w14:paraId="41C92A8B" w14:textId="77777777" w:rsidR="0031727A" w:rsidRDefault="0031727A" w:rsidP="0031727A">
      <w:r>
        <w:t>Build/update the shared public marketing shell first.</w:t>
      </w:r>
    </w:p>
    <w:p w14:paraId="5D71E1DF" w14:textId="77777777" w:rsidR="0031727A" w:rsidRDefault="0031727A" w:rsidP="0031727A"/>
    <w:p w14:paraId="74F31DDF" w14:textId="77777777" w:rsidR="0031727A" w:rsidRDefault="0031727A" w:rsidP="0031727A">
      <w:r>
        <w:t>Component concept:</w:t>
      </w:r>
    </w:p>
    <w:p w14:paraId="2DCDE980" w14:textId="77777777" w:rsidR="0031727A" w:rsidRDefault="0031727A" w:rsidP="0031727A"/>
    <w:p w14:paraId="4F83A625" w14:textId="77777777" w:rsidR="0031727A" w:rsidRDefault="0031727A" w:rsidP="0031727A">
      <w:r>
        <w:t>&lt;PublicShell&gt;</w:t>
      </w:r>
    </w:p>
    <w:p w14:paraId="0889C0B2" w14:textId="77777777" w:rsidR="0031727A" w:rsidRDefault="0031727A" w:rsidP="0031727A">
      <w:r>
        <w:lastRenderedPageBreak/>
        <w:t xml:space="preserve">  &lt;PublicHeader /&gt;</w:t>
      </w:r>
    </w:p>
    <w:p w14:paraId="27B22BAE" w14:textId="77777777" w:rsidR="0031727A" w:rsidRDefault="0031727A" w:rsidP="0031727A">
      <w:r>
        <w:t xml:space="preserve">  &lt;PublicMain /&gt;</w:t>
      </w:r>
    </w:p>
    <w:p w14:paraId="794282D5" w14:textId="77777777" w:rsidR="0031727A" w:rsidRDefault="0031727A" w:rsidP="0031727A">
      <w:r>
        <w:t xml:space="preserve">  &lt;PublicFooter /&gt;</w:t>
      </w:r>
    </w:p>
    <w:p w14:paraId="07A2104E" w14:textId="77777777" w:rsidR="0031727A" w:rsidRDefault="0031727A" w:rsidP="0031727A">
      <w:r>
        <w:t>&lt;/PublicShell&gt;</w:t>
      </w:r>
    </w:p>
    <w:p w14:paraId="6F583B9A" w14:textId="77777777" w:rsidR="0031727A" w:rsidRDefault="0031727A" w:rsidP="0031727A"/>
    <w:p w14:paraId="26F376C9" w14:textId="77777777" w:rsidR="0031727A" w:rsidRDefault="0031727A" w:rsidP="0031727A">
      <w:r>
        <w:t>============================================================</w:t>
      </w:r>
    </w:p>
    <w:p w14:paraId="6520CFF7" w14:textId="77777777" w:rsidR="0031727A" w:rsidRDefault="0031727A" w:rsidP="0031727A">
      <w:r>
        <w:t>PUBLIC HEADER</w:t>
      </w:r>
    </w:p>
    <w:p w14:paraId="36D7137E" w14:textId="77777777" w:rsidR="0031727A" w:rsidRDefault="0031727A" w:rsidP="0031727A">
      <w:r>
        <w:t>============================================================</w:t>
      </w:r>
    </w:p>
    <w:p w14:paraId="74139DAA" w14:textId="77777777" w:rsidR="0031727A" w:rsidRDefault="0031727A" w:rsidP="0031727A"/>
    <w:p w14:paraId="2F947B3E" w14:textId="77777777" w:rsidR="0031727A" w:rsidRDefault="0031727A" w:rsidP="0031727A">
      <w:r>
        <w:t>Brand:</w:t>
      </w:r>
    </w:p>
    <w:p w14:paraId="6E48D65B" w14:textId="77777777" w:rsidR="0031727A" w:rsidRDefault="0031727A" w:rsidP="0031727A">
      <w:r>
        <w:t>ClientTurn symbol + wordmark left aligned.</w:t>
      </w:r>
    </w:p>
    <w:p w14:paraId="7B546348" w14:textId="77777777" w:rsidR="0031727A" w:rsidRDefault="0031727A" w:rsidP="0031727A"/>
    <w:p w14:paraId="6F71B5AB" w14:textId="77777777" w:rsidR="0031727A" w:rsidRDefault="0031727A" w:rsidP="0031727A">
      <w:r>
        <w:t>Desktop nav:</w:t>
      </w:r>
    </w:p>
    <w:p w14:paraId="78534C57" w14:textId="77777777" w:rsidR="0031727A" w:rsidRDefault="0031727A" w:rsidP="0031727A"/>
    <w:p w14:paraId="2EA4A31D" w14:textId="77777777" w:rsidR="0031727A" w:rsidRDefault="0031727A" w:rsidP="0031727A">
      <w:r>
        <w:t>Product</w:t>
      </w:r>
    </w:p>
    <w:p w14:paraId="7D124C99" w14:textId="77777777" w:rsidR="0031727A" w:rsidRDefault="0031727A" w:rsidP="0031727A">
      <w:r>
        <w:t>Solutions</w:t>
      </w:r>
    </w:p>
    <w:p w14:paraId="42118B35" w14:textId="77777777" w:rsidR="0031727A" w:rsidRDefault="0031727A" w:rsidP="0031727A">
      <w:r>
        <w:t>How It Works</w:t>
      </w:r>
    </w:p>
    <w:p w14:paraId="36165363" w14:textId="77777777" w:rsidR="0031727A" w:rsidRDefault="0031727A" w:rsidP="0031727A">
      <w:r>
        <w:t>Resources</w:t>
      </w:r>
    </w:p>
    <w:p w14:paraId="1189BC5B" w14:textId="77777777" w:rsidR="0031727A" w:rsidRDefault="0031727A" w:rsidP="0031727A">
      <w:r>
        <w:t>Pricing</w:t>
      </w:r>
    </w:p>
    <w:p w14:paraId="6C0BBC28" w14:textId="77777777" w:rsidR="0031727A" w:rsidRDefault="0031727A" w:rsidP="0031727A">
      <w:r>
        <w:t>Partners</w:t>
      </w:r>
    </w:p>
    <w:p w14:paraId="193E4737" w14:textId="77777777" w:rsidR="0031727A" w:rsidRDefault="0031727A" w:rsidP="0031727A"/>
    <w:p w14:paraId="053EC60D" w14:textId="77777777" w:rsidR="0031727A" w:rsidRDefault="0031727A" w:rsidP="0031727A">
      <w:r>
        <w:t>Right side:</w:t>
      </w:r>
    </w:p>
    <w:p w14:paraId="5440959F" w14:textId="77777777" w:rsidR="0031727A" w:rsidRDefault="0031727A" w:rsidP="0031727A"/>
    <w:p w14:paraId="4CB8D7BE" w14:textId="77777777" w:rsidR="0031727A" w:rsidRDefault="0031727A" w:rsidP="0031727A">
      <w:r>
        <w:t>Log in</w:t>
      </w:r>
    </w:p>
    <w:p w14:paraId="6A396BD6" w14:textId="77777777" w:rsidR="0031727A" w:rsidRDefault="0031727A" w:rsidP="0031727A">
      <w:r>
        <w:t>Contact Sales</w:t>
      </w:r>
    </w:p>
    <w:p w14:paraId="37EAEC73" w14:textId="77777777" w:rsidR="0031727A" w:rsidRDefault="0031727A" w:rsidP="0031727A">
      <w:r>
        <w:t>Start Free</w:t>
      </w:r>
    </w:p>
    <w:p w14:paraId="4A7DCD58" w14:textId="77777777" w:rsidR="0031727A" w:rsidRDefault="0031727A" w:rsidP="0031727A"/>
    <w:p w14:paraId="573B9371" w14:textId="77777777" w:rsidR="0031727A" w:rsidRDefault="0031727A" w:rsidP="0031727A">
      <w:r>
        <w:t>Do not over-weight Contact Sales.</w:t>
      </w:r>
    </w:p>
    <w:p w14:paraId="2394342A" w14:textId="77777777" w:rsidR="0031727A" w:rsidRDefault="0031727A" w:rsidP="0031727A"/>
    <w:p w14:paraId="07A1E822" w14:textId="77777777" w:rsidR="0031727A" w:rsidRDefault="0031727A" w:rsidP="0031727A">
      <w:r>
        <w:t>CTA hierarchy:</w:t>
      </w:r>
    </w:p>
    <w:p w14:paraId="69530EA8" w14:textId="77777777" w:rsidR="0031727A" w:rsidRDefault="0031727A" w:rsidP="0031727A"/>
    <w:p w14:paraId="3266269D" w14:textId="77777777" w:rsidR="0031727A" w:rsidRDefault="0031727A" w:rsidP="0031727A">
      <w:r>
        <w:t>Start Free = primary lime CTA</w:t>
      </w:r>
    </w:p>
    <w:p w14:paraId="13E417E0" w14:textId="77777777" w:rsidR="0031727A" w:rsidRDefault="0031727A" w:rsidP="0031727A">
      <w:r>
        <w:t>Contact Sales = secondary outlined/text CTA</w:t>
      </w:r>
    </w:p>
    <w:p w14:paraId="3074A0C0" w14:textId="77777777" w:rsidR="0031727A" w:rsidRDefault="0031727A" w:rsidP="0031727A">
      <w:r>
        <w:t>Log in = tertiary navigation action</w:t>
      </w:r>
    </w:p>
    <w:p w14:paraId="0547BE52" w14:textId="77777777" w:rsidR="0031727A" w:rsidRDefault="0031727A" w:rsidP="0031727A"/>
    <w:p w14:paraId="2C5CF7BA" w14:textId="77777777" w:rsidR="0031727A" w:rsidRDefault="0031727A" w:rsidP="0031727A">
      <w:r>
        <w:t>============================================================</w:t>
      </w:r>
    </w:p>
    <w:p w14:paraId="05986D4C" w14:textId="77777777" w:rsidR="0031727A" w:rsidRDefault="0031727A" w:rsidP="0031727A">
      <w:r>
        <w:t>PUBLIC HEADER VISUAL</w:t>
      </w:r>
    </w:p>
    <w:p w14:paraId="43A59E1A" w14:textId="77777777" w:rsidR="0031727A" w:rsidRDefault="0031727A" w:rsidP="0031727A">
      <w:r>
        <w:t>============================================================</w:t>
      </w:r>
    </w:p>
    <w:p w14:paraId="43AF2CB4" w14:textId="77777777" w:rsidR="0031727A" w:rsidRDefault="0031727A" w:rsidP="0031727A"/>
    <w:p w14:paraId="3252C664" w14:textId="77777777" w:rsidR="0031727A" w:rsidRDefault="0031727A" w:rsidP="0031727A">
      <w:r>
        <w:t>At top:</w:t>
      </w:r>
    </w:p>
    <w:p w14:paraId="2C91AB5E" w14:textId="77777777" w:rsidR="0031727A" w:rsidRDefault="0031727A" w:rsidP="0031727A"/>
    <w:p w14:paraId="6B680219" w14:textId="77777777" w:rsidR="0031727A" w:rsidRDefault="0031727A" w:rsidP="0031727A">
      <w:r>
        <w:t>transparent / near-black background.</w:t>
      </w:r>
    </w:p>
    <w:p w14:paraId="102567D4" w14:textId="77777777" w:rsidR="0031727A" w:rsidRDefault="0031727A" w:rsidP="0031727A"/>
    <w:p w14:paraId="060CF57A" w14:textId="77777777" w:rsidR="0031727A" w:rsidRDefault="0031727A" w:rsidP="0031727A">
      <w:r>
        <w:t>After scroll:</w:t>
      </w:r>
    </w:p>
    <w:p w14:paraId="3A320B68" w14:textId="77777777" w:rsidR="0031727A" w:rsidRDefault="0031727A" w:rsidP="0031727A"/>
    <w:p w14:paraId="2CEC7690" w14:textId="77777777" w:rsidR="0031727A" w:rsidRDefault="0031727A" w:rsidP="0031727A">
      <w:r>
        <w:t>dark blurred surface</w:t>
      </w:r>
    </w:p>
    <w:p w14:paraId="068D4DBB" w14:textId="77777777" w:rsidR="0031727A" w:rsidRDefault="0031727A" w:rsidP="0031727A">
      <w:r>
        <w:t>backdrop blur</w:t>
      </w:r>
    </w:p>
    <w:p w14:paraId="75EBA31F" w14:textId="77777777" w:rsidR="0031727A" w:rsidRDefault="0031727A" w:rsidP="0031727A">
      <w:r>
        <w:t>subtle lower border</w:t>
      </w:r>
    </w:p>
    <w:p w14:paraId="6BDDD232" w14:textId="77777777" w:rsidR="0031727A" w:rsidRDefault="0031727A" w:rsidP="0031727A">
      <w:r>
        <w:t>slight elevation</w:t>
      </w:r>
    </w:p>
    <w:p w14:paraId="37D5C4C5" w14:textId="77777777" w:rsidR="0031727A" w:rsidRDefault="0031727A" w:rsidP="0031727A"/>
    <w:p w14:paraId="1EEA961B" w14:textId="77777777" w:rsidR="0031727A" w:rsidRDefault="0031727A" w:rsidP="0031727A">
      <w:r>
        <w:t>Sticky top.</w:t>
      </w:r>
    </w:p>
    <w:p w14:paraId="288D49CD" w14:textId="77777777" w:rsidR="0031727A" w:rsidRDefault="0031727A" w:rsidP="0031727A"/>
    <w:p w14:paraId="4F54F598" w14:textId="77777777" w:rsidR="0031727A" w:rsidRDefault="0031727A" w:rsidP="0031727A">
      <w:r>
        <w:t>Do not significantly change header height during transition.</w:t>
      </w:r>
    </w:p>
    <w:p w14:paraId="095EA3EF" w14:textId="77777777" w:rsidR="0031727A" w:rsidRDefault="0031727A" w:rsidP="0031727A"/>
    <w:p w14:paraId="0EC3C7E4" w14:textId="77777777" w:rsidR="0031727A" w:rsidRDefault="0031727A" w:rsidP="0031727A">
      <w:r>
        <w:t>Desktop height approximately:</w:t>
      </w:r>
    </w:p>
    <w:p w14:paraId="07D834EC" w14:textId="77777777" w:rsidR="0031727A" w:rsidRDefault="0031727A" w:rsidP="0031727A">
      <w:r>
        <w:t>68–76px</w:t>
      </w:r>
    </w:p>
    <w:p w14:paraId="0C72F2F7" w14:textId="77777777" w:rsidR="0031727A" w:rsidRDefault="0031727A" w:rsidP="0031727A"/>
    <w:p w14:paraId="30DFAE2C" w14:textId="77777777" w:rsidR="0031727A" w:rsidRDefault="0031727A" w:rsidP="0031727A">
      <w:r>
        <w:t>============================================================</w:t>
      </w:r>
    </w:p>
    <w:p w14:paraId="1029898E" w14:textId="77777777" w:rsidR="0031727A" w:rsidRDefault="0031727A" w:rsidP="0031727A">
      <w:r>
        <w:t>PUBLIC HEADER MOBILE</w:t>
      </w:r>
    </w:p>
    <w:p w14:paraId="248ECF93" w14:textId="77777777" w:rsidR="0031727A" w:rsidRDefault="0031727A" w:rsidP="0031727A">
      <w:r>
        <w:t>============================================================</w:t>
      </w:r>
    </w:p>
    <w:p w14:paraId="15BDFCB7" w14:textId="77777777" w:rsidR="0031727A" w:rsidRDefault="0031727A" w:rsidP="0031727A"/>
    <w:p w14:paraId="3494C8CE" w14:textId="77777777" w:rsidR="0031727A" w:rsidRDefault="0031727A" w:rsidP="0031727A">
      <w:r>
        <w:t>Mobile layout:</w:t>
      </w:r>
    </w:p>
    <w:p w14:paraId="4AE855E3" w14:textId="77777777" w:rsidR="0031727A" w:rsidRDefault="0031727A" w:rsidP="0031727A"/>
    <w:p w14:paraId="4E33B124" w14:textId="77777777" w:rsidR="0031727A" w:rsidRDefault="0031727A" w:rsidP="0031727A">
      <w:r>
        <w:t>ClientTurn logo</w:t>
      </w:r>
    </w:p>
    <w:p w14:paraId="301F9D74" w14:textId="77777777" w:rsidR="0031727A" w:rsidRDefault="0031727A" w:rsidP="0031727A">
      <w:r>
        <w:t>Log in</w:t>
      </w:r>
    </w:p>
    <w:p w14:paraId="47E829C8" w14:textId="77777777" w:rsidR="0031727A" w:rsidRDefault="0031727A" w:rsidP="0031727A">
      <w:r>
        <w:t>menu button</w:t>
      </w:r>
    </w:p>
    <w:p w14:paraId="3097B1CD" w14:textId="77777777" w:rsidR="0031727A" w:rsidRDefault="0031727A" w:rsidP="0031727A"/>
    <w:p w14:paraId="468CDEA3" w14:textId="77777777" w:rsidR="0031727A" w:rsidRDefault="0031727A" w:rsidP="0031727A">
      <w:r>
        <w:t>Start Free should remain easy to find.</w:t>
      </w:r>
    </w:p>
    <w:p w14:paraId="2545F2E6" w14:textId="77777777" w:rsidR="0031727A" w:rsidRDefault="0031727A" w:rsidP="0031727A"/>
    <w:p w14:paraId="078439AD" w14:textId="77777777" w:rsidR="0031727A" w:rsidRDefault="0031727A" w:rsidP="0031727A">
      <w:r>
        <w:t>Either:</w:t>
      </w:r>
    </w:p>
    <w:p w14:paraId="76A54656" w14:textId="77777777" w:rsidR="0031727A" w:rsidRDefault="0031727A" w:rsidP="0031727A"/>
    <w:p w14:paraId="3D883CB1" w14:textId="77777777" w:rsidR="0031727A" w:rsidRDefault="0031727A" w:rsidP="0031727A">
      <w:r>
        <w:t>A.</w:t>
      </w:r>
    </w:p>
    <w:p w14:paraId="2E8D180F" w14:textId="77777777" w:rsidR="0031727A" w:rsidRDefault="0031727A" w:rsidP="0031727A">
      <w:r>
        <w:t>show compact Start Free button in header when space allows</w:t>
      </w:r>
    </w:p>
    <w:p w14:paraId="75E0D568" w14:textId="77777777" w:rsidR="0031727A" w:rsidRDefault="0031727A" w:rsidP="0031727A"/>
    <w:p w14:paraId="4D67EE71" w14:textId="77777777" w:rsidR="0031727A" w:rsidRDefault="0031727A" w:rsidP="0031727A">
      <w:r>
        <w:t>or</w:t>
      </w:r>
    </w:p>
    <w:p w14:paraId="2733420A" w14:textId="77777777" w:rsidR="0031727A" w:rsidRDefault="0031727A" w:rsidP="0031727A"/>
    <w:p w14:paraId="74793D11" w14:textId="77777777" w:rsidR="0031727A" w:rsidRDefault="0031727A" w:rsidP="0031727A">
      <w:r>
        <w:t>B.</w:t>
      </w:r>
    </w:p>
    <w:p w14:paraId="6A28A14C" w14:textId="77777777" w:rsidR="0031727A" w:rsidRDefault="0031727A" w:rsidP="0031727A">
      <w:r>
        <w:t>place Start Free prominently at top/bottom of mobile navigation drawer.</w:t>
      </w:r>
    </w:p>
    <w:p w14:paraId="33C0BEA5" w14:textId="77777777" w:rsidR="0031727A" w:rsidRDefault="0031727A" w:rsidP="0031727A"/>
    <w:p w14:paraId="045E9836" w14:textId="77777777" w:rsidR="0031727A" w:rsidRDefault="0031727A" w:rsidP="0031727A">
      <w:r>
        <w:t>Do not hide the primary conversion action.</w:t>
      </w:r>
    </w:p>
    <w:p w14:paraId="3C02020B" w14:textId="77777777" w:rsidR="0031727A" w:rsidRDefault="0031727A" w:rsidP="0031727A"/>
    <w:p w14:paraId="34154334" w14:textId="77777777" w:rsidR="0031727A" w:rsidRDefault="0031727A" w:rsidP="0031727A">
      <w:r>
        <w:t>============================================================</w:t>
      </w:r>
    </w:p>
    <w:p w14:paraId="2EBFE840" w14:textId="77777777" w:rsidR="0031727A" w:rsidRDefault="0031727A" w:rsidP="0031727A">
      <w:r>
        <w:t>PUBLIC MEGA MENUS</w:t>
      </w:r>
    </w:p>
    <w:p w14:paraId="133DA83C" w14:textId="77777777" w:rsidR="0031727A" w:rsidRDefault="0031727A" w:rsidP="0031727A">
      <w:r>
        <w:t>============================================================</w:t>
      </w:r>
    </w:p>
    <w:p w14:paraId="3F6BB620" w14:textId="77777777" w:rsidR="0031727A" w:rsidRDefault="0031727A" w:rsidP="0031727A"/>
    <w:p w14:paraId="2236C989" w14:textId="77777777" w:rsidR="0031727A" w:rsidRDefault="0031727A" w:rsidP="0031727A">
      <w:r>
        <w:t>Product menu:</w:t>
      </w:r>
    </w:p>
    <w:p w14:paraId="2ADE536E" w14:textId="77777777" w:rsidR="0031727A" w:rsidRDefault="0031727A" w:rsidP="0031727A"/>
    <w:p w14:paraId="2E336174" w14:textId="77777777" w:rsidR="0031727A" w:rsidRDefault="0031727A" w:rsidP="0031727A">
      <w:r>
        <w:t>CONVERT LEADS</w:t>
      </w:r>
    </w:p>
    <w:p w14:paraId="042E655A" w14:textId="77777777" w:rsidR="0031727A" w:rsidRDefault="0031727A" w:rsidP="0031727A">
      <w:r>
        <w:t>- Lead Management</w:t>
      </w:r>
    </w:p>
    <w:p w14:paraId="02F2E8BE" w14:textId="77777777" w:rsidR="0031727A" w:rsidRDefault="0031727A" w:rsidP="0031727A">
      <w:r>
        <w:t>- Follow-Up</w:t>
      </w:r>
    </w:p>
    <w:p w14:paraId="3BD77998" w14:textId="77777777" w:rsidR="0031727A" w:rsidRDefault="0031727A" w:rsidP="0031727A">
      <w:r>
        <w:t>- Qualification</w:t>
      </w:r>
    </w:p>
    <w:p w14:paraId="54609B61" w14:textId="77777777" w:rsidR="0031727A" w:rsidRDefault="0031727A" w:rsidP="0031727A">
      <w:r>
        <w:t>- Booking</w:t>
      </w:r>
    </w:p>
    <w:p w14:paraId="1935BCF2" w14:textId="77777777" w:rsidR="0031727A" w:rsidRDefault="0031727A" w:rsidP="0031727A">
      <w:r>
        <w:t>- Reactivation</w:t>
      </w:r>
    </w:p>
    <w:p w14:paraId="3D9E4830" w14:textId="77777777" w:rsidR="0031727A" w:rsidRDefault="0031727A" w:rsidP="0031727A"/>
    <w:p w14:paraId="7C441CB8" w14:textId="77777777" w:rsidR="0031727A" w:rsidRDefault="0031727A" w:rsidP="0031727A">
      <w:r>
        <w:t>FIND CUSTOMERS</w:t>
      </w:r>
    </w:p>
    <w:p w14:paraId="5C0EC364" w14:textId="77777777" w:rsidR="0031727A" w:rsidRDefault="0031727A" w:rsidP="0031727A">
      <w:r>
        <w:t>- Find Leads</w:t>
      </w:r>
    </w:p>
    <w:p w14:paraId="3D6AB99B" w14:textId="77777777" w:rsidR="0031727A" w:rsidRDefault="0031727A" w:rsidP="0031727A">
      <w:r>
        <w:t>- Prospecting</w:t>
      </w:r>
    </w:p>
    <w:p w14:paraId="425F46D3" w14:textId="77777777" w:rsidR="0031727A" w:rsidRDefault="0031727A" w:rsidP="0031727A">
      <w:r>
        <w:t>- Intent</w:t>
      </w:r>
    </w:p>
    <w:p w14:paraId="5C2CEC7C" w14:textId="77777777" w:rsidR="0031727A" w:rsidRDefault="0031727A" w:rsidP="0031727A">
      <w:r>
        <w:t>- Acquisition Campaigns</w:t>
      </w:r>
    </w:p>
    <w:p w14:paraId="42793719" w14:textId="77777777" w:rsidR="0031727A" w:rsidRDefault="0031727A" w:rsidP="0031727A"/>
    <w:p w14:paraId="3F43A30F" w14:textId="77777777" w:rsidR="0031727A" w:rsidRDefault="0031727A" w:rsidP="0031727A">
      <w:r>
        <w:t>UNDERSTAND PERFORMANCE</w:t>
      </w:r>
    </w:p>
    <w:p w14:paraId="20D33C49" w14:textId="77777777" w:rsidR="0031727A" w:rsidRDefault="0031727A" w:rsidP="0031727A">
      <w:r>
        <w:t>- Analytics</w:t>
      </w:r>
    </w:p>
    <w:p w14:paraId="62BC7B15" w14:textId="77777777" w:rsidR="0031727A" w:rsidRDefault="0031727A" w:rsidP="0031727A">
      <w:r>
        <w:lastRenderedPageBreak/>
        <w:t>- Copilot</w:t>
      </w:r>
    </w:p>
    <w:p w14:paraId="73CAC82A" w14:textId="77777777" w:rsidR="0031727A" w:rsidRDefault="0031727A" w:rsidP="0031727A"/>
    <w:p w14:paraId="456DF6E8" w14:textId="77777777" w:rsidR="0031727A" w:rsidRDefault="0031727A" w:rsidP="0031727A">
      <w:r>
        <w:t>Optional footer link:</w:t>
      </w:r>
    </w:p>
    <w:p w14:paraId="26A601AB" w14:textId="77777777" w:rsidR="0031727A" w:rsidRDefault="0031727A" w:rsidP="0031727A">
      <w:r>
        <w:t>View all product features</w:t>
      </w:r>
    </w:p>
    <w:p w14:paraId="499AB95D" w14:textId="77777777" w:rsidR="0031727A" w:rsidRDefault="0031727A" w:rsidP="0031727A"/>
    <w:p w14:paraId="4FC6001F" w14:textId="77777777" w:rsidR="0031727A" w:rsidRDefault="0031727A" w:rsidP="0031727A">
      <w:r>
        <w:t>Solutions menu:</w:t>
      </w:r>
    </w:p>
    <w:p w14:paraId="79FF8F35" w14:textId="77777777" w:rsidR="0031727A" w:rsidRDefault="0031727A" w:rsidP="0031727A"/>
    <w:p w14:paraId="5C25DE50" w14:textId="77777777" w:rsidR="0031727A" w:rsidRDefault="0031727A" w:rsidP="0031727A">
      <w:r>
        <w:t>- Roofing</w:t>
      </w:r>
    </w:p>
    <w:p w14:paraId="33CE78DB" w14:textId="77777777" w:rsidR="0031727A" w:rsidRDefault="0031727A" w:rsidP="0031727A">
      <w:r>
        <w:t>- Property Services</w:t>
      </w:r>
    </w:p>
    <w:p w14:paraId="12FF4294" w14:textId="77777777" w:rsidR="0031727A" w:rsidRDefault="0031727A" w:rsidP="0031727A">
      <w:r>
        <w:t>- Trades</w:t>
      </w:r>
    </w:p>
    <w:p w14:paraId="65A9D326" w14:textId="77777777" w:rsidR="0031727A" w:rsidRDefault="0031727A" w:rsidP="0031727A">
      <w:r>
        <w:t>- Sales Teams</w:t>
      </w:r>
    </w:p>
    <w:p w14:paraId="3F16392A" w14:textId="77777777" w:rsidR="0031727A" w:rsidRDefault="0031727A" w:rsidP="0031727A">
      <w:r>
        <w:t>- Multi-location</w:t>
      </w:r>
    </w:p>
    <w:p w14:paraId="529BCA5C" w14:textId="77777777" w:rsidR="0031727A" w:rsidRDefault="0031727A" w:rsidP="0031727A">
      <w:r>
        <w:t>- Agencies</w:t>
      </w:r>
    </w:p>
    <w:p w14:paraId="3DAF1DEA" w14:textId="77777777" w:rsidR="0031727A" w:rsidRDefault="0031727A" w:rsidP="0031727A"/>
    <w:p w14:paraId="021B6278" w14:textId="77777777" w:rsidR="0031727A" w:rsidRDefault="0031727A" w:rsidP="0031727A">
      <w:r>
        <w:t>Resources menu:</w:t>
      </w:r>
    </w:p>
    <w:p w14:paraId="6F9D3B81" w14:textId="77777777" w:rsidR="0031727A" w:rsidRDefault="0031727A" w:rsidP="0031727A"/>
    <w:p w14:paraId="7E00C09E" w14:textId="77777777" w:rsidR="0031727A" w:rsidRDefault="0031727A" w:rsidP="0031727A">
      <w:r>
        <w:t>- Help Centre</w:t>
      </w:r>
    </w:p>
    <w:p w14:paraId="7DEA6ECC" w14:textId="77777777" w:rsidR="0031727A" w:rsidRDefault="0031727A" w:rsidP="0031727A">
      <w:r>
        <w:t>- Guides</w:t>
      </w:r>
    </w:p>
    <w:p w14:paraId="25A97CA0" w14:textId="77777777" w:rsidR="0031727A" w:rsidRDefault="0031727A" w:rsidP="0031727A">
      <w:r>
        <w:t>- Blog</w:t>
      </w:r>
    </w:p>
    <w:p w14:paraId="721ECAFB" w14:textId="77777777" w:rsidR="0031727A" w:rsidRDefault="0031727A" w:rsidP="0031727A">
      <w:r>
        <w:t>- Comparisons</w:t>
      </w:r>
    </w:p>
    <w:p w14:paraId="225DFC9E" w14:textId="77777777" w:rsidR="0031727A" w:rsidRDefault="0031727A" w:rsidP="0031727A">
      <w:r>
        <w:t>- Status</w:t>
      </w:r>
    </w:p>
    <w:p w14:paraId="0AB0EF93" w14:textId="77777777" w:rsidR="0031727A" w:rsidRDefault="0031727A" w:rsidP="0031727A"/>
    <w:p w14:paraId="40E39A64" w14:textId="77777777" w:rsidR="0031727A" w:rsidRDefault="0031727A" w:rsidP="0031727A">
      <w:r>
        <w:t>Mega menus must:</w:t>
      </w:r>
    </w:p>
    <w:p w14:paraId="76A6CCCF" w14:textId="77777777" w:rsidR="0031727A" w:rsidRDefault="0031727A" w:rsidP="0031727A"/>
    <w:p w14:paraId="780C2346" w14:textId="77777777" w:rsidR="0031727A" w:rsidRDefault="0031727A" w:rsidP="0031727A">
      <w:r>
        <w:t>- open with click + keyboard</w:t>
      </w:r>
    </w:p>
    <w:p w14:paraId="04B21ADC" w14:textId="77777777" w:rsidR="0031727A" w:rsidRDefault="0031727A" w:rsidP="0031727A">
      <w:r>
        <w:t>- support Escape</w:t>
      </w:r>
    </w:p>
    <w:p w14:paraId="3FBD2916" w14:textId="77777777" w:rsidR="0031727A" w:rsidRDefault="0031727A" w:rsidP="0031727A">
      <w:r>
        <w:t>- manage focus correctly</w:t>
      </w:r>
    </w:p>
    <w:p w14:paraId="56DE0F8D" w14:textId="77777777" w:rsidR="0031727A" w:rsidRDefault="0031727A" w:rsidP="0031727A">
      <w:r>
        <w:t>- close on outside interaction</w:t>
      </w:r>
    </w:p>
    <w:p w14:paraId="200776E8" w14:textId="77777777" w:rsidR="0031727A" w:rsidRDefault="0031727A" w:rsidP="0031727A">
      <w:r>
        <w:t>- use aria-expanded</w:t>
      </w:r>
    </w:p>
    <w:p w14:paraId="59695E39" w14:textId="77777777" w:rsidR="0031727A" w:rsidRDefault="0031727A" w:rsidP="0031727A">
      <w:r>
        <w:t>- not be hover-only</w:t>
      </w:r>
    </w:p>
    <w:p w14:paraId="3A509689" w14:textId="77777777" w:rsidR="0031727A" w:rsidRDefault="0031727A" w:rsidP="0031727A">
      <w:r>
        <w:t>- work on touch devices</w:t>
      </w:r>
    </w:p>
    <w:p w14:paraId="40ABD9D7" w14:textId="77777777" w:rsidR="0031727A" w:rsidRDefault="0031727A" w:rsidP="0031727A"/>
    <w:p w14:paraId="1BD0DF4E" w14:textId="77777777" w:rsidR="0031727A" w:rsidRDefault="0031727A" w:rsidP="0031727A">
      <w:r>
        <w:t>============================================================</w:t>
      </w:r>
    </w:p>
    <w:p w14:paraId="371370C7" w14:textId="77777777" w:rsidR="0031727A" w:rsidRDefault="0031727A" w:rsidP="0031727A">
      <w:r>
        <w:t>PUBLIC FOOTER</w:t>
      </w:r>
    </w:p>
    <w:p w14:paraId="7FDA5A08" w14:textId="77777777" w:rsidR="0031727A" w:rsidRDefault="0031727A" w:rsidP="0031727A">
      <w:r>
        <w:t>============================================================</w:t>
      </w:r>
    </w:p>
    <w:p w14:paraId="76BCD9A4" w14:textId="77777777" w:rsidR="0031727A" w:rsidRDefault="0031727A" w:rsidP="0031727A"/>
    <w:p w14:paraId="45F668C8" w14:textId="77777777" w:rsidR="0031727A" w:rsidRDefault="0031727A" w:rsidP="0031727A">
      <w:r>
        <w:t>The footer needs to be significantly more complete than the current marketing footer.</w:t>
      </w:r>
    </w:p>
    <w:p w14:paraId="191E9268" w14:textId="77777777" w:rsidR="0031727A" w:rsidRDefault="0031727A" w:rsidP="0031727A"/>
    <w:p w14:paraId="44E359C7" w14:textId="77777777" w:rsidR="0031727A" w:rsidRDefault="0031727A" w:rsidP="0031727A">
      <w:r>
        <w:t>Build:</w:t>
      </w:r>
    </w:p>
    <w:p w14:paraId="60F7F165" w14:textId="77777777" w:rsidR="0031727A" w:rsidRDefault="0031727A" w:rsidP="0031727A"/>
    <w:p w14:paraId="22F4A22F" w14:textId="77777777" w:rsidR="0031727A" w:rsidRDefault="0031727A" w:rsidP="0031727A">
      <w:r>
        <w:t>&lt;PublicFooter&gt;</w:t>
      </w:r>
    </w:p>
    <w:p w14:paraId="1DFEAD88" w14:textId="77777777" w:rsidR="0031727A" w:rsidRDefault="0031727A" w:rsidP="0031727A">
      <w:r>
        <w:t xml:space="preserve">  &lt;FooterBrandColumn /&gt;</w:t>
      </w:r>
    </w:p>
    <w:p w14:paraId="4E5406AF" w14:textId="77777777" w:rsidR="0031727A" w:rsidRDefault="0031727A" w:rsidP="0031727A">
      <w:r>
        <w:t xml:space="preserve">  &lt;FooterProductColumn /&gt;</w:t>
      </w:r>
    </w:p>
    <w:p w14:paraId="08913DF8" w14:textId="77777777" w:rsidR="0031727A" w:rsidRDefault="0031727A" w:rsidP="0031727A">
      <w:r>
        <w:t xml:space="preserve">  &lt;FooterSolutionsColumn /&gt;</w:t>
      </w:r>
    </w:p>
    <w:p w14:paraId="47031721" w14:textId="77777777" w:rsidR="0031727A" w:rsidRDefault="0031727A" w:rsidP="0031727A">
      <w:r>
        <w:t xml:space="preserve">  &lt;FooterResourcesColumn /&gt;</w:t>
      </w:r>
    </w:p>
    <w:p w14:paraId="5C9B2421" w14:textId="77777777" w:rsidR="0031727A" w:rsidRDefault="0031727A" w:rsidP="0031727A">
      <w:r>
        <w:t xml:space="preserve">  &lt;FooterCompanyColumn /&gt;</w:t>
      </w:r>
    </w:p>
    <w:p w14:paraId="46C5E958" w14:textId="77777777" w:rsidR="0031727A" w:rsidRDefault="0031727A" w:rsidP="0031727A">
      <w:r>
        <w:t xml:space="preserve">  &lt;FooterPartnersColumn /&gt;</w:t>
      </w:r>
    </w:p>
    <w:p w14:paraId="3195A944" w14:textId="77777777" w:rsidR="0031727A" w:rsidRDefault="0031727A" w:rsidP="0031727A">
      <w:r>
        <w:t xml:space="preserve">  &lt;FooterLegalColumn /&gt;</w:t>
      </w:r>
    </w:p>
    <w:p w14:paraId="558B5671" w14:textId="77777777" w:rsidR="0031727A" w:rsidRDefault="0031727A" w:rsidP="0031727A">
      <w:r>
        <w:t xml:space="preserve">  &lt;FooterBottomBar /&gt;</w:t>
      </w:r>
    </w:p>
    <w:p w14:paraId="5D80047E" w14:textId="77777777" w:rsidR="0031727A" w:rsidRDefault="0031727A" w:rsidP="0031727A">
      <w:r>
        <w:t>&lt;/PublicFooter&gt;</w:t>
      </w:r>
    </w:p>
    <w:p w14:paraId="13392EA4" w14:textId="77777777" w:rsidR="0031727A" w:rsidRDefault="0031727A" w:rsidP="0031727A"/>
    <w:p w14:paraId="13BF0D64" w14:textId="77777777" w:rsidR="0031727A" w:rsidRDefault="0031727A" w:rsidP="0031727A">
      <w:r>
        <w:lastRenderedPageBreak/>
        <w:t>============================================================</w:t>
      </w:r>
    </w:p>
    <w:p w14:paraId="23717791" w14:textId="77777777" w:rsidR="0031727A" w:rsidRDefault="0031727A" w:rsidP="0031727A">
      <w:r>
        <w:t>FOOTER BRAND AREA</w:t>
      </w:r>
    </w:p>
    <w:p w14:paraId="5304BF08" w14:textId="77777777" w:rsidR="0031727A" w:rsidRDefault="0031727A" w:rsidP="0031727A">
      <w:r>
        <w:t>============================================================</w:t>
      </w:r>
    </w:p>
    <w:p w14:paraId="78216913" w14:textId="77777777" w:rsidR="0031727A" w:rsidRDefault="0031727A" w:rsidP="0031727A"/>
    <w:p w14:paraId="34C8EF92" w14:textId="77777777" w:rsidR="0031727A" w:rsidRDefault="0031727A" w:rsidP="0031727A">
      <w:r>
        <w:t>Include:</w:t>
      </w:r>
    </w:p>
    <w:p w14:paraId="1B9B7CA6" w14:textId="77777777" w:rsidR="0031727A" w:rsidRDefault="0031727A" w:rsidP="0031727A"/>
    <w:p w14:paraId="3709A028" w14:textId="77777777" w:rsidR="0031727A" w:rsidRDefault="0031727A" w:rsidP="0031727A">
      <w:r>
        <w:t>ClientTurn logo</w:t>
      </w:r>
    </w:p>
    <w:p w14:paraId="0751ECAF" w14:textId="77777777" w:rsidR="0031727A" w:rsidRDefault="0031727A" w:rsidP="0031727A">
      <w:r>
        <w:t>short positioning statement</w:t>
      </w:r>
    </w:p>
    <w:p w14:paraId="6CF1BA5B" w14:textId="77777777" w:rsidR="0031727A" w:rsidRDefault="0031727A" w:rsidP="0031727A"/>
    <w:p w14:paraId="10872B86" w14:textId="77777777" w:rsidR="0031727A" w:rsidRDefault="0031727A" w:rsidP="0031727A">
      <w:r>
        <w:t>Suggested:</w:t>
      </w:r>
    </w:p>
    <w:p w14:paraId="2C9D6DE7" w14:textId="77777777" w:rsidR="0031727A" w:rsidRDefault="0031727A" w:rsidP="0031727A"/>
    <w:p w14:paraId="2E8DEF91" w14:textId="77777777" w:rsidR="0031727A" w:rsidRDefault="0031727A" w:rsidP="0031727A">
      <w:r>
        <w:t>“AI-assisted lead acquisition, follow-up, qualification and conversion.”</w:t>
      </w:r>
    </w:p>
    <w:p w14:paraId="162C4D71" w14:textId="77777777" w:rsidR="0031727A" w:rsidRDefault="0031727A" w:rsidP="0031727A"/>
    <w:p w14:paraId="3CA3B1A2" w14:textId="77777777" w:rsidR="0031727A" w:rsidRDefault="0031727A" w:rsidP="0031727A">
      <w:r>
        <w:t>Potential small CTA:</w:t>
      </w:r>
    </w:p>
    <w:p w14:paraId="6EE25590" w14:textId="77777777" w:rsidR="0031727A" w:rsidRDefault="0031727A" w:rsidP="0031727A"/>
    <w:p w14:paraId="7BF95A9D" w14:textId="77777777" w:rsidR="0031727A" w:rsidRDefault="0031727A" w:rsidP="0031727A">
      <w:r>
        <w:t>Start Free</w:t>
      </w:r>
    </w:p>
    <w:p w14:paraId="2816290E" w14:textId="77777777" w:rsidR="0031727A" w:rsidRDefault="0031727A" w:rsidP="0031727A"/>
    <w:p w14:paraId="7531C6D7" w14:textId="77777777" w:rsidR="0031727A" w:rsidRDefault="0031727A" w:rsidP="0031727A">
      <w:r>
        <w:t>Social links ONLY for accounts that genuinely exist.</w:t>
      </w:r>
    </w:p>
    <w:p w14:paraId="11A60E42" w14:textId="77777777" w:rsidR="0031727A" w:rsidRDefault="0031727A" w:rsidP="0031727A"/>
    <w:p w14:paraId="2A7DC009" w14:textId="77777777" w:rsidR="0031727A" w:rsidRDefault="0031727A" w:rsidP="0031727A">
      <w:r>
        <w:t>Do not add placeholder social profiles.</w:t>
      </w:r>
    </w:p>
    <w:p w14:paraId="353CECBE" w14:textId="77777777" w:rsidR="0031727A" w:rsidRDefault="0031727A" w:rsidP="0031727A"/>
    <w:p w14:paraId="7D52F5D5" w14:textId="77777777" w:rsidR="0031727A" w:rsidRDefault="0031727A" w:rsidP="0031727A">
      <w:r>
        <w:t>============================================================</w:t>
      </w:r>
    </w:p>
    <w:p w14:paraId="72ADF126" w14:textId="77777777" w:rsidR="0031727A" w:rsidRDefault="0031727A" w:rsidP="0031727A">
      <w:r>
        <w:t>FOOTER PRODUCT LINKS</w:t>
      </w:r>
    </w:p>
    <w:p w14:paraId="160939EA" w14:textId="77777777" w:rsidR="0031727A" w:rsidRDefault="0031727A" w:rsidP="0031727A">
      <w:r>
        <w:t>============================================================</w:t>
      </w:r>
    </w:p>
    <w:p w14:paraId="7AFF8A44" w14:textId="77777777" w:rsidR="0031727A" w:rsidRDefault="0031727A" w:rsidP="0031727A"/>
    <w:p w14:paraId="38683EC0" w14:textId="77777777" w:rsidR="0031727A" w:rsidRDefault="0031727A" w:rsidP="0031727A">
      <w:r>
        <w:t>Product</w:t>
      </w:r>
    </w:p>
    <w:p w14:paraId="123C22E5" w14:textId="77777777" w:rsidR="0031727A" w:rsidRDefault="0031727A" w:rsidP="0031727A"/>
    <w:p w14:paraId="2813682F" w14:textId="77777777" w:rsidR="0031727A" w:rsidRDefault="0031727A" w:rsidP="0031727A">
      <w:r>
        <w:t>Lead Management</w:t>
      </w:r>
    </w:p>
    <w:p w14:paraId="0B90A75F" w14:textId="77777777" w:rsidR="0031727A" w:rsidRDefault="0031727A" w:rsidP="0031727A">
      <w:r>
        <w:t>Find Leads</w:t>
      </w:r>
    </w:p>
    <w:p w14:paraId="4771A840" w14:textId="77777777" w:rsidR="0031727A" w:rsidRDefault="0031727A" w:rsidP="0031727A">
      <w:r>
        <w:t>Follow-Up</w:t>
      </w:r>
    </w:p>
    <w:p w14:paraId="6E5076B0" w14:textId="77777777" w:rsidR="0031727A" w:rsidRDefault="0031727A" w:rsidP="0031727A">
      <w:r>
        <w:t>Qualification</w:t>
      </w:r>
    </w:p>
    <w:p w14:paraId="1FE63D2B" w14:textId="77777777" w:rsidR="0031727A" w:rsidRDefault="0031727A" w:rsidP="0031727A">
      <w:r>
        <w:t>Booking</w:t>
      </w:r>
    </w:p>
    <w:p w14:paraId="5EC55E94" w14:textId="77777777" w:rsidR="0031727A" w:rsidRDefault="0031727A" w:rsidP="0031727A">
      <w:r>
        <w:t>Reactivation</w:t>
      </w:r>
    </w:p>
    <w:p w14:paraId="54CA4A4D" w14:textId="77777777" w:rsidR="0031727A" w:rsidRDefault="0031727A" w:rsidP="0031727A">
      <w:r>
        <w:t>Analytics</w:t>
      </w:r>
    </w:p>
    <w:p w14:paraId="6F915372" w14:textId="77777777" w:rsidR="0031727A" w:rsidRDefault="0031727A" w:rsidP="0031727A">
      <w:r>
        <w:t>Integrations</w:t>
      </w:r>
    </w:p>
    <w:p w14:paraId="353B36B3" w14:textId="77777777" w:rsidR="0031727A" w:rsidRDefault="0031727A" w:rsidP="0031727A"/>
    <w:p w14:paraId="3BAE354A" w14:textId="77777777" w:rsidR="0031727A" w:rsidRDefault="0031727A" w:rsidP="0031727A">
      <w:r>
        <w:t>============================================================</w:t>
      </w:r>
    </w:p>
    <w:p w14:paraId="253F1D91" w14:textId="77777777" w:rsidR="0031727A" w:rsidRDefault="0031727A" w:rsidP="0031727A">
      <w:r>
        <w:t>FOOTER SOLUTIONS LINKS</w:t>
      </w:r>
    </w:p>
    <w:p w14:paraId="015E1AAC" w14:textId="77777777" w:rsidR="0031727A" w:rsidRDefault="0031727A" w:rsidP="0031727A">
      <w:r>
        <w:t>============================================================</w:t>
      </w:r>
    </w:p>
    <w:p w14:paraId="1231E78B" w14:textId="77777777" w:rsidR="0031727A" w:rsidRDefault="0031727A" w:rsidP="0031727A"/>
    <w:p w14:paraId="1F8C75AC" w14:textId="77777777" w:rsidR="0031727A" w:rsidRDefault="0031727A" w:rsidP="0031727A">
      <w:r>
        <w:t>Solutions</w:t>
      </w:r>
    </w:p>
    <w:p w14:paraId="6A8B12F9" w14:textId="77777777" w:rsidR="0031727A" w:rsidRDefault="0031727A" w:rsidP="0031727A"/>
    <w:p w14:paraId="7463C796" w14:textId="77777777" w:rsidR="0031727A" w:rsidRDefault="0031727A" w:rsidP="0031727A">
      <w:r>
        <w:t>Roofing</w:t>
      </w:r>
    </w:p>
    <w:p w14:paraId="32ECC805" w14:textId="77777777" w:rsidR="0031727A" w:rsidRDefault="0031727A" w:rsidP="0031727A">
      <w:r>
        <w:t>Property Services</w:t>
      </w:r>
    </w:p>
    <w:p w14:paraId="40C22B7A" w14:textId="77777777" w:rsidR="0031727A" w:rsidRDefault="0031727A" w:rsidP="0031727A">
      <w:r>
        <w:t>Trades</w:t>
      </w:r>
    </w:p>
    <w:p w14:paraId="740AC1FB" w14:textId="77777777" w:rsidR="0031727A" w:rsidRDefault="0031727A" w:rsidP="0031727A">
      <w:r>
        <w:t>Sales Teams</w:t>
      </w:r>
    </w:p>
    <w:p w14:paraId="5BC0B224" w14:textId="77777777" w:rsidR="0031727A" w:rsidRDefault="0031727A" w:rsidP="0031727A">
      <w:r>
        <w:t>Multi-location</w:t>
      </w:r>
    </w:p>
    <w:p w14:paraId="0A7F07F1" w14:textId="77777777" w:rsidR="0031727A" w:rsidRDefault="0031727A" w:rsidP="0031727A">
      <w:r>
        <w:t>Agencies</w:t>
      </w:r>
    </w:p>
    <w:p w14:paraId="46605B81" w14:textId="77777777" w:rsidR="0031727A" w:rsidRDefault="0031727A" w:rsidP="0031727A">
      <w:r>
        <w:t>All Industries</w:t>
      </w:r>
    </w:p>
    <w:p w14:paraId="79A32B1E" w14:textId="77777777" w:rsidR="0031727A" w:rsidRDefault="0031727A" w:rsidP="0031727A"/>
    <w:p w14:paraId="03BA1424" w14:textId="77777777" w:rsidR="0031727A" w:rsidRDefault="0031727A" w:rsidP="0031727A">
      <w:r>
        <w:t>============================================================</w:t>
      </w:r>
    </w:p>
    <w:p w14:paraId="14A34E78" w14:textId="77777777" w:rsidR="0031727A" w:rsidRDefault="0031727A" w:rsidP="0031727A">
      <w:r>
        <w:lastRenderedPageBreak/>
        <w:t>FOOTER RESOURCES LINKS</w:t>
      </w:r>
    </w:p>
    <w:p w14:paraId="58061D92" w14:textId="77777777" w:rsidR="0031727A" w:rsidRDefault="0031727A" w:rsidP="0031727A">
      <w:r>
        <w:t>============================================================</w:t>
      </w:r>
    </w:p>
    <w:p w14:paraId="7DA94AEB" w14:textId="77777777" w:rsidR="0031727A" w:rsidRDefault="0031727A" w:rsidP="0031727A"/>
    <w:p w14:paraId="62AC1440" w14:textId="77777777" w:rsidR="0031727A" w:rsidRDefault="0031727A" w:rsidP="0031727A">
      <w:r>
        <w:t>Resources</w:t>
      </w:r>
    </w:p>
    <w:p w14:paraId="7E91D741" w14:textId="77777777" w:rsidR="0031727A" w:rsidRDefault="0031727A" w:rsidP="0031727A"/>
    <w:p w14:paraId="3BFBCA0E" w14:textId="77777777" w:rsidR="0031727A" w:rsidRDefault="0031727A" w:rsidP="0031727A">
      <w:r>
        <w:t>Help Centre</w:t>
      </w:r>
    </w:p>
    <w:p w14:paraId="4583553A" w14:textId="77777777" w:rsidR="0031727A" w:rsidRDefault="0031727A" w:rsidP="0031727A">
      <w:r>
        <w:t>Guides</w:t>
      </w:r>
    </w:p>
    <w:p w14:paraId="5A695940" w14:textId="77777777" w:rsidR="0031727A" w:rsidRDefault="0031727A" w:rsidP="0031727A">
      <w:r>
        <w:t>Blog</w:t>
      </w:r>
    </w:p>
    <w:p w14:paraId="1691DB85" w14:textId="77777777" w:rsidR="0031727A" w:rsidRDefault="0031727A" w:rsidP="0031727A">
      <w:r>
        <w:t>Comparisons</w:t>
      </w:r>
    </w:p>
    <w:p w14:paraId="749F4D0A" w14:textId="77777777" w:rsidR="0031727A" w:rsidRDefault="0031727A" w:rsidP="0031727A">
      <w:r>
        <w:t>Status</w:t>
      </w:r>
    </w:p>
    <w:p w14:paraId="1E5B5CAA" w14:textId="77777777" w:rsidR="0031727A" w:rsidRDefault="0031727A" w:rsidP="0031727A"/>
    <w:p w14:paraId="31FEAC1E" w14:textId="77777777" w:rsidR="0031727A" w:rsidRDefault="0031727A" w:rsidP="0031727A">
      <w:r>
        <w:t>If a resource route does not exist yet:</w:t>
      </w:r>
    </w:p>
    <w:p w14:paraId="121DC3E2" w14:textId="77777777" w:rsidR="0031727A" w:rsidRDefault="0031727A" w:rsidP="0031727A"/>
    <w:p w14:paraId="1AF0656F" w14:textId="77777777" w:rsidR="0031727A" w:rsidRDefault="0031727A" w:rsidP="0031727A">
      <w:r>
        <w:t>either implement it</w:t>
      </w:r>
    </w:p>
    <w:p w14:paraId="13700CDF" w14:textId="77777777" w:rsidR="0031727A" w:rsidRDefault="0031727A" w:rsidP="0031727A">
      <w:r>
        <w:t>or remove the link until live.</w:t>
      </w:r>
    </w:p>
    <w:p w14:paraId="4CAA8DAB" w14:textId="77777777" w:rsidR="0031727A" w:rsidRDefault="0031727A" w:rsidP="0031727A"/>
    <w:p w14:paraId="4609BDF9" w14:textId="77777777" w:rsidR="0031727A" w:rsidRDefault="0031727A" w:rsidP="0031727A">
      <w:r>
        <w:t>Do not link to dead routes.</w:t>
      </w:r>
    </w:p>
    <w:p w14:paraId="7EC9E606" w14:textId="77777777" w:rsidR="0031727A" w:rsidRDefault="0031727A" w:rsidP="0031727A"/>
    <w:p w14:paraId="228A7BF4" w14:textId="77777777" w:rsidR="0031727A" w:rsidRDefault="0031727A" w:rsidP="0031727A">
      <w:r>
        <w:t>============================================================</w:t>
      </w:r>
    </w:p>
    <w:p w14:paraId="35C1F836" w14:textId="77777777" w:rsidR="0031727A" w:rsidRDefault="0031727A" w:rsidP="0031727A">
      <w:r>
        <w:t>FOOTER COMPANY LINKS</w:t>
      </w:r>
    </w:p>
    <w:p w14:paraId="6D5C0EC6" w14:textId="77777777" w:rsidR="0031727A" w:rsidRDefault="0031727A" w:rsidP="0031727A">
      <w:r>
        <w:t>============================================================</w:t>
      </w:r>
    </w:p>
    <w:p w14:paraId="7FAFB5FD" w14:textId="77777777" w:rsidR="0031727A" w:rsidRDefault="0031727A" w:rsidP="0031727A"/>
    <w:p w14:paraId="12E5B90D" w14:textId="77777777" w:rsidR="0031727A" w:rsidRDefault="0031727A" w:rsidP="0031727A">
      <w:r>
        <w:t>Company</w:t>
      </w:r>
    </w:p>
    <w:p w14:paraId="11F8F13B" w14:textId="77777777" w:rsidR="0031727A" w:rsidRDefault="0031727A" w:rsidP="0031727A"/>
    <w:p w14:paraId="164B1F2E" w14:textId="77777777" w:rsidR="0031727A" w:rsidRDefault="0031727A" w:rsidP="0031727A">
      <w:r>
        <w:t>About</w:t>
      </w:r>
    </w:p>
    <w:p w14:paraId="5AF7EAC5" w14:textId="77777777" w:rsidR="0031727A" w:rsidRDefault="0031727A" w:rsidP="0031727A">
      <w:r>
        <w:t>Contact</w:t>
      </w:r>
    </w:p>
    <w:p w14:paraId="73F67735" w14:textId="77777777" w:rsidR="0031727A" w:rsidRDefault="0031727A" w:rsidP="0031727A">
      <w:r>
        <w:t>Enterprise</w:t>
      </w:r>
    </w:p>
    <w:p w14:paraId="51481ED2" w14:textId="77777777" w:rsidR="0031727A" w:rsidRDefault="0031727A" w:rsidP="0031727A">
      <w:r>
        <w:t>Contact Sales</w:t>
      </w:r>
    </w:p>
    <w:p w14:paraId="56D32DC9" w14:textId="77777777" w:rsidR="0031727A" w:rsidRDefault="0031727A" w:rsidP="0031727A"/>
    <w:p w14:paraId="7E906D81" w14:textId="77777777" w:rsidR="0031727A" w:rsidRDefault="0031727A" w:rsidP="0031727A">
      <w:r>
        <w:t>============================================================</w:t>
      </w:r>
    </w:p>
    <w:p w14:paraId="05C5E6E0" w14:textId="77777777" w:rsidR="0031727A" w:rsidRDefault="0031727A" w:rsidP="0031727A">
      <w:r>
        <w:t>FOOTER PARTNERS / AFFILIATE LINKS</w:t>
      </w:r>
    </w:p>
    <w:p w14:paraId="1436E057" w14:textId="77777777" w:rsidR="0031727A" w:rsidRDefault="0031727A" w:rsidP="0031727A">
      <w:r>
        <w:t>============================================================</w:t>
      </w:r>
    </w:p>
    <w:p w14:paraId="18492F97" w14:textId="77777777" w:rsidR="0031727A" w:rsidRDefault="0031727A" w:rsidP="0031727A"/>
    <w:p w14:paraId="4AB3805B" w14:textId="77777777" w:rsidR="0031727A" w:rsidRDefault="0031727A" w:rsidP="0031727A">
      <w:r>
        <w:t>This is REQUIRED.</w:t>
      </w:r>
    </w:p>
    <w:p w14:paraId="63500E5B" w14:textId="77777777" w:rsidR="0031727A" w:rsidRDefault="0031727A" w:rsidP="0031727A"/>
    <w:p w14:paraId="11439719" w14:textId="77777777" w:rsidR="0031727A" w:rsidRDefault="0031727A" w:rsidP="0031727A">
      <w:r>
        <w:t>Partners</w:t>
      </w:r>
    </w:p>
    <w:p w14:paraId="69084BFB" w14:textId="77777777" w:rsidR="0031727A" w:rsidRDefault="0031727A" w:rsidP="0031727A"/>
    <w:p w14:paraId="7E57DB55" w14:textId="77777777" w:rsidR="0031727A" w:rsidRDefault="0031727A" w:rsidP="0031727A">
      <w:r>
        <w:t>Affiliate Programme</w:t>
      </w:r>
    </w:p>
    <w:p w14:paraId="0B865573" w14:textId="77777777" w:rsidR="0031727A" w:rsidRDefault="0031727A" w:rsidP="0031727A">
      <w:r>
        <w:t>Affiliate Login</w:t>
      </w:r>
    </w:p>
    <w:p w14:paraId="3B88E323" w14:textId="77777777" w:rsidR="0031727A" w:rsidRDefault="0031727A" w:rsidP="0031727A">
      <w:r>
        <w:t>Partner Resources if publicly appropriate</w:t>
      </w:r>
    </w:p>
    <w:p w14:paraId="0D7E7EB3" w14:textId="77777777" w:rsidR="0031727A" w:rsidRDefault="0031727A" w:rsidP="0031727A">
      <w:r>
        <w:t>Apply to Become an Affiliate</w:t>
      </w:r>
    </w:p>
    <w:p w14:paraId="48CF495B" w14:textId="77777777" w:rsidR="0031727A" w:rsidRDefault="0031727A" w:rsidP="0031727A"/>
    <w:p w14:paraId="533E07F7" w14:textId="77777777" w:rsidR="0031727A" w:rsidRDefault="0031727A" w:rsidP="0031727A">
      <w:r>
        <w:t>Canonical routes should use the actual affiliate architecture.</w:t>
      </w:r>
    </w:p>
    <w:p w14:paraId="0DC47BC1" w14:textId="77777777" w:rsidR="0031727A" w:rsidRDefault="0031727A" w:rsidP="0031727A"/>
    <w:p w14:paraId="45CC599A" w14:textId="77777777" w:rsidR="0031727A" w:rsidRDefault="0031727A" w:rsidP="0031727A">
      <w:r>
        <w:t>Likely:</w:t>
      </w:r>
    </w:p>
    <w:p w14:paraId="4B965584" w14:textId="77777777" w:rsidR="0031727A" w:rsidRDefault="0031727A" w:rsidP="0031727A"/>
    <w:p w14:paraId="615B8A5C" w14:textId="77777777" w:rsidR="0031727A" w:rsidRDefault="0031727A" w:rsidP="0031727A">
      <w:r>
        <w:t>/affiliates</w:t>
      </w:r>
    </w:p>
    <w:p w14:paraId="0FD7CA5C" w14:textId="77777777" w:rsidR="0031727A" w:rsidRDefault="0031727A" w:rsidP="0031727A">
      <w:r>
        <w:t>/affiliates/app</w:t>
      </w:r>
    </w:p>
    <w:p w14:paraId="647AE437" w14:textId="77777777" w:rsidR="0031727A" w:rsidRDefault="0031727A" w:rsidP="0031727A">
      <w:r>
        <w:t>or actual login route</w:t>
      </w:r>
    </w:p>
    <w:p w14:paraId="5992060B" w14:textId="77777777" w:rsidR="0031727A" w:rsidRDefault="0031727A" w:rsidP="0031727A"/>
    <w:p w14:paraId="51FEBBB2" w14:textId="77777777" w:rsidR="0031727A" w:rsidRDefault="0031727A" w:rsidP="0031727A">
      <w:r>
        <w:t>Never confuse customer signup with affiliate application.</w:t>
      </w:r>
    </w:p>
    <w:p w14:paraId="3473847D" w14:textId="77777777" w:rsidR="0031727A" w:rsidRDefault="0031727A" w:rsidP="0031727A"/>
    <w:p w14:paraId="4EAE8DAB" w14:textId="77777777" w:rsidR="0031727A" w:rsidRDefault="0031727A" w:rsidP="0031727A">
      <w:r>
        <w:t>============================================================</w:t>
      </w:r>
    </w:p>
    <w:p w14:paraId="197DC64B" w14:textId="77777777" w:rsidR="0031727A" w:rsidRDefault="0031727A" w:rsidP="0031727A">
      <w:r>
        <w:t>FOOTER LEGAL &amp; TRUST LINKS</w:t>
      </w:r>
    </w:p>
    <w:p w14:paraId="092CF7AD" w14:textId="77777777" w:rsidR="0031727A" w:rsidRDefault="0031727A" w:rsidP="0031727A">
      <w:r>
        <w:t>============================================================</w:t>
      </w:r>
    </w:p>
    <w:p w14:paraId="1D2665D1" w14:textId="77777777" w:rsidR="0031727A" w:rsidRDefault="0031727A" w:rsidP="0031727A"/>
    <w:p w14:paraId="651CBEB7" w14:textId="77777777" w:rsidR="0031727A" w:rsidRDefault="0031727A" w:rsidP="0031727A">
      <w:r>
        <w:t>REQUIRED.</w:t>
      </w:r>
    </w:p>
    <w:p w14:paraId="1ACD70BD" w14:textId="77777777" w:rsidR="0031727A" w:rsidRDefault="0031727A" w:rsidP="0031727A"/>
    <w:p w14:paraId="566AB89C" w14:textId="77777777" w:rsidR="0031727A" w:rsidRDefault="0031727A" w:rsidP="0031727A">
      <w:r>
        <w:t>Legal &amp; Trust</w:t>
      </w:r>
    </w:p>
    <w:p w14:paraId="57390A1E" w14:textId="77777777" w:rsidR="0031727A" w:rsidRDefault="0031727A" w:rsidP="0031727A"/>
    <w:p w14:paraId="42460BBF" w14:textId="77777777" w:rsidR="0031727A" w:rsidRDefault="0031727A" w:rsidP="0031727A">
      <w:r>
        <w:t>Privacy</w:t>
      </w:r>
    </w:p>
    <w:p w14:paraId="143D78FA" w14:textId="77777777" w:rsidR="0031727A" w:rsidRDefault="0031727A" w:rsidP="0031727A">
      <w:r>
        <w:t>Terms</w:t>
      </w:r>
    </w:p>
    <w:p w14:paraId="1556D974" w14:textId="77777777" w:rsidR="0031727A" w:rsidRDefault="0031727A" w:rsidP="0031727A">
      <w:r>
        <w:t>Acceptable Use</w:t>
      </w:r>
    </w:p>
    <w:p w14:paraId="3FE0E752" w14:textId="77777777" w:rsidR="0031727A" w:rsidRDefault="0031727A" w:rsidP="0031727A">
      <w:r>
        <w:t>Data Processing Addendum</w:t>
      </w:r>
    </w:p>
    <w:p w14:paraId="321706C3" w14:textId="77777777" w:rsidR="0031727A" w:rsidRDefault="0031727A" w:rsidP="0031727A">
      <w:r>
        <w:t>Subprocessors</w:t>
      </w:r>
    </w:p>
    <w:p w14:paraId="386B35BD" w14:textId="77777777" w:rsidR="0031727A" w:rsidRDefault="0031727A" w:rsidP="0031727A">
      <w:r>
        <w:t>Security</w:t>
      </w:r>
    </w:p>
    <w:p w14:paraId="03F977C5" w14:textId="77777777" w:rsidR="0031727A" w:rsidRDefault="0031727A" w:rsidP="0031727A">
      <w:r>
        <w:t>Cookie Policy if implemented</w:t>
      </w:r>
    </w:p>
    <w:p w14:paraId="14746775" w14:textId="77777777" w:rsidR="0031727A" w:rsidRDefault="0031727A" w:rsidP="0031727A">
      <w:r>
        <w:t>Accessibility Statement if implemented</w:t>
      </w:r>
    </w:p>
    <w:p w14:paraId="50B1B165" w14:textId="77777777" w:rsidR="0031727A" w:rsidRDefault="0031727A" w:rsidP="0031727A"/>
    <w:p w14:paraId="4BEF4AE1" w14:textId="77777777" w:rsidR="0031727A" w:rsidRDefault="0031727A" w:rsidP="0031727A">
      <w:r>
        <w:t>Potential routes:</w:t>
      </w:r>
    </w:p>
    <w:p w14:paraId="361875C0" w14:textId="77777777" w:rsidR="0031727A" w:rsidRDefault="0031727A" w:rsidP="0031727A"/>
    <w:p w14:paraId="636A22AF" w14:textId="77777777" w:rsidR="0031727A" w:rsidRDefault="0031727A" w:rsidP="0031727A">
      <w:r>
        <w:t>/privacy</w:t>
      </w:r>
    </w:p>
    <w:p w14:paraId="79C18EE7" w14:textId="77777777" w:rsidR="0031727A" w:rsidRDefault="0031727A" w:rsidP="0031727A">
      <w:r>
        <w:t>/terms</w:t>
      </w:r>
    </w:p>
    <w:p w14:paraId="11943360" w14:textId="77777777" w:rsidR="0031727A" w:rsidRDefault="0031727A" w:rsidP="0031727A">
      <w:r>
        <w:t>/acceptable-use</w:t>
      </w:r>
    </w:p>
    <w:p w14:paraId="7D839C4C" w14:textId="77777777" w:rsidR="0031727A" w:rsidRDefault="0031727A" w:rsidP="0031727A">
      <w:r>
        <w:t>/dpa</w:t>
      </w:r>
    </w:p>
    <w:p w14:paraId="3D10192E" w14:textId="77777777" w:rsidR="0031727A" w:rsidRDefault="0031727A" w:rsidP="0031727A">
      <w:r>
        <w:t>/subprocessors</w:t>
      </w:r>
    </w:p>
    <w:p w14:paraId="2DA2C012" w14:textId="77777777" w:rsidR="0031727A" w:rsidRDefault="0031727A" w:rsidP="0031727A">
      <w:r>
        <w:t>/security</w:t>
      </w:r>
    </w:p>
    <w:p w14:paraId="57AF3B85" w14:textId="77777777" w:rsidR="0031727A" w:rsidRDefault="0031727A" w:rsidP="0031727A">
      <w:r>
        <w:t>/cookies</w:t>
      </w:r>
    </w:p>
    <w:p w14:paraId="788B3401" w14:textId="77777777" w:rsidR="0031727A" w:rsidRDefault="0031727A" w:rsidP="0031727A">
      <w:r>
        <w:t>/accessibility</w:t>
      </w:r>
    </w:p>
    <w:p w14:paraId="0F5710A3" w14:textId="77777777" w:rsidR="0031727A" w:rsidRDefault="0031727A" w:rsidP="0031727A"/>
    <w:p w14:paraId="1A2603E0" w14:textId="77777777" w:rsidR="0031727A" w:rsidRDefault="0031727A" w:rsidP="0031727A">
      <w:r>
        <w:t>Only expose routes that exist or implement missing pages properly.</w:t>
      </w:r>
    </w:p>
    <w:p w14:paraId="3F6F66DE" w14:textId="77777777" w:rsidR="0031727A" w:rsidRDefault="0031727A" w:rsidP="0031727A"/>
    <w:p w14:paraId="2FCA18DC" w14:textId="77777777" w:rsidR="0031727A" w:rsidRDefault="0031727A" w:rsidP="0031727A">
      <w:r>
        <w:t>============================================================</w:t>
      </w:r>
    </w:p>
    <w:p w14:paraId="77286AF6" w14:textId="77777777" w:rsidR="0031727A" w:rsidRDefault="0031727A" w:rsidP="0031727A">
      <w:r>
        <w:t>FOOTER BOTTOM BAR</w:t>
      </w:r>
    </w:p>
    <w:p w14:paraId="649C64AA" w14:textId="77777777" w:rsidR="0031727A" w:rsidRDefault="0031727A" w:rsidP="0031727A">
      <w:r>
        <w:t>============================================================</w:t>
      </w:r>
    </w:p>
    <w:p w14:paraId="5ECEACFD" w14:textId="77777777" w:rsidR="0031727A" w:rsidRDefault="0031727A" w:rsidP="0031727A"/>
    <w:p w14:paraId="39CF60F1" w14:textId="77777777" w:rsidR="0031727A" w:rsidRDefault="0031727A" w:rsidP="0031727A">
      <w:r>
        <w:t>Include:</w:t>
      </w:r>
    </w:p>
    <w:p w14:paraId="63C6E121" w14:textId="77777777" w:rsidR="0031727A" w:rsidRDefault="0031727A" w:rsidP="0031727A"/>
    <w:p w14:paraId="5FB79830" w14:textId="77777777" w:rsidR="0031727A" w:rsidRDefault="0031727A" w:rsidP="0031727A">
      <w:r>
        <w:t>© current year ClientTurn</w:t>
      </w:r>
    </w:p>
    <w:p w14:paraId="2156442E" w14:textId="77777777" w:rsidR="0031727A" w:rsidRDefault="0031727A" w:rsidP="0031727A"/>
    <w:p w14:paraId="05824AEB" w14:textId="77777777" w:rsidR="0031727A" w:rsidRDefault="0031727A" w:rsidP="0031727A">
      <w:r>
        <w:t>Company legal identity if available in code/site configuration.</w:t>
      </w:r>
    </w:p>
    <w:p w14:paraId="7280C14E" w14:textId="77777777" w:rsidR="0031727A" w:rsidRDefault="0031727A" w:rsidP="0031727A"/>
    <w:p w14:paraId="5084C66B" w14:textId="77777777" w:rsidR="0031727A" w:rsidRDefault="0031727A" w:rsidP="0031727A">
      <w:r>
        <w:t>Potential:</w:t>
      </w:r>
    </w:p>
    <w:p w14:paraId="10BCE518" w14:textId="77777777" w:rsidR="0031727A" w:rsidRDefault="0031727A" w:rsidP="0031727A"/>
    <w:p w14:paraId="39AD849D" w14:textId="77777777" w:rsidR="0031727A" w:rsidRDefault="0031727A" w:rsidP="0031727A">
      <w:r>
        <w:t>Blackwellen Ltd t/a ClientTurn</w:t>
      </w:r>
    </w:p>
    <w:p w14:paraId="50C54C08" w14:textId="77777777" w:rsidR="0031727A" w:rsidRDefault="0031727A" w:rsidP="0031727A"/>
    <w:p w14:paraId="3C02B64F" w14:textId="77777777" w:rsidR="0031727A" w:rsidRDefault="0031727A" w:rsidP="0031727A">
      <w:r>
        <w:t>Do not hardcode legal data until checking the current repository/legal pages.</w:t>
      </w:r>
    </w:p>
    <w:p w14:paraId="4F18C1A6" w14:textId="77777777" w:rsidR="0031727A" w:rsidRDefault="0031727A" w:rsidP="0031727A"/>
    <w:p w14:paraId="03C9EC0D" w14:textId="77777777" w:rsidR="0031727A" w:rsidRDefault="0031727A" w:rsidP="0031727A">
      <w:r>
        <w:t>Also include:</w:t>
      </w:r>
    </w:p>
    <w:p w14:paraId="74717407" w14:textId="77777777" w:rsidR="0031727A" w:rsidRDefault="0031727A" w:rsidP="0031727A"/>
    <w:p w14:paraId="3F7D316C" w14:textId="77777777" w:rsidR="0031727A" w:rsidRDefault="0031727A" w:rsidP="0031727A">
      <w:r>
        <w:t>Privacy</w:t>
      </w:r>
    </w:p>
    <w:p w14:paraId="40DDBFE5" w14:textId="77777777" w:rsidR="0031727A" w:rsidRDefault="0031727A" w:rsidP="0031727A">
      <w:r>
        <w:t>Terms</w:t>
      </w:r>
    </w:p>
    <w:p w14:paraId="16178EDC" w14:textId="77777777" w:rsidR="0031727A" w:rsidRDefault="0031727A" w:rsidP="0031727A">
      <w:r>
        <w:lastRenderedPageBreak/>
        <w:t>Status</w:t>
      </w:r>
    </w:p>
    <w:p w14:paraId="20D03928" w14:textId="77777777" w:rsidR="0031727A" w:rsidRDefault="0031727A" w:rsidP="0031727A"/>
    <w:p w14:paraId="6F2D85F3" w14:textId="77777777" w:rsidR="0031727A" w:rsidRDefault="0031727A" w:rsidP="0031727A">
      <w:r>
        <w:t>Potential status indicator:</w:t>
      </w:r>
    </w:p>
    <w:p w14:paraId="4078B3FD" w14:textId="77777777" w:rsidR="0031727A" w:rsidRDefault="0031727A" w:rsidP="0031727A"/>
    <w:p w14:paraId="719DBC5C" w14:textId="77777777" w:rsidR="0031727A" w:rsidRDefault="0031727A" w:rsidP="0031727A">
      <w:r>
        <w:t>“All systems operational”</w:t>
      </w:r>
    </w:p>
    <w:p w14:paraId="4B501241" w14:textId="77777777" w:rsidR="0031727A" w:rsidRDefault="0031727A" w:rsidP="0031727A"/>
    <w:p w14:paraId="59D912C4" w14:textId="77777777" w:rsidR="0031727A" w:rsidRDefault="0031727A" w:rsidP="0031727A">
      <w:r>
        <w:t>ONLY if connected to actual status backend.</w:t>
      </w:r>
    </w:p>
    <w:p w14:paraId="77B1CA28" w14:textId="77777777" w:rsidR="0031727A" w:rsidRDefault="0031727A" w:rsidP="0031727A"/>
    <w:p w14:paraId="7AA56261" w14:textId="77777777" w:rsidR="0031727A" w:rsidRDefault="0031727A" w:rsidP="0031727A">
      <w:r>
        <w:t>Otherwise simply:</w:t>
      </w:r>
    </w:p>
    <w:p w14:paraId="35BC1B33" w14:textId="77777777" w:rsidR="0031727A" w:rsidRDefault="0031727A" w:rsidP="0031727A">
      <w:r>
        <w:t>Status</w:t>
      </w:r>
    </w:p>
    <w:p w14:paraId="0C6C4607" w14:textId="77777777" w:rsidR="0031727A" w:rsidRDefault="0031727A" w:rsidP="0031727A"/>
    <w:p w14:paraId="30C72D7F" w14:textId="77777777" w:rsidR="0031727A" w:rsidRDefault="0031727A" w:rsidP="0031727A">
      <w:r>
        <w:t>============================================================</w:t>
      </w:r>
    </w:p>
    <w:p w14:paraId="64292864" w14:textId="77777777" w:rsidR="0031727A" w:rsidRDefault="0031727A" w:rsidP="0031727A">
      <w:r>
        <w:t>GLOBAL FOOTER VISUAL</w:t>
      </w:r>
    </w:p>
    <w:p w14:paraId="19FF7A91" w14:textId="77777777" w:rsidR="0031727A" w:rsidRDefault="0031727A" w:rsidP="0031727A">
      <w:r>
        <w:t>============================================================</w:t>
      </w:r>
    </w:p>
    <w:p w14:paraId="790DD846" w14:textId="77777777" w:rsidR="0031727A" w:rsidRDefault="0031727A" w:rsidP="0031727A"/>
    <w:p w14:paraId="232F0033" w14:textId="77777777" w:rsidR="0031727A" w:rsidRDefault="0031727A" w:rsidP="0031727A">
      <w:r>
        <w:t>Near-black.</w:t>
      </w:r>
    </w:p>
    <w:p w14:paraId="5D276749" w14:textId="77777777" w:rsidR="0031727A" w:rsidRDefault="0031727A" w:rsidP="0031727A"/>
    <w:p w14:paraId="4BB255A7" w14:textId="77777777" w:rsidR="0031727A" w:rsidRDefault="0031727A" w:rsidP="0031727A">
      <w:r>
        <w:t>Thin top border.</w:t>
      </w:r>
    </w:p>
    <w:p w14:paraId="138CC45B" w14:textId="77777777" w:rsidR="0031727A" w:rsidRDefault="0031727A" w:rsidP="0031727A"/>
    <w:p w14:paraId="1A55A4FD" w14:textId="77777777" w:rsidR="0031727A" w:rsidRDefault="0031727A" w:rsidP="0031727A">
      <w:r>
        <w:t>No giant footer background gradient.</w:t>
      </w:r>
    </w:p>
    <w:p w14:paraId="62A72DCA" w14:textId="77777777" w:rsidR="0031727A" w:rsidRDefault="0031727A" w:rsidP="0031727A"/>
    <w:p w14:paraId="42947AD8" w14:textId="77777777" w:rsidR="0031727A" w:rsidRDefault="0031727A" w:rsidP="0031727A">
      <w:r>
        <w:t>Column titles:</w:t>
      </w:r>
    </w:p>
    <w:p w14:paraId="55398FDA" w14:textId="77777777" w:rsidR="0031727A" w:rsidRDefault="0031727A" w:rsidP="0031727A">
      <w:r>
        <w:t>small uppercase or semibold muted white.</w:t>
      </w:r>
    </w:p>
    <w:p w14:paraId="1C5080CE" w14:textId="77777777" w:rsidR="0031727A" w:rsidRDefault="0031727A" w:rsidP="0031727A"/>
    <w:p w14:paraId="576A13CF" w14:textId="77777777" w:rsidR="0031727A" w:rsidRDefault="0031727A" w:rsidP="0031727A">
      <w:r>
        <w:t>Links:</w:t>
      </w:r>
    </w:p>
    <w:p w14:paraId="1B86D626" w14:textId="77777777" w:rsidR="0031727A" w:rsidRDefault="0031727A" w:rsidP="0031727A">
      <w:r>
        <w:t>muted blue-grey</w:t>
      </w:r>
    </w:p>
    <w:p w14:paraId="1ED24380" w14:textId="77777777" w:rsidR="0031727A" w:rsidRDefault="0031727A" w:rsidP="0031727A">
      <w:r>
        <w:t>hover white/lime.</w:t>
      </w:r>
    </w:p>
    <w:p w14:paraId="03745B39" w14:textId="77777777" w:rsidR="0031727A" w:rsidRDefault="0031727A" w:rsidP="0031727A"/>
    <w:p w14:paraId="21DC4564" w14:textId="77777777" w:rsidR="0031727A" w:rsidRDefault="0031727A" w:rsidP="0031727A">
      <w:r>
        <w:t>Bottom legal line:</w:t>
      </w:r>
    </w:p>
    <w:p w14:paraId="1A5EE333" w14:textId="77777777" w:rsidR="0031727A" w:rsidRDefault="0031727A" w:rsidP="0031727A">
      <w:r>
        <w:t>smaller muted text.</w:t>
      </w:r>
    </w:p>
    <w:p w14:paraId="453ED526" w14:textId="77777777" w:rsidR="0031727A" w:rsidRDefault="0031727A" w:rsidP="0031727A"/>
    <w:p w14:paraId="1683E06F" w14:textId="77777777" w:rsidR="0031727A" w:rsidRDefault="0031727A" w:rsidP="0031727A">
      <w:r>
        <w:t>Desktop:</w:t>
      </w:r>
    </w:p>
    <w:p w14:paraId="5C45BCB1" w14:textId="77777777" w:rsidR="0031727A" w:rsidRDefault="0031727A" w:rsidP="0031727A">
      <w:r>
        <w:t>6–7 columns depending available width.</w:t>
      </w:r>
    </w:p>
    <w:p w14:paraId="7A64BF3E" w14:textId="77777777" w:rsidR="0031727A" w:rsidRDefault="0031727A" w:rsidP="0031727A"/>
    <w:p w14:paraId="0609B1C7" w14:textId="77777777" w:rsidR="0031727A" w:rsidRDefault="0031727A" w:rsidP="0031727A">
      <w:r>
        <w:t>Tablet:</w:t>
      </w:r>
    </w:p>
    <w:p w14:paraId="3CF5C356" w14:textId="77777777" w:rsidR="0031727A" w:rsidRDefault="0031727A" w:rsidP="0031727A">
      <w:r>
        <w:t>3–4 columns.</w:t>
      </w:r>
    </w:p>
    <w:p w14:paraId="3B537BE1" w14:textId="77777777" w:rsidR="0031727A" w:rsidRDefault="0031727A" w:rsidP="0031727A"/>
    <w:p w14:paraId="0CC44514" w14:textId="77777777" w:rsidR="0031727A" w:rsidRDefault="0031727A" w:rsidP="0031727A">
      <w:r>
        <w:t>Mobile:</w:t>
      </w:r>
    </w:p>
    <w:p w14:paraId="609AB7AD" w14:textId="77777777" w:rsidR="0031727A" w:rsidRDefault="0031727A" w:rsidP="0031727A">
      <w:r>
        <w:t>accordion OR stacked columns.</w:t>
      </w:r>
    </w:p>
    <w:p w14:paraId="2A855685" w14:textId="77777777" w:rsidR="0031727A" w:rsidRDefault="0031727A" w:rsidP="0031727A"/>
    <w:p w14:paraId="5854EAA8" w14:textId="77777777" w:rsidR="0031727A" w:rsidRDefault="0031727A" w:rsidP="0031727A">
      <w:r>
        <w:t>If accordion:</w:t>
      </w:r>
    </w:p>
    <w:p w14:paraId="4CBB0DAA" w14:textId="77777777" w:rsidR="0031727A" w:rsidRDefault="0031727A" w:rsidP="0031727A">
      <w:r>
        <w:t>keyboard accessible.</w:t>
      </w:r>
    </w:p>
    <w:p w14:paraId="3F081C68" w14:textId="77777777" w:rsidR="0031727A" w:rsidRDefault="0031727A" w:rsidP="0031727A"/>
    <w:p w14:paraId="35369FF8" w14:textId="77777777" w:rsidR="0031727A" w:rsidRDefault="0031727A" w:rsidP="0031727A">
      <w:r>
        <w:t>============================================================</w:t>
      </w:r>
    </w:p>
    <w:p w14:paraId="0BA3ACF0" w14:textId="77777777" w:rsidR="0031727A" w:rsidRDefault="0031727A" w:rsidP="0031727A">
      <w:r>
        <w:t>SECTION 1 — HOMEPAGE HERO</w:t>
      </w:r>
    </w:p>
    <w:p w14:paraId="212E1D60" w14:textId="77777777" w:rsidR="0031727A" w:rsidRDefault="0031727A" w:rsidP="0031727A">
      <w:r>
        <w:t>============================================================</w:t>
      </w:r>
    </w:p>
    <w:p w14:paraId="0129A978" w14:textId="77777777" w:rsidR="0031727A" w:rsidRDefault="0031727A" w:rsidP="0031727A"/>
    <w:p w14:paraId="36571FE9" w14:textId="77777777" w:rsidR="0031727A" w:rsidRDefault="0031727A" w:rsidP="0031727A">
      <w:r>
        <w:t>Section identifier:</w:t>
      </w:r>
    </w:p>
    <w:p w14:paraId="476FF3C7" w14:textId="77777777" w:rsidR="0031727A" w:rsidRDefault="0031727A" w:rsidP="0031727A">
      <w:r>
        <w:t>hero</w:t>
      </w:r>
    </w:p>
    <w:p w14:paraId="2CE7FF32" w14:textId="77777777" w:rsidR="0031727A" w:rsidRDefault="0031727A" w:rsidP="0031727A"/>
    <w:p w14:paraId="5B35FC33" w14:textId="77777777" w:rsidR="0031727A" w:rsidRDefault="0031727A" w:rsidP="0031727A">
      <w:r>
        <w:t>Goal:</w:t>
      </w:r>
    </w:p>
    <w:p w14:paraId="411924F7" w14:textId="77777777" w:rsidR="0031727A" w:rsidRDefault="0031727A" w:rsidP="0031727A">
      <w:r>
        <w:lastRenderedPageBreak/>
        <w:t>Visitor understands ClientTurn in roughly five seconds.</w:t>
      </w:r>
    </w:p>
    <w:p w14:paraId="7CABFBE8" w14:textId="77777777" w:rsidR="0031727A" w:rsidRDefault="0031727A" w:rsidP="0031727A"/>
    <w:p w14:paraId="6CEBEDDD" w14:textId="77777777" w:rsidR="0031727A" w:rsidRDefault="0031727A" w:rsidP="0031727A">
      <w:r>
        <w:t>============================================================</w:t>
      </w:r>
    </w:p>
    <w:p w14:paraId="3211176B" w14:textId="77777777" w:rsidR="0031727A" w:rsidRDefault="0031727A" w:rsidP="0031727A">
      <w:r>
        <w:t>HERO COPY</w:t>
      </w:r>
    </w:p>
    <w:p w14:paraId="54BC3F82" w14:textId="77777777" w:rsidR="0031727A" w:rsidRDefault="0031727A" w:rsidP="0031727A">
      <w:r>
        <w:t>============================================================</w:t>
      </w:r>
    </w:p>
    <w:p w14:paraId="54DD3DAF" w14:textId="77777777" w:rsidR="0031727A" w:rsidRDefault="0031727A" w:rsidP="0031727A"/>
    <w:p w14:paraId="46944C26" w14:textId="77777777" w:rsidR="0031727A" w:rsidRDefault="0031727A" w:rsidP="0031727A">
      <w:r>
        <w:t>Eyebrow:</w:t>
      </w:r>
    </w:p>
    <w:p w14:paraId="423A2505" w14:textId="77777777" w:rsidR="0031727A" w:rsidRDefault="0031727A" w:rsidP="0031727A"/>
    <w:p w14:paraId="4BAB1B24" w14:textId="77777777" w:rsidR="0031727A" w:rsidRDefault="0031727A" w:rsidP="0031727A">
      <w:r>
        <w:t>AI LEAD ACQUISITION &amp; CONVERSION</w:t>
      </w:r>
    </w:p>
    <w:p w14:paraId="7E3D043F" w14:textId="77777777" w:rsidR="0031727A" w:rsidRDefault="0031727A" w:rsidP="0031727A"/>
    <w:p w14:paraId="05D8F2BB" w14:textId="77777777" w:rsidR="0031727A" w:rsidRDefault="0031727A" w:rsidP="0031727A">
      <w:r>
        <w:t>H1:</w:t>
      </w:r>
    </w:p>
    <w:p w14:paraId="6EE49D90" w14:textId="77777777" w:rsidR="0031727A" w:rsidRDefault="0031727A" w:rsidP="0031727A"/>
    <w:p w14:paraId="537D8EE7" w14:textId="77777777" w:rsidR="0031727A" w:rsidRDefault="0031727A" w:rsidP="0031727A">
      <w:r>
        <w:t>Respond faster.</w:t>
      </w:r>
    </w:p>
    <w:p w14:paraId="12E01BD9" w14:textId="77777777" w:rsidR="0031727A" w:rsidRDefault="0031727A" w:rsidP="0031727A">
      <w:r>
        <w:t>Qualify automatically.</w:t>
      </w:r>
    </w:p>
    <w:p w14:paraId="3A9904D6" w14:textId="77777777" w:rsidR="0031727A" w:rsidRDefault="0031727A" w:rsidP="0031727A">
      <w:r>
        <w:t>Convert more opportunities.</w:t>
      </w:r>
    </w:p>
    <w:p w14:paraId="1B5B57A4" w14:textId="77777777" w:rsidR="0031727A" w:rsidRDefault="0031727A" w:rsidP="0031727A"/>
    <w:p w14:paraId="1A3DF683" w14:textId="77777777" w:rsidR="0031727A" w:rsidRDefault="0031727A" w:rsidP="0031727A">
      <w:r>
        <w:t>Use line breaks intentionally.</w:t>
      </w:r>
    </w:p>
    <w:p w14:paraId="5626C173" w14:textId="77777777" w:rsidR="0031727A" w:rsidRDefault="0031727A" w:rsidP="0031727A"/>
    <w:p w14:paraId="27D84C05" w14:textId="77777777" w:rsidR="0031727A" w:rsidRDefault="0031727A" w:rsidP="0031727A">
      <w:r>
        <w:t>Make “Convert more opportunities.” or key phrase lime according to supplied design.</w:t>
      </w:r>
    </w:p>
    <w:p w14:paraId="2FE91D3B" w14:textId="77777777" w:rsidR="0031727A" w:rsidRDefault="0031727A" w:rsidP="0031727A"/>
    <w:p w14:paraId="1D1329DE" w14:textId="77777777" w:rsidR="0031727A" w:rsidRDefault="0031727A" w:rsidP="0031727A">
      <w:r>
        <w:t>Body:</w:t>
      </w:r>
    </w:p>
    <w:p w14:paraId="0339DD6E" w14:textId="77777777" w:rsidR="0031727A" w:rsidRDefault="0031727A" w:rsidP="0031727A"/>
    <w:p w14:paraId="5DF065C7" w14:textId="77777777" w:rsidR="0031727A" w:rsidRDefault="0031727A" w:rsidP="0031727A">
      <w:r>
        <w:t>ClientTurn helps you manage inbound leads and build new pipeline — with follow-up, qualification, booking, reactivation and AI-assisted prospecting in one system.</w:t>
      </w:r>
    </w:p>
    <w:p w14:paraId="6A7D7290" w14:textId="77777777" w:rsidR="0031727A" w:rsidRDefault="0031727A" w:rsidP="0031727A"/>
    <w:p w14:paraId="69A0E509" w14:textId="77777777" w:rsidR="0031727A" w:rsidRDefault="0031727A" w:rsidP="0031727A">
      <w:r>
        <w:t>Primary CTA:</w:t>
      </w:r>
    </w:p>
    <w:p w14:paraId="5C7F8B98" w14:textId="77777777" w:rsidR="0031727A" w:rsidRDefault="0031727A" w:rsidP="0031727A"/>
    <w:p w14:paraId="241B33B1" w14:textId="77777777" w:rsidR="0031727A" w:rsidRDefault="0031727A" w:rsidP="0031727A">
      <w:r>
        <w:t>Start Free</w:t>
      </w:r>
    </w:p>
    <w:p w14:paraId="429ACF3D" w14:textId="77777777" w:rsidR="0031727A" w:rsidRDefault="0031727A" w:rsidP="0031727A"/>
    <w:p w14:paraId="480D2B01" w14:textId="77777777" w:rsidR="0031727A" w:rsidRDefault="0031727A" w:rsidP="0031727A">
      <w:r>
        <w:t>Secondary CTA:</w:t>
      </w:r>
    </w:p>
    <w:p w14:paraId="3C37A905" w14:textId="77777777" w:rsidR="0031727A" w:rsidRDefault="0031727A" w:rsidP="0031727A"/>
    <w:p w14:paraId="3E5BEE9F" w14:textId="77777777" w:rsidR="0031727A" w:rsidRDefault="0031727A" w:rsidP="0031727A">
      <w:r>
        <w:t>See how it works</w:t>
      </w:r>
    </w:p>
    <w:p w14:paraId="67DE2060" w14:textId="77777777" w:rsidR="0031727A" w:rsidRDefault="0031727A" w:rsidP="0031727A"/>
    <w:p w14:paraId="4F8D022D" w14:textId="77777777" w:rsidR="0031727A" w:rsidRDefault="0031727A" w:rsidP="0031727A">
      <w:r>
        <w:t>Microcopy:</w:t>
      </w:r>
    </w:p>
    <w:p w14:paraId="6F99697D" w14:textId="77777777" w:rsidR="0031727A" w:rsidRDefault="0031727A" w:rsidP="0031727A"/>
    <w:p w14:paraId="6B70C4E3" w14:textId="77777777" w:rsidR="0031727A" w:rsidRDefault="0031727A" w:rsidP="0031727A">
      <w:r>
        <w:t>14-day free trial • No card required</w:t>
      </w:r>
    </w:p>
    <w:p w14:paraId="603E28A2" w14:textId="77777777" w:rsidR="0031727A" w:rsidRDefault="0031727A" w:rsidP="0031727A"/>
    <w:p w14:paraId="4BA9A58B" w14:textId="77777777" w:rsidR="0031727A" w:rsidRDefault="0031727A" w:rsidP="0031727A">
      <w:r>
        <w:t>ONLY display if this remains factually true in the production billing configuration.</w:t>
      </w:r>
    </w:p>
    <w:p w14:paraId="4640A567" w14:textId="77777777" w:rsidR="0031727A" w:rsidRDefault="0031727A" w:rsidP="0031727A"/>
    <w:p w14:paraId="39164D70" w14:textId="77777777" w:rsidR="0031727A" w:rsidRDefault="0031727A" w:rsidP="0031727A">
      <w:r>
        <w:t>If not:</w:t>
      </w:r>
    </w:p>
    <w:p w14:paraId="27A5A68B" w14:textId="77777777" w:rsidR="0031727A" w:rsidRDefault="0031727A" w:rsidP="0031727A">
      <w:r>
        <w:t>derive/replace with true commercial terms.</w:t>
      </w:r>
    </w:p>
    <w:p w14:paraId="18F2E8B5" w14:textId="77777777" w:rsidR="0031727A" w:rsidRDefault="0031727A" w:rsidP="0031727A"/>
    <w:p w14:paraId="39D622CC" w14:textId="77777777" w:rsidR="0031727A" w:rsidRDefault="0031727A" w:rsidP="0031727A">
      <w:r>
        <w:t>============================================================</w:t>
      </w:r>
    </w:p>
    <w:p w14:paraId="6701CB0B" w14:textId="77777777" w:rsidR="0031727A" w:rsidRDefault="0031727A" w:rsidP="0031727A">
      <w:r>
        <w:t>HERO LAYOUT</w:t>
      </w:r>
    </w:p>
    <w:p w14:paraId="4AD74428" w14:textId="77777777" w:rsidR="0031727A" w:rsidRDefault="0031727A" w:rsidP="0031727A">
      <w:r>
        <w:t>============================================================</w:t>
      </w:r>
    </w:p>
    <w:p w14:paraId="3F5E803B" w14:textId="77777777" w:rsidR="0031727A" w:rsidRDefault="0031727A" w:rsidP="0031727A"/>
    <w:p w14:paraId="276A3F23" w14:textId="77777777" w:rsidR="0031727A" w:rsidRDefault="0031727A" w:rsidP="0031727A">
      <w:r>
        <w:t>Desktop:</w:t>
      </w:r>
    </w:p>
    <w:p w14:paraId="3204E42D" w14:textId="77777777" w:rsidR="0031727A" w:rsidRDefault="0031727A" w:rsidP="0031727A"/>
    <w:p w14:paraId="00B2709D" w14:textId="77777777" w:rsidR="0031727A" w:rsidRDefault="0031727A" w:rsidP="0031727A">
      <w:r>
        <w:t>two-column split.</w:t>
      </w:r>
    </w:p>
    <w:p w14:paraId="5896D77A" w14:textId="77777777" w:rsidR="0031727A" w:rsidRDefault="0031727A" w:rsidP="0031727A"/>
    <w:p w14:paraId="2DD5561D" w14:textId="77777777" w:rsidR="0031727A" w:rsidRDefault="0031727A" w:rsidP="0031727A">
      <w:r>
        <w:t>Approx:</w:t>
      </w:r>
    </w:p>
    <w:p w14:paraId="6C555FF6" w14:textId="77777777" w:rsidR="0031727A" w:rsidRDefault="0031727A" w:rsidP="0031727A">
      <w:r>
        <w:lastRenderedPageBreak/>
        <w:t>44–48% text</w:t>
      </w:r>
    </w:p>
    <w:p w14:paraId="224F60DF" w14:textId="77777777" w:rsidR="0031727A" w:rsidRDefault="0031727A" w:rsidP="0031727A">
      <w:r>
        <w:t>52–56% visual</w:t>
      </w:r>
    </w:p>
    <w:p w14:paraId="5A441244" w14:textId="77777777" w:rsidR="0031727A" w:rsidRDefault="0031727A" w:rsidP="0031727A"/>
    <w:p w14:paraId="007DB0F2" w14:textId="77777777" w:rsidR="0031727A" w:rsidRDefault="0031727A" w:rsidP="0031727A">
      <w:r>
        <w:t>Hero should occupy approximately:</w:t>
      </w:r>
    </w:p>
    <w:p w14:paraId="70F9D927" w14:textId="77777777" w:rsidR="0031727A" w:rsidRDefault="0031727A" w:rsidP="0031727A">
      <w:r>
        <w:t>min-height 760px</w:t>
      </w:r>
    </w:p>
    <w:p w14:paraId="3C0C9193" w14:textId="77777777" w:rsidR="0031727A" w:rsidRDefault="0031727A" w:rsidP="0031727A">
      <w:r>
        <w:t>but do not force 100vh.</w:t>
      </w:r>
    </w:p>
    <w:p w14:paraId="493982B4" w14:textId="77777777" w:rsidR="0031727A" w:rsidRDefault="0031727A" w:rsidP="0031727A"/>
    <w:p w14:paraId="3E58061D" w14:textId="77777777" w:rsidR="0031727A" w:rsidRDefault="0031727A" w:rsidP="0031727A">
      <w:r>
        <w:t>Copy vertically centered.</w:t>
      </w:r>
    </w:p>
    <w:p w14:paraId="51EF4E64" w14:textId="77777777" w:rsidR="0031727A" w:rsidRDefault="0031727A" w:rsidP="0031727A"/>
    <w:p w14:paraId="649F3395" w14:textId="77777777" w:rsidR="0031727A" w:rsidRDefault="0031727A" w:rsidP="0031727A">
      <w:r>
        <w:t>Visual right.</w:t>
      </w:r>
    </w:p>
    <w:p w14:paraId="4A8AD27D" w14:textId="77777777" w:rsidR="0031727A" w:rsidRDefault="0031727A" w:rsidP="0031727A"/>
    <w:p w14:paraId="4AB9ECD0" w14:textId="77777777" w:rsidR="0031727A" w:rsidRDefault="0031727A" w:rsidP="0031727A">
      <w:r>
        <w:t>============================================================</w:t>
      </w:r>
    </w:p>
    <w:p w14:paraId="59BEB483" w14:textId="77777777" w:rsidR="0031727A" w:rsidRDefault="0031727A" w:rsidP="0031727A">
      <w:r>
        <w:t>HERO FLOW MAP</w:t>
      </w:r>
    </w:p>
    <w:p w14:paraId="041FF456" w14:textId="77777777" w:rsidR="0031727A" w:rsidRDefault="0031727A" w:rsidP="0031727A">
      <w:r>
        <w:t>============================================================</w:t>
      </w:r>
    </w:p>
    <w:p w14:paraId="58ED4C8D" w14:textId="77777777" w:rsidR="0031727A" w:rsidRDefault="0031727A" w:rsidP="0031727A"/>
    <w:p w14:paraId="229E97BD" w14:textId="77777777" w:rsidR="0031727A" w:rsidRDefault="0031727A" w:rsidP="0031727A">
      <w:r>
        <w:t>Build a lightweight product orchestration visual.</w:t>
      </w:r>
    </w:p>
    <w:p w14:paraId="392FF152" w14:textId="77777777" w:rsidR="0031727A" w:rsidRDefault="0031727A" w:rsidP="0031727A"/>
    <w:p w14:paraId="7F49B173" w14:textId="77777777" w:rsidR="0031727A" w:rsidRDefault="0031727A" w:rsidP="0031727A">
      <w:r>
        <w:t>NO WebGL.</w:t>
      </w:r>
    </w:p>
    <w:p w14:paraId="492980BD" w14:textId="77777777" w:rsidR="0031727A" w:rsidRDefault="0031727A" w:rsidP="0031727A"/>
    <w:p w14:paraId="583CA528" w14:textId="77777777" w:rsidR="0031727A" w:rsidRDefault="0031727A" w:rsidP="0031727A">
      <w:r>
        <w:t>NO video.</w:t>
      </w:r>
    </w:p>
    <w:p w14:paraId="2998C8D9" w14:textId="77777777" w:rsidR="0031727A" w:rsidRDefault="0031727A" w:rsidP="0031727A"/>
    <w:p w14:paraId="655DF416" w14:textId="77777777" w:rsidR="0031727A" w:rsidRDefault="0031727A" w:rsidP="0031727A">
      <w:r>
        <w:t>NO giant raster scene.</w:t>
      </w:r>
    </w:p>
    <w:p w14:paraId="6069E63A" w14:textId="77777777" w:rsidR="0031727A" w:rsidRDefault="0031727A" w:rsidP="0031727A"/>
    <w:p w14:paraId="59B23109" w14:textId="77777777" w:rsidR="0031727A" w:rsidRDefault="0031727A" w:rsidP="0031727A">
      <w:r>
        <w:t>Create with:</w:t>
      </w:r>
    </w:p>
    <w:p w14:paraId="24100AAD" w14:textId="77777777" w:rsidR="0031727A" w:rsidRDefault="0031727A" w:rsidP="0031727A"/>
    <w:p w14:paraId="1676519D" w14:textId="77777777" w:rsidR="0031727A" w:rsidRDefault="0031727A" w:rsidP="0031727A">
      <w:r>
        <w:t>HTML</w:t>
      </w:r>
    </w:p>
    <w:p w14:paraId="5425A171" w14:textId="77777777" w:rsidR="0031727A" w:rsidRDefault="0031727A" w:rsidP="0031727A">
      <w:r>
        <w:t>CSS</w:t>
      </w:r>
    </w:p>
    <w:p w14:paraId="42AF48BD" w14:textId="77777777" w:rsidR="0031727A" w:rsidRDefault="0031727A" w:rsidP="0031727A">
      <w:r>
        <w:t>SVG</w:t>
      </w:r>
    </w:p>
    <w:p w14:paraId="59864896" w14:textId="77777777" w:rsidR="0031727A" w:rsidRDefault="0031727A" w:rsidP="0031727A">
      <w:r>
        <w:t>real UI components/fragments</w:t>
      </w:r>
    </w:p>
    <w:p w14:paraId="0F9B78BD" w14:textId="77777777" w:rsidR="0031727A" w:rsidRDefault="0031727A" w:rsidP="0031727A">
      <w:r>
        <w:t>Framer Motion</w:t>
      </w:r>
    </w:p>
    <w:p w14:paraId="5A73A0C2" w14:textId="77777777" w:rsidR="0031727A" w:rsidRDefault="0031727A" w:rsidP="0031727A"/>
    <w:p w14:paraId="20EB11DD" w14:textId="77777777" w:rsidR="0031727A" w:rsidRDefault="0031727A" w:rsidP="0031727A">
      <w:r>
        <w:t>Two routes.</w:t>
      </w:r>
    </w:p>
    <w:p w14:paraId="75190786" w14:textId="77777777" w:rsidR="0031727A" w:rsidRDefault="0031727A" w:rsidP="0031727A"/>
    <w:p w14:paraId="5C42A161" w14:textId="77777777" w:rsidR="0031727A" w:rsidRDefault="0031727A" w:rsidP="0031727A">
      <w:r>
        <w:t>INBOUND:</w:t>
      </w:r>
    </w:p>
    <w:p w14:paraId="0335F044" w14:textId="77777777" w:rsidR="0031727A" w:rsidRDefault="0031727A" w:rsidP="0031727A"/>
    <w:p w14:paraId="474F1501" w14:textId="77777777" w:rsidR="0031727A" w:rsidRDefault="0031727A" w:rsidP="0031727A">
      <w:r>
        <w:t>Lead</w:t>
      </w:r>
    </w:p>
    <w:p w14:paraId="3FE598F6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Reply</w:t>
      </w:r>
    </w:p>
    <w:p w14:paraId="6629FECA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Qualify</w:t>
      </w:r>
    </w:p>
    <w:p w14:paraId="74207B06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</w:t>
      </w:r>
    </w:p>
    <w:p w14:paraId="1D1C87BF" w14:textId="77777777" w:rsidR="0031727A" w:rsidRDefault="0031727A" w:rsidP="0031727A"/>
    <w:p w14:paraId="6A9079E2" w14:textId="77777777" w:rsidR="0031727A" w:rsidRDefault="0031727A" w:rsidP="0031727A">
      <w:r>
        <w:t>OUTBOUND:</w:t>
      </w:r>
    </w:p>
    <w:p w14:paraId="43A0C897" w14:textId="77777777" w:rsidR="0031727A" w:rsidRDefault="0031727A" w:rsidP="0031727A"/>
    <w:p w14:paraId="0A3C1B81" w14:textId="77777777" w:rsidR="0031727A" w:rsidRDefault="0031727A" w:rsidP="0031727A">
      <w:r>
        <w:t>Find</w:t>
      </w:r>
    </w:p>
    <w:p w14:paraId="3EF7E4C0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Verify</w:t>
      </w:r>
    </w:p>
    <w:p w14:paraId="470F7F21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Outreach</w:t>
      </w:r>
    </w:p>
    <w:p w14:paraId="388CE59D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10517C99" w14:textId="77777777" w:rsidR="0031727A" w:rsidRDefault="0031727A" w:rsidP="0031727A"/>
    <w:p w14:paraId="2125B4C7" w14:textId="77777777" w:rsidR="0031727A" w:rsidRDefault="0031727A" w:rsidP="0031727A">
      <w:r>
        <w:t>Use dark navy UI cards.</w:t>
      </w:r>
    </w:p>
    <w:p w14:paraId="3E94FCCD" w14:textId="77777777" w:rsidR="0031727A" w:rsidRDefault="0031727A" w:rsidP="0031727A"/>
    <w:p w14:paraId="74B31B63" w14:textId="77777777" w:rsidR="0031727A" w:rsidRDefault="0031727A" w:rsidP="0031727A">
      <w:r>
        <w:t>Cards may resemble:</w:t>
      </w:r>
    </w:p>
    <w:p w14:paraId="162E99C8" w14:textId="77777777" w:rsidR="0031727A" w:rsidRDefault="0031727A" w:rsidP="0031727A"/>
    <w:p w14:paraId="14CE4807" w14:textId="77777777" w:rsidR="0031727A" w:rsidRDefault="0031727A" w:rsidP="0031727A">
      <w:r>
        <w:t>Lead card</w:t>
      </w:r>
    </w:p>
    <w:p w14:paraId="48ADFB20" w14:textId="77777777" w:rsidR="0031727A" w:rsidRDefault="0031727A" w:rsidP="0031727A">
      <w:r>
        <w:t>Reply message</w:t>
      </w:r>
    </w:p>
    <w:p w14:paraId="5587D882" w14:textId="77777777" w:rsidR="0031727A" w:rsidRDefault="0031727A" w:rsidP="0031727A">
      <w:r>
        <w:t>Qualification decision</w:t>
      </w:r>
    </w:p>
    <w:p w14:paraId="5789E3EB" w14:textId="77777777" w:rsidR="0031727A" w:rsidRDefault="0031727A" w:rsidP="0031727A">
      <w:r>
        <w:t>Booking event</w:t>
      </w:r>
    </w:p>
    <w:p w14:paraId="5FF98F67" w14:textId="77777777" w:rsidR="0031727A" w:rsidRDefault="0031727A" w:rsidP="0031727A">
      <w:r>
        <w:t>AI search</w:t>
      </w:r>
    </w:p>
    <w:p w14:paraId="03FF44E1" w14:textId="77777777" w:rsidR="0031727A" w:rsidRDefault="0031727A" w:rsidP="0031727A">
      <w:r>
        <w:t>Verification</w:t>
      </w:r>
    </w:p>
    <w:p w14:paraId="730212C6" w14:textId="77777777" w:rsidR="0031727A" w:rsidRDefault="0031727A" w:rsidP="0031727A">
      <w:r>
        <w:t>Campaign email</w:t>
      </w:r>
    </w:p>
    <w:p w14:paraId="3197281F" w14:textId="77777777" w:rsidR="0031727A" w:rsidRDefault="0031727A" w:rsidP="0031727A">
      <w:r>
        <w:t>Lead conversion</w:t>
      </w:r>
    </w:p>
    <w:p w14:paraId="0EEB0036" w14:textId="77777777" w:rsidR="0031727A" w:rsidRDefault="0031727A" w:rsidP="0031727A"/>
    <w:p w14:paraId="6873CE03" w14:textId="77777777" w:rsidR="0031727A" w:rsidRDefault="0031727A" w:rsidP="0031727A">
      <w:r>
        <w:t>Central ClientTurn logic may connect both lanes.</w:t>
      </w:r>
    </w:p>
    <w:p w14:paraId="3DB34459" w14:textId="77777777" w:rsidR="0031727A" w:rsidRDefault="0031727A" w:rsidP="0031727A"/>
    <w:p w14:paraId="2151DC75" w14:textId="77777777" w:rsidR="0031727A" w:rsidRDefault="0031727A" w:rsidP="0031727A">
      <w:r>
        <w:t>============================================================</w:t>
      </w:r>
    </w:p>
    <w:p w14:paraId="5C832AFA" w14:textId="77777777" w:rsidR="0031727A" w:rsidRDefault="0031727A" w:rsidP="0031727A">
      <w:r>
        <w:t>HERO PATH VISUAL</w:t>
      </w:r>
    </w:p>
    <w:p w14:paraId="2F1494AF" w14:textId="77777777" w:rsidR="0031727A" w:rsidRDefault="0031727A" w:rsidP="0031727A">
      <w:r>
        <w:t>============================================================</w:t>
      </w:r>
    </w:p>
    <w:p w14:paraId="4398CB93" w14:textId="77777777" w:rsidR="0031727A" w:rsidRDefault="0031727A" w:rsidP="0031727A"/>
    <w:p w14:paraId="57C6A39D" w14:textId="77777777" w:rsidR="0031727A" w:rsidRDefault="0031727A" w:rsidP="0031727A">
      <w:r>
        <w:t>Preserve the visual DNA of the old 3D neon cables.</w:t>
      </w:r>
    </w:p>
    <w:p w14:paraId="7A7F965F" w14:textId="77777777" w:rsidR="0031727A" w:rsidRDefault="0031727A" w:rsidP="0031727A"/>
    <w:p w14:paraId="0BB8C0A3" w14:textId="77777777" w:rsidR="0031727A" w:rsidRDefault="0031727A" w:rsidP="0031727A">
      <w:r>
        <w:t>Use:</w:t>
      </w:r>
    </w:p>
    <w:p w14:paraId="49C2E616" w14:textId="77777777" w:rsidR="0031727A" w:rsidRDefault="0031727A" w:rsidP="0031727A"/>
    <w:p w14:paraId="5501AEA9" w14:textId="77777777" w:rsidR="0031727A" w:rsidRDefault="0031727A" w:rsidP="0031727A">
      <w:r>
        <w:t>SVG paths</w:t>
      </w:r>
    </w:p>
    <w:p w14:paraId="3C966CFA" w14:textId="77777777" w:rsidR="0031727A" w:rsidRDefault="0031727A" w:rsidP="0031727A">
      <w:r>
        <w:t>1–2px base line</w:t>
      </w:r>
    </w:p>
    <w:p w14:paraId="71DF75A7" w14:textId="77777777" w:rsidR="0031727A" w:rsidRDefault="0031727A" w:rsidP="0031727A">
      <w:r>
        <w:t>lime glow</w:t>
      </w:r>
    </w:p>
    <w:p w14:paraId="24B188C5" w14:textId="77777777" w:rsidR="0031727A" w:rsidRDefault="0031727A" w:rsidP="0031727A">
      <w:r>
        <w:t>soft blurred secondary stroke</w:t>
      </w:r>
    </w:p>
    <w:p w14:paraId="49D8C635" w14:textId="77777777" w:rsidR="0031727A" w:rsidRDefault="0031727A" w:rsidP="0031727A"/>
    <w:p w14:paraId="1C38B486" w14:textId="77777777" w:rsidR="0031727A" w:rsidRDefault="0031727A" w:rsidP="0031727A">
      <w:r>
        <w:t>One light pulse moves through the route.</w:t>
      </w:r>
    </w:p>
    <w:p w14:paraId="46724748" w14:textId="77777777" w:rsidR="0031727A" w:rsidRDefault="0031727A" w:rsidP="0031727A"/>
    <w:p w14:paraId="29255D64" w14:textId="77777777" w:rsidR="0031727A" w:rsidRDefault="0031727A" w:rsidP="0031727A">
      <w:r>
        <w:t>The pulse should be:</w:t>
      </w:r>
    </w:p>
    <w:p w14:paraId="197C7CB4" w14:textId="77777777" w:rsidR="0031727A" w:rsidRDefault="0031727A" w:rsidP="0031727A"/>
    <w:p w14:paraId="57C8C1C8" w14:textId="77777777" w:rsidR="0031727A" w:rsidRDefault="0031727A" w:rsidP="0031727A">
      <w:r>
        <w:t>small</w:t>
      </w:r>
    </w:p>
    <w:p w14:paraId="4BBEFEEE" w14:textId="77777777" w:rsidR="0031727A" w:rsidRDefault="0031727A" w:rsidP="0031727A">
      <w:r>
        <w:t>controlled</w:t>
      </w:r>
    </w:p>
    <w:p w14:paraId="7946D22A" w14:textId="77777777" w:rsidR="0031727A" w:rsidRDefault="0031727A" w:rsidP="0031727A">
      <w:r>
        <w:t>not particle-heavy</w:t>
      </w:r>
    </w:p>
    <w:p w14:paraId="2CF99011" w14:textId="77777777" w:rsidR="0031727A" w:rsidRDefault="0031727A" w:rsidP="0031727A"/>
    <w:p w14:paraId="7D18AAEC" w14:textId="77777777" w:rsidR="0031727A" w:rsidRDefault="0031727A" w:rsidP="0031727A">
      <w:r>
        <w:t>============================================================</w:t>
      </w:r>
    </w:p>
    <w:p w14:paraId="36621C44" w14:textId="77777777" w:rsidR="0031727A" w:rsidRDefault="0031727A" w:rsidP="0031727A">
      <w:r>
        <w:t>HERO MOTION</w:t>
      </w:r>
    </w:p>
    <w:p w14:paraId="6CE33258" w14:textId="77777777" w:rsidR="0031727A" w:rsidRDefault="0031727A" w:rsidP="0031727A">
      <w:r>
        <w:t>============================================================</w:t>
      </w:r>
    </w:p>
    <w:p w14:paraId="630F4B69" w14:textId="77777777" w:rsidR="0031727A" w:rsidRDefault="0031727A" w:rsidP="0031727A"/>
    <w:p w14:paraId="5CCCD548" w14:textId="77777777" w:rsidR="0031727A" w:rsidRDefault="0031727A" w:rsidP="0031727A">
      <w:r>
        <w:t>Sequence:</w:t>
      </w:r>
    </w:p>
    <w:p w14:paraId="391F18B4" w14:textId="77777777" w:rsidR="0031727A" w:rsidRDefault="0031727A" w:rsidP="0031727A"/>
    <w:p w14:paraId="79037A4B" w14:textId="77777777" w:rsidR="0031727A" w:rsidRDefault="0031727A" w:rsidP="0031727A">
      <w:r>
        <w:t>1. inbound route pulse</w:t>
      </w:r>
    </w:p>
    <w:p w14:paraId="15778556" w14:textId="77777777" w:rsidR="0031727A" w:rsidRDefault="0031727A" w:rsidP="0031727A">
      <w:r>
        <w:t>2. card state highlights</w:t>
      </w:r>
    </w:p>
    <w:p w14:paraId="2542F1E9" w14:textId="77777777" w:rsidR="0031727A" w:rsidRDefault="0031727A" w:rsidP="0031727A">
      <w:r>
        <w:t>3. booking card active</w:t>
      </w:r>
    </w:p>
    <w:p w14:paraId="14473DEE" w14:textId="77777777" w:rsidR="0031727A" w:rsidRDefault="0031727A" w:rsidP="0031727A">
      <w:r>
        <w:t>4. pause</w:t>
      </w:r>
    </w:p>
    <w:p w14:paraId="0C1F957A" w14:textId="77777777" w:rsidR="0031727A" w:rsidRDefault="0031727A" w:rsidP="0031727A">
      <w:r>
        <w:t>5. outbound path pulse</w:t>
      </w:r>
    </w:p>
    <w:p w14:paraId="32B61DC5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 xml:space="preserve">6. search </w:t>
      </w:r>
      <w:r>
        <w:rPr>
          <w:rFonts w:hint="eastAsia"/>
        </w:rPr>
        <w:t>→</w:t>
      </w:r>
      <w:r>
        <w:rPr>
          <w:rFonts w:hint="eastAsia"/>
        </w:rPr>
        <w:t xml:space="preserve"> verify </w:t>
      </w:r>
      <w:r>
        <w:rPr>
          <w:rFonts w:hint="eastAsia"/>
        </w:rPr>
        <w:t>→</w:t>
      </w:r>
      <w:r>
        <w:rPr>
          <w:rFonts w:hint="eastAsia"/>
        </w:rPr>
        <w:t xml:space="preserve"> outreach </w:t>
      </w: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0FA0EE1A" w14:textId="77777777" w:rsidR="0031727A" w:rsidRDefault="0031727A" w:rsidP="0031727A">
      <w:r>
        <w:t>7. pause</w:t>
      </w:r>
    </w:p>
    <w:p w14:paraId="2BDB25A0" w14:textId="77777777" w:rsidR="0031727A" w:rsidRDefault="0031727A" w:rsidP="0031727A">
      <w:r>
        <w:t>8. repeat</w:t>
      </w:r>
    </w:p>
    <w:p w14:paraId="113F3E39" w14:textId="77777777" w:rsidR="0031727A" w:rsidRDefault="0031727A" w:rsidP="0031727A"/>
    <w:p w14:paraId="4242D50B" w14:textId="77777777" w:rsidR="0031727A" w:rsidRDefault="0031727A" w:rsidP="0031727A">
      <w:r>
        <w:t>Loop 7–12 seconds.</w:t>
      </w:r>
    </w:p>
    <w:p w14:paraId="18F3D3A7" w14:textId="77777777" w:rsidR="0031727A" w:rsidRDefault="0031727A" w:rsidP="0031727A"/>
    <w:p w14:paraId="5D0B5A2D" w14:textId="77777777" w:rsidR="0031727A" w:rsidRDefault="0031727A" w:rsidP="0031727A">
      <w:r>
        <w:t>Animations stop/disable for:</w:t>
      </w:r>
    </w:p>
    <w:p w14:paraId="178F4625" w14:textId="77777777" w:rsidR="0031727A" w:rsidRDefault="0031727A" w:rsidP="0031727A"/>
    <w:p w14:paraId="6E82AC17" w14:textId="77777777" w:rsidR="0031727A" w:rsidRDefault="0031727A" w:rsidP="0031727A">
      <w:r>
        <w:t>prefers-reduced-motion</w:t>
      </w:r>
    </w:p>
    <w:p w14:paraId="2610E678" w14:textId="77777777" w:rsidR="0031727A" w:rsidRDefault="0031727A" w:rsidP="0031727A"/>
    <w:p w14:paraId="716643A9" w14:textId="77777777" w:rsidR="0031727A" w:rsidRDefault="0031727A" w:rsidP="0031727A">
      <w:r>
        <w:t>Do not block page interaction.</w:t>
      </w:r>
    </w:p>
    <w:p w14:paraId="7B3EA1D4" w14:textId="77777777" w:rsidR="0031727A" w:rsidRDefault="0031727A" w:rsidP="0031727A"/>
    <w:p w14:paraId="2CD33089" w14:textId="77777777" w:rsidR="0031727A" w:rsidRDefault="0031727A" w:rsidP="0031727A">
      <w:r>
        <w:t>============================================================</w:t>
      </w:r>
    </w:p>
    <w:p w14:paraId="3CF9CE9D" w14:textId="77777777" w:rsidR="0031727A" w:rsidRDefault="0031727A" w:rsidP="0031727A">
      <w:r>
        <w:t>HERO MOBILE</w:t>
      </w:r>
    </w:p>
    <w:p w14:paraId="56782484" w14:textId="77777777" w:rsidR="0031727A" w:rsidRDefault="0031727A" w:rsidP="0031727A">
      <w:r>
        <w:t>============================================================</w:t>
      </w:r>
    </w:p>
    <w:p w14:paraId="5A1DC0BB" w14:textId="77777777" w:rsidR="0031727A" w:rsidRDefault="0031727A" w:rsidP="0031727A"/>
    <w:p w14:paraId="4277AB89" w14:textId="77777777" w:rsidR="0031727A" w:rsidRDefault="0031727A" w:rsidP="0031727A">
      <w:r>
        <w:t>Stack:</w:t>
      </w:r>
    </w:p>
    <w:p w14:paraId="03FC8C4D" w14:textId="77777777" w:rsidR="0031727A" w:rsidRDefault="0031727A" w:rsidP="0031727A"/>
    <w:p w14:paraId="0A9F1E2C" w14:textId="77777777" w:rsidR="0031727A" w:rsidRDefault="0031727A" w:rsidP="0031727A">
      <w:r>
        <w:t>copy</w:t>
      </w:r>
    </w:p>
    <w:p w14:paraId="15553A4E" w14:textId="77777777" w:rsidR="0031727A" w:rsidRDefault="0031727A" w:rsidP="0031727A">
      <w:r>
        <w:t>CTAs</w:t>
      </w:r>
    </w:p>
    <w:p w14:paraId="01AA7E48" w14:textId="77777777" w:rsidR="0031727A" w:rsidRDefault="0031727A" w:rsidP="0031727A">
      <w:r>
        <w:t>flow visual</w:t>
      </w:r>
    </w:p>
    <w:p w14:paraId="04BB4FA0" w14:textId="77777777" w:rsidR="0031727A" w:rsidRDefault="0031727A" w:rsidP="0031727A"/>
    <w:p w14:paraId="20EA5AD6" w14:textId="77777777" w:rsidR="0031727A" w:rsidRDefault="0031727A" w:rsidP="0031727A">
      <w:r>
        <w:t>Do not simply shrink desktop visual.</w:t>
      </w:r>
    </w:p>
    <w:p w14:paraId="59AB8691" w14:textId="77777777" w:rsidR="0031727A" w:rsidRDefault="0031727A" w:rsidP="0031727A"/>
    <w:p w14:paraId="24565A88" w14:textId="77777777" w:rsidR="0031727A" w:rsidRDefault="0031727A" w:rsidP="0031727A">
      <w:r>
        <w:t>Create a mobile-specific composition.</w:t>
      </w:r>
    </w:p>
    <w:p w14:paraId="1FDBDA24" w14:textId="77777777" w:rsidR="0031727A" w:rsidRDefault="0031727A" w:rsidP="0031727A"/>
    <w:p w14:paraId="504C5C89" w14:textId="77777777" w:rsidR="0031727A" w:rsidRDefault="0031727A" w:rsidP="0031727A">
      <w:r>
        <w:t>Show compact:</w:t>
      </w:r>
    </w:p>
    <w:p w14:paraId="1C86DC39" w14:textId="77777777" w:rsidR="0031727A" w:rsidRDefault="0031727A" w:rsidP="0031727A"/>
    <w:p w14:paraId="7CBB321F" w14:textId="77777777" w:rsidR="0031727A" w:rsidRDefault="0031727A" w:rsidP="0031727A">
      <w:r>
        <w:t>Lead</w:t>
      </w:r>
    </w:p>
    <w:p w14:paraId="347ED10A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00263731" w14:textId="77777777" w:rsidR="0031727A" w:rsidRDefault="0031727A" w:rsidP="0031727A">
      <w:r>
        <w:t>Qualify</w:t>
      </w:r>
    </w:p>
    <w:p w14:paraId="551FFC03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4713D52F" w14:textId="77777777" w:rsidR="0031727A" w:rsidRDefault="0031727A" w:rsidP="0031727A">
      <w:r>
        <w:t>Book</w:t>
      </w:r>
    </w:p>
    <w:p w14:paraId="5EE648FC" w14:textId="77777777" w:rsidR="0031727A" w:rsidRDefault="0031727A" w:rsidP="0031727A"/>
    <w:p w14:paraId="438ACE61" w14:textId="77777777" w:rsidR="0031727A" w:rsidRDefault="0031727A" w:rsidP="0031727A">
      <w:r>
        <w:t>and secondary:</w:t>
      </w:r>
    </w:p>
    <w:p w14:paraId="3F1C291E" w14:textId="77777777" w:rsidR="0031727A" w:rsidRDefault="0031727A" w:rsidP="0031727A"/>
    <w:p w14:paraId="3662417C" w14:textId="77777777" w:rsidR="0031727A" w:rsidRDefault="0031727A" w:rsidP="0031727A">
      <w:r>
        <w:t>Find</w:t>
      </w:r>
    </w:p>
    <w:p w14:paraId="727706DD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5B4F3DCD" w14:textId="77777777" w:rsidR="0031727A" w:rsidRDefault="0031727A" w:rsidP="0031727A">
      <w:r>
        <w:t>Verify</w:t>
      </w:r>
    </w:p>
    <w:p w14:paraId="0A02C282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26ECB152" w14:textId="77777777" w:rsidR="0031727A" w:rsidRDefault="0031727A" w:rsidP="0031727A">
      <w:r>
        <w:t>Lead</w:t>
      </w:r>
    </w:p>
    <w:p w14:paraId="615B6430" w14:textId="77777777" w:rsidR="0031727A" w:rsidRDefault="0031727A" w:rsidP="0031727A"/>
    <w:p w14:paraId="0A1F77A2" w14:textId="77777777" w:rsidR="0031727A" w:rsidRDefault="0031727A" w:rsidP="0031727A">
      <w:r>
        <w:t>Maintain product understanding.</w:t>
      </w:r>
    </w:p>
    <w:p w14:paraId="743D2E6E" w14:textId="77777777" w:rsidR="0031727A" w:rsidRDefault="0031727A" w:rsidP="0031727A"/>
    <w:p w14:paraId="6A2B3515" w14:textId="77777777" w:rsidR="0031727A" w:rsidRDefault="0031727A" w:rsidP="0031727A">
      <w:r>
        <w:t>============================================================</w:t>
      </w:r>
    </w:p>
    <w:p w14:paraId="16A0620A" w14:textId="77777777" w:rsidR="0031727A" w:rsidRDefault="0031727A" w:rsidP="0031727A">
      <w:r>
        <w:t>SECTION 2 — CHOOSE YOUR GROWTH PATH</w:t>
      </w:r>
    </w:p>
    <w:p w14:paraId="21DDD354" w14:textId="77777777" w:rsidR="0031727A" w:rsidRDefault="0031727A" w:rsidP="0031727A">
      <w:r>
        <w:t>============================================================</w:t>
      </w:r>
    </w:p>
    <w:p w14:paraId="5601121C" w14:textId="77777777" w:rsidR="0031727A" w:rsidRDefault="0031727A" w:rsidP="0031727A"/>
    <w:p w14:paraId="022098CA" w14:textId="77777777" w:rsidR="0031727A" w:rsidRDefault="0031727A" w:rsidP="0031727A">
      <w:r>
        <w:t>H2:</w:t>
      </w:r>
    </w:p>
    <w:p w14:paraId="37921DFA" w14:textId="77777777" w:rsidR="0031727A" w:rsidRDefault="0031727A" w:rsidP="0031727A"/>
    <w:p w14:paraId="7B94DA2F" w14:textId="77777777" w:rsidR="0031727A" w:rsidRDefault="0031727A" w:rsidP="0031727A">
      <w:r>
        <w:t>Choose the growth path you need.</w:t>
      </w:r>
    </w:p>
    <w:p w14:paraId="1883302B" w14:textId="77777777" w:rsidR="0031727A" w:rsidRDefault="0031727A" w:rsidP="0031727A"/>
    <w:p w14:paraId="7BDB9518" w14:textId="77777777" w:rsidR="0031727A" w:rsidRDefault="0031727A" w:rsidP="0031727A">
      <w:r>
        <w:t>Two primary cards.</w:t>
      </w:r>
    </w:p>
    <w:p w14:paraId="31F3B1C1" w14:textId="77777777" w:rsidR="0031727A" w:rsidRDefault="0031727A" w:rsidP="0031727A"/>
    <w:p w14:paraId="6CF712A6" w14:textId="77777777" w:rsidR="0031727A" w:rsidRDefault="0031727A" w:rsidP="0031727A">
      <w:r>
        <w:t>============================================================</w:t>
      </w:r>
    </w:p>
    <w:p w14:paraId="5D936CD4" w14:textId="77777777" w:rsidR="0031727A" w:rsidRDefault="0031727A" w:rsidP="0031727A">
      <w:r>
        <w:t>CARD A</w:t>
      </w:r>
    </w:p>
    <w:p w14:paraId="7BC2EB09" w14:textId="77777777" w:rsidR="0031727A" w:rsidRDefault="0031727A" w:rsidP="0031727A">
      <w:r>
        <w:t>============================================================</w:t>
      </w:r>
    </w:p>
    <w:p w14:paraId="7FBFB94B" w14:textId="77777777" w:rsidR="0031727A" w:rsidRDefault="0031727A" w:rsidP="0031727A"/>
    <w:p w14:paraId="79346A5A" w14:textId="77777777" w:rsidR="0031727A" w:rsidRDefault="0031727A" w:rsidP="0031727A">
      <w:r>
        <w:t>Title:</w:t>
      </w:r>
    </w:p>
    <w:p w14:paraId="6AE1057D" w14:textId="77777777" w:rsidR="0031727A" w:rsidRDefault="0031727A" w:rsidP="0031727A"/>
    <w:p w14:paraId="559C83EB" w14:textId="77777777" w:rsidR="0031727A" w:rsidRDefault="0031727A" w:rsidP="0031727A">
      <w:r>
        <w:t>Convert Existing Leads</w:t>
      </w:r>
    </w:p>
    <w:p w14:paraId="707DC3C8" w14:textId="77777777" w:rsidR="0031727A" w:rsidRDefault="0031727A" w:rsidP="0031727A"/>
    <w:p w14:paraId="23CCC1B3" w14:textId="77777777" w:rsidR="0031727A" w:rsidRDefault="0031727A" w:rsidP="0031727A">
      <w:r>
        <w:t>Copy:</w:t>
      </w:r>
    </w:p>
    <w:p w14:paraId="012FB531" w14:textId="77777777" w:rsidR="0031727A" w:rsidRDefault="0031727A" w:rsidP="0031727A"/>
    <w:p w14:paraId="1E46BF04" w14:textId="77777777" w:rsidR="0031727A" w:rsidRDefault="0031727A" w:rsidP="0031727A">
      <w:r>
        <w:t>Respond, follow up, qualify, book and reactivate the enquiries already coming into your business.</w:t>
      </w:r>
    </w:p>
    <w:p w14:paraId="1B1AC85C" w14:textId="77777777" w:rsidR="0031727A" w:rsidRDefault="0031727A" w:rsidP="0031727A"/>
    <w:p w14:paraId="6D853079" w14:textId="77777777" w:rsidR="0031727A" w:rsidRDefault="0031727A" w:rsidP="0031727A">
      <w:r>
        <w:t>CTA:</w:t>
      </w:r>
    </w:p>
    <w:p w14:paraId="29A1793F" w14:textId="77777777" w:rsidR="0031727A" w:rsidRDefault="0031727A" w:rsidP="0031727A"/>
    <w:p w14:paraId="32B53BAE" w14:textId="77777777" w:rsidR="0031727A" w:rsidRDefault="0031727A" w:rsidP="0031727A">
      <w:r>
        <w:t>Explore Lead Conversion</w:t>
      </w:r>
    </w:p>
    <w:p w14:paraId="6DBF5B39" w14:textId="77777777" w:rsidR="0031727A" w:rsidRDefault="0031727A" w:rsidP="0031727A"/>
    <w:p w14:paraId="611B91D1" w14:textId="77777777" w:rsidR="0031727A" w:rsidRDefault="0031727A" w:rsidP="0031727A">
      <w:r>
        <w:t>Visual:</w:t>
      </w:r>
    </w:p>
    <w:p w14:paraId="79B5DF5B" w14:textId="77777777" w:rsidR="0031727A" w:rsidRDefault="0031727A" w:rsidP="0031727A"/>
    <w:p w14:paraId="51469D7E" w14:textId="77777777" w:rsidR="0031727A" w:rsidRDefault="0031727A" w:rsidP="0031727A">
      <w:r>
        <w:t>Lead</w:t>
      </w:r>
    </w:p>
    <w:p w14:paraId="1D14D94C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Follow-Up</w:t>
      </w:r>
    </w:p>
    <w:p w14:paraId="43E0E903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Qualification</w:t>
      </w:r>
    </w:p>
    <w:p w14:paraId="2657FEF8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Booking</w:t>
      </w:r>
    </w:p>
    <w:p w14:paraId="18DD32A2" w14:textId="77777777" w:rsidR="0031727A" w:rsidRDefault="0031727A" w:rsidP="0031727A"/>
    <w:p w14:paraId="78EC2FB7" w14:textId="77777777" w:rsidR="0031727A" w:rsidRDefault="0031727A" w:rsidP="0031727A">
      <w:r>
        <w:t>Use screenshot fragments inspired by the real ClientTurn app.</w:t>
      </w:r>
    </w:p>
    <w:p w14:paraId="17EF6888" w14:textId="77777777" w:rsidR="0031727A" w:rsidRDefault="0031727A" w:rsidP="0031727A"/>
    <w:p w14:paraId="5689F65B" w14:textId="77777777" w:rsidR="0031727A" w:rsidRDefault="0031727A" w:rsidP="0031727A">
      <w:r>
        <w:t>============================================================</w:t>
      </w:r>
    </w:p>
    <w:p w14:paraId="05BCEFCE" w14:textId="77777777" w:rsidR="0031727A" w:rsidRDefault="0031727A" w:rsidP="0031727A">
      <w:r>
        <w:t>CARD B</w:t>
      </w:r>
    </w:p>
    <w:p w14:paraId="3C487725" w14:textId="77777777" w:rsidR="0031727A" w:rsidRDefault="0031727A" w:rsidP="0031727A">
      <w:r>
        <w:t>============================================================</w:t>
      </w:r>
    </w:p>
    <w:p w14:paraId="430FA0F4" w14:textId="77777777" w:rsidR="0031727A" w:rsidRDefault="0031727A" w:rsidP="0031727A"/>
    <w:p w14:paraId="499E9AAA" w14:textId="77777777" w:rsidR="0031727A" w:rsidRDefault="0031727A" w:rsidP="0031727A">
      <w:r>
        <w:t>Title:</w:t>
      </w:r>
    </w:p>
    <w:p w14:paraId="64A0466B" w14:textId="77777777" w:rsidR="0031727A" w:rsidRDefault="0031727A" w:rsidP="0031727A"/>
    <w:p w14:paraId="73BA6ED4" w14:textId="77777777" w:rsidR="0031727A" w:rsidRDefault="0031727A" w:rsidP="0031727A">
      <w:r>
        <w:t>Find New Customers</w:t>
      </w:r>
    </w:p>
    <w:p w14:paraId="523AB3CD" w14:textId="77777777" w:rsidR="0031727A" w:rsidRDefault="0031727A" w:rsidP="0031727A"/>
    <w:p w14:paraId="311091D2" w14:textId="77777777" w:rsidR="0031727A" w:rsidRDefault="0031727A" w:rsidP="0031727A">
      <w:r>
        <w:t>Copy:</w:t>
      </w:r>
    </w:p>
    <w:p w14:paraId="63B6F0AA" w14:textId="77777777" w:rsidR="0031727A" w:rsidRDefault="0031727A" w:rsidP="0031727A"/>
    <w:p w14:paraId="7C3B9F9E" w14:textId="77777777" w:rsidR="0031727A" w:rsidRDefault="0031727A" w:rsidP="0031727A">
      <w:r>
        <w:t>Describe your target, source and verify prospects, monitor intent and coordinate permitted outbound outreach.</w:t>
      </w:r>
    </w:p>
    <w:p w14:paraId="166765E4" w14:textId="77777777" w:rsidR="0031727A" w:rsidRDefault="0031727A" w:rsidP="0031727A"/>
    <w:p w14:paraId="17BC881D" w14:textId="77777777" w:rsidR="0031727A" w:rsidRDefault="0031727A" w:rsidP="0031727A">
      <w:r>
        <w:t>CTA:</w:t>
      </w:r>
    </w:p>
    <w:p w14:paraId="36BE816D" w14:textId="77777777" w:rsidR="0031727A" w:rsidRDefault="0031727A" w:rsidP="0031727A"/>
    <w:p w14:paraId="4577F19D" w14:textId="77777777" w:rsidR="0031727A" w:rsidRDefault="0031727A" w:rsidP="0031727A">
      <w:r>
        <w:t>Explore Find Leads</w:t>
      </w:r>
    </w:p>
    <w:p w14:paraId="257CE4A9" w14:textId="77777777" w:rsidR="0031727A" w:rsidRDefault="0031727A" w:rsidP="0031727A"/>
    <w:p w14:paraId="435CEBF4" w14:textId="77777777" w:rsidR="0031727A" w:rsidRDefault="0031727A" w:rsidP="0031727A">
      <w:r>
        <w:t>Visual:</w:t>
      </w:r>
    </w:p>
    <w:p w14:paraId="5ED4D132" w14:textId="77777777" w:rsidR="0031727A" w:rsidRDefault="0031727A" w:rsidP="0031727A"/>
    <w:p w14:paraId="256A5809" w14:textId="77777777" w:rsidR="0031727A" w:rsidRDefault="0031727A" w:rsidP="0031727A">
      <w:r>
        <w:t>Chat</w:t>
      </w:r>
    </w:p>
    <w:p w14:paraId="7BC0282F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Search Plan</w:t>
      </w:r>
    </w:p>
    <w:p w14:paraId="15D287E4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Verified Prospects</w:t>
      </w:r>
    </w:p>
    <w:p w14:paraId="48B3F032" w14:textId="77777777" w:rsidR="0031727A" w:rsidRDefault="0031727A" w:rsidP="0031727A"/>
    <w:p w14:paraId="3A129B1C" w14:textId="77777777" w:rsidR="0031727A" w:rsidRDefault="0031727A" w:rsidP="0031727A">
      <w:r>
        <w:t>============================================================</w:t>
      </w:r>
    </w:p>
    <w:p w14:paraId="76D55F0E" w14:textId="77777777" w:rsidR="0031727A" w:rsidRDefault="0031727A" w:rsidP="0031727A">
      <w:r>
        <w:t>GROWTH PATH LAYOUT</w:t>
      </w:r>
    </w:p>
    <w:p w14:paraId="72AC8CC6" w14:textId="77777777" w:rsidR="0031727A" w:rsidRDefault="0031727A" w:rsidP="0031727A">
      <w:r>
        <w:t>============================================================</w:t>
      </w:r>
    </w:p>
    <w:p w14:paraId="60A18F53" w14:textId="77777777" w:rsidR="0031727A" w:rsidRDefault="0031727A" w:rsidP="0031727A"/>
    <w:p w14:paraId="310445AF" w14:textId="77777777" w:rsidR="0031727A" w:rsidRDefault="0031727A" w:rsidP="0031727A">
      <w:r>
        <w:t>Desktop:</w:t>
      </w:r>
    </w:p>
    <w:p w14:paraId="0BF21EF2" w14:textId="77777777" w:rsidR="0031727A" w:rsidRDefault="0031727A" w:rsidP="0031727A">
      <w:r>
        <w:t>2 columns.</w:t>
      </w:r>
    </w:p>
    <w:p w14:paraId="6299F19E" w14:textId="77777777" w:rsidR="0031727A" w:rsidRDefault="0031727A" w:rsidP="0031727A"/>
    <w:p w14:paraId="46D73415" w14:textId="77777777" w:rsidR="0031727A" w:rsidRDefault="0031727A" w:rsidP="0031727A">
      <w:r>
        <w:t>Each card:</w:t>
      </w:r>
    </w:p>
    <w:p w14:paraId="48F5E2DE" w14:textId="77777777" w:rsidR="0031727A" w:rsidRDefault="0031727A" w:rsidP="0031727A">
      <w:r>
        <w:t>large</w:t>
      </w:r>
    </w:p>
    <w:p w14:paraId="1C0D454D" w14:textId="77777777" w:rsidR="0031727A" w:rsidRDefault="0031727A" w:rsidP="0031727A">
      <w:r>
        <w:t>approx equal width</w:t>
      </w:r>
    </w:p>
    <w:p w14:paraId="44286EF8" w14:textId="77777777" w:rsidR="0031727A" w:rsidRDefault="0031727A" w:rsidP="0031727A">
      <w:r>
        <w:t>substantial visual area</w:t>
      </w:r>
    </w:p>
    <w:p w14:paraId="5E35EB52" w14:textId="77777777" w:rsidR="0031727A" w:rsidRDefault="0031727A" w:rsidP="0031727A">
      <w:r>
        <w:t>not simple text cards.</w:t>
      </w:r>
    </w:p>
    <w:p w14:paraId="559190B7" w14:textId="77777777" w:rsidR="0031727A" w:rsidRDefault="0031727A" w:rsidP="0031727A"/>
    <w:p w14:paraId="4C6993D9" w14:textId="77777777" w:rsidR="0031727A" w:rsidRDefault="0031727A" w:rsidP="0031727A">
      <w:r>
        <w:t>Desktop height:</w:t>
      </w:r>
    </w:p>
    <w:p w14:paraId="0959BDBB" w14:textId="77777777" w:rsidR="0031727A" w:rsidRDefault="0031727A" w:rsidP="0031727A">
      <w:r>
        <w:t>roughly 450–560px.</w:t>
      </w:r>
    </w:p>
    <w:p w14:paraId="52D076DD" w14:textId="77777777" w:rsidR="0031727A" w:rsidRDefault="0031727A" w:rsidP="0031727A"/>
    <w:p w14:paraId="226CE483" w14:textId="77777777" w:rsidR="0031727A" w:rsidRDefault="0031727A" w:rsidP="0031727A">
      <w:r>
        <w:t>Mobile:</w:t>
      </w:r>
    </w:p>
    <w:p w14:paraId="46874277" w14:textId="77777777" w:rsidR="0031727A" w:rsidRDefault="0031727A" w:rsidP="0031727A">
      <w:r>
        <w:t>stack.</w:t>
      </w:r>
    </w:p>
    <w:p w14:paraId="4E0DB701" w14:textId="77777777" w:rsidR="0031727A" w:rsidRDefault="0031727A" w:rsidP="0031727A"/>
    <w:p w14:paraId="7F329127" w14:textId="77777777" w:rsidR="0031727A" w:rsidRDefault="0031727A" w:rsidP="0031727A">
      <w:r>
        <w:t>============================================================</w:t>
      </w:r>
    </w:p>
    <w:p w14:paraId="51F785AB" w14:textId="77777777" w:rsidR="0031727A" w:rsidRDefault="0031727A" w:rsidP="0031727A">
      <w:r>
        <w:t>GROWTH CARD VISUAL STATES</w:t>
      </w:r>
    </w:p>
    <w:p w14:paraId="1FCFDEBE" w14:textId="77777777" w:rsidR="0031727A" w:rsidRDefault="0031727A" w:rsidP="0031727A">
      <w:r>
        <w:t>============================================================</w:t>
      </w:r>
    </w:p>
    <w:p w14:paraId="04A0EEE7" w14:textId="77777777" w:rsidR="0031727A" w:rsidRDefault="0031727A" w:rsidP="0031727A"/>
    <w:p w14:paraId="2CF9B929" w14:textId="77777777" w:rsidR="0031727A" w:rsidRDefault="0031727A" w:rsidP="0031727A">
      <w:r>
        <w:t>Base:</w:t>
      </w:r>
    </w:p>
    <w:p w14:paraId="034117F0" w14:textId="77777777" w:rsidR="0031727A" w:rsidRDefault="0031727A" w:rsidP="0031727A">
      <w:r>
        <w:t>dark raised surface</w:t>
      </w:r>
    </w:p>
    <w:p w14:paraId="734014F2" w14:textId="77777777" w:rsidR="0031727A" w:rsidRDefault="0031727A" w:rsidP="0031727A">
      <w:r>
        <w:t>subtle border.</w:t>
      </w:r>
    </w:p>
    <w:p w14:paraId="7C70820C" w14:textId="77777777" w:rsidR="0031727A" w:rsidRDefault="0031727A" w:rsidP="0031727A"/>
    <w:p w14:paraId="0339FA21" w14:textId="77777777" w:rsidR="0031727A" w:rsidRDefault="0031727A" w:rsidP="0031727A">
      <w:r>
        <w:t>Hover:</w:t>
      </w:r>
    </w:p>
    <w:p w14:paraId="623D6987" w14:textId="77777777" w:rsidR="0031727A" w:rsidRDefault="0031727A" w:rsidP="0031727A">
      <w:r>
        <w:t>border receives lime tint</w:t>
      </w:r>
    </w:p>
    <w:p w14:paraId="690639F5" w14:textId="77777777" w:rsidR="0031727A" w:rsidRDefault="0031727A" w:rsidP="0031727A">
      <w:r>
        <w:t>visual path shifts 4–8px</w:t>
      </w:r>
    </w:p>
    <w:p w14:paraId="2EEA5BA6" w14:textId="77777777" w:rsidR="0031727A" w:rsidRDefault="0031727A" w:rsidP="0031727A">
      <w:r>
        <w:t>shadow/illumination increases modestly.</w:t>
      </w:r>
    </w:p>
    <w:p w14:paraId="6FCABB81" w14:textId="77777777" w:rsidR="0031727A" w:rsidRDefault="0031727A" w:rsidP="0031727A"/>
    <w:p w14:paraId="4F8839A6" w14:textId="77777777" w:rsidR="0031727A" w:rsidRDefault="0031727A" w:rsidP="0031727A">
      <w:r>
        <w:t>Do not change overall card size on hover.</w:t>
      </w:r>
    </w:p>
    <w:p w14:paraId="381883D3" w14:textId="77777777" w:rsidR="0031727A" w:rsidRDefault="0031727A" w:rsidP="0031727A"/>
    <w:p w14:paraId="1F860C6C" w14:textId="77777777" w:rsidR="0031727A" w:rsidRDefault="0031727A" w:rsidP="0031727A">
      <w:r>
        <w:t>============================================================</w:t>
      </w:r>
    </w:p>
    <w:p w14:paraId="74974BBF" w14:textId="77777777" w:rsidR="0031727A" w:rsidRDefault="0031727A" w:rsidP="0031727A">
      <w:r>
        <w:t>SECTION 3 — HOW IT WORKS</w:t>
      </w:r>
    </w:p>
    <w:p w14:paraId="6B41C749" w14:textId="77777777" w:rsidR="0031727A" w:rsidRDefault="0031727A" w:rsidP="0031727A">
      <w:r>
        <w:t>============================================================</w:t>
      </w:r>
    </w:p>
    <w:p w14:paraId="558720BF" w14:textId="77777777" w:rsidR="0031727A" w:rsidRDefault="0031727A" w:rsidP="0031727A"/>
    <w:p w14:paraId="3C002883" w14:textId="77777777" w:rsidR="0031727A" w:rsidRDefault="0031727A" w:rsidP="0031727A">
      <w:r>
        <w:t>H2:</w:t>
      </w:r>
    </w:p>
    <w:p w14:paraId="6D1EFD5B" w14:textId="77777777" w:rsidR="0031727A" w:rsidRDefault="0031727A" w:rsidP="0031727A"/>
    <w:p w14:paraId="58EA8F1B" w14:textId="77777777" w:rsidR="0031727A" w:rsidRDefault="0031727A" w:rsidP="0031727A">
      <w:r>
        <w:t>From opportunity to next action — automatically.</w:t>
      </w:r>
    </w:p>
    <w:p w14:paraId="3980F32C" w14:textId="77777777" w:rsidR="0031727A" w:rsidRDefault="0031727A" w:rsidP="0031727A"/>
    <w:p w14:paraId="22FDBC33" w14:textId="77777777" w:rsidR="0031727A" w:rsidRDefault="0031727A" w:rsidP="0031727A">
      <w:r>
        <w:t>Optional eyebrow:</w:t>
      </w:r>
    </w:p>
    <w:p w14:paraId="7B29A280" w14:textId="77777777" w:rsidR="0031727A" w:rsidRDefault="0031727A" w:rsidP="0031727A"/>
    <w:p w14:paraId="074C0EA0" w14:textId="77777777" w:rsidR="0031727A" w:rsidRDefault="0031727A" w:rsidP="0031727A">
      <w:r>
        <w:t>HOW IT WORKS</w:t>
      </w:r>
    </w:p>
    <w:p w14:paraId="0BD9C900" w14:textId="77777777" w:rsidR="0031727A" w:rsidRDefault="0031727A" w:rsidP="0031727A"/>
    <w:p w14:paraId="3D00B34E" w14:textId="77777777" w:rsidR="0031727A" w:rsidRDefault="0031727A" w:rsidP="0031727A">
      <w:r>
        <w:t>Use six stages:</w:t>
      </w:r>
    </w:p>
    <w:p w14:paraId="5EEB9AEA" w14:textId="77777777" w:rsidR="0031727A" w:rsidRDefault="0031727A" w:rsidP="0031727A"/>
    <w:p w14:paraId="0FA2EC36" w14:textId="77777777" w:rsidR="0031727A" w:rsidRDefault="0031727A" w:rsidP="0031727A">
      <w:r>
        <w:t>1.</w:t>
      </w:r>
    </w:p>
    <w:p w14:paraId="784C87FD" w14:textId="77777777" w:rsidR="0031727A" w:rsidRDefault="0031727A" w:rsidP="0031727A">
      <w:r>
        <w:t>Capture</w:t>
      </w:r>
    </w:p>
    <w:p w14:paraId="2B09F3D7" w14:textId="77777777" w:rsidR="0031727A" w:rsidRDefault="0031727A" w:rsidP="0031727A"/>
    <w:p w14:paraId="37DC4D8E" w14:textId="77777777" w:rsidR="0031727A" w:rsidRDefault="0031727A" w:rsidP="0031727A">
      <w:r>
        <w:t>Bring in inbound leads or source new prospects.</w:t>
      </w:r>
    </w:p>
    <w:p w14:paraId="1998213F" w14:textId="77777777" w:rsidR="0031727A" w:rsidRDefault="0031727A" w:rsidP="0031727A"/>
    <w:p w14:paraId="7C402D7F" w14:textId="77777777" w:rsidR="0031727A" w:rsidRDefault="0031727A" w:rsidP="0031727A">
      <w:r>
        <w:t>2.</w:t>
      </w:r>
    </w:p>
    <w:p w14:paraId="451E6982" w14:textId="77777777" w:rsidR="0031727A" w:rsidRDefault="0031727A" w:rsidP="0031727A">
      <w:r>
        <w:t>Engage</w:t>
      </w:r>
    </w:p>
    <w:p w14:paraId="3AC26A2E" w14:textId="77777777" w:rsidR="0031727A" w:rsidRDefault="0031727A" w:rsidP="0031727A"/>
    <w:p w14:paraId="4F704B44" w14:textId="77777777" w:rsidR="0031727A" w:rsidRDefault="0031727A" w:rsidP="0031727A">
      <w:r>
        <w:t>Respond through permitted channels.</w:t>
      </w:r>
    </w:p>
    <w:p w14:paraId="22044067" w14:textId="77777777" w:rsidR="0031727A" w:rsidRDefault="0031727A" w:rsidP="0031727A"/>
    <w:p w14:paraId="18277AF3" w14:textId="77777777" w:rsidR="0031727A" w:rsidRDefault="0031727A" w:rsidP="0031727A">
      <w:r>
        <w:t>3.</w:t>
      </w:r>
    </w:p>
    <w:p w14:paraId="3DA4735A" w14:textId="77777777" w:rsidR="0031727A" w:rsidRDefault="0031727A" w:rsidP="0031727A">
      <w:r>
        <w:t>Qualify</w:t>
      </w:r>
    </w:p>
    <w:p w14:paraId="68EA0A93" w14:textId="77777777" w:rsidR="0031727A" w:rsidRDefault="0031727A" w:rsidP="0031727A"/>
    <w:p w14:paraId="75A4A328" w14:textId="77777777" w:rsidR="0031727A" w:rsidRDefault="0031727A" w:rsidP="0031727A">
      <w:r>
        <w:t>Use configured criteria and explainable scoring.</w:t>
      </w:r>
    </w:p>
    <w:p w14:paraId="48143C1A" w14:textId="77777777" w:rsidR="0031727A" w:rsidRDefault="0031727A" w:rsidP="0031727A"/>
    <w:p w14:paraId="4B5293FA" w14:textId="77777777" w:rsidR="0031727A" w:rsidRDefault="0031727A" w:rsidP="0031727A">
      <w:r>
        <w:t>4.</w:t>
      </w:r>
    </w:p>
    <w:p w14:paraId="3A03B231" w14:textId="77777777" w:rsidR="0031727A" w:rsidRDefault="0031727A" w:rsidP="0031727A">
      <w:r>
        <w:t>Route</w:t>
      </w:r>
    </w:p>
    <w:p w14:paraId="3AD7C982" w14:textId="77777777" w:rsidR="0031727A" w:rsidRDefault="0031727A" w:rsidP="0031727A"/>
    <w:p w14:paraId="035A538D" w14:textId="77777777" w:rsidR="0031727A" w:rsidRDefault="0031727A" w:rsidP="0031727A">
      <w:r>
        <w:t>Booking, handover, outreach or review.</w:t>
      </w:r>
    </w:p>
    <w:p w14:paraId="3B43FB19" w14:textId="77777777" w:rsidR="0031727A" w:rsidRDefault="0031727A" w:rsidP="0031727A"/>
    <w:p w14:paraId="3A04D4BC" w14:textId="77777777" w:rsidR="0031727A" w:rsidRDefault="0031727A" w:rsidP="0031727A">
      <w:r>
        <w:t>5.</w:t>
      </w:r>
    </w:p>
    <w:p w14:paraId="6662044A" w14:textId="77777777" w:rsidR="0031727A" w:rsidRDefault="0031727A" w:rsidP="0031727A">
      <w:r>
        <w:t>Convert</w:t>
      </w:r>
    </w:p>
    <w:p w14:paraId="594B7C79" w14:textId="77777777" w:rsidR="0031727A" w:rsidRDefault="0031727A" w:rsidP="0031727A"/>
    <w:p w14:paraId="3FF315E2" w14:textId="77777777" w:rsidR="0031727A" w:rsidRDefault="0031727A" w:rsidP="0031727A">
      <w:r>
        <w:t>Keep context through the journey.</w:t>
      </w:r>
    </w:p>
    <w:p w14:paraId="6B9B5677" w14:textId="77777777" w:rsidR="0031727A" w:rsidRDefault="0031727A" w:rsidP="0031727A"/>
    <w:p w14:paraId="41510B7E" w14:textId="77777777" w:rsidR="0031727A" w:rsidRDefault="0031727A" w:rsidP="0031727A">
      <w:r>
        <w:t>6.</w:t>
      </w:r>
    </w:p>
    <w:p w14:paraId="5D32A8C7" w14:textId="77777777" w:rsidR="0031727A" w:rsidRDefault="0031727A" w:rsidP="0031727A">
      <w:r>
        <w:t>Learn</w:t>
      </w:r>
    </w:p>
    <w:p w14:paraId="7B81C97C" w14:textId="77777777" w:rsidR="0031727A" w:rsidRDefault="0031727A" w:rsidP="0031727A"/>
    <w:p w14:paraId="3D1B892B" w14:textId="77777777" w:rsidR="0031727A" w:rsidRDefault="0031727A" w:rsidP="0031727A">
      <w:r>
        <w:t>Understand which sources and actions perform.</w:t>
      </w:r>
    </w:p>
    <w:p w14:paraId="6469F87B" w14:textId="77777777" w:rsidR="0031727A" w:rsidRDefault="0031727A" w:rsidP="0031727A"/>
    <w:p w14:paraId="506E79EC" w14:textId="77777777" w:rsidR="0031727A" w:rsidRDefault="0031727A" w:rsidP="0031727A">
      <w:r>
        <w:t>============================================================</w:t>
      </w:r>
    </w:p>
    <w:p w14:paraId="39483A83" w14:textId="77777777" w:rsidR="0031727A" w:rsidRDefault="0031727A" w:rsidP="0031727A">
      <w:r>
        <w:t>WORKFLOW STEPPER</w:t>
      </w:r>
    </w:p>
    <w:p w14:paraId="22F97D06" w14:textId="77777777" w:rsidR="0031727A" w:rsidRDefault="0031727A" w:rsidP="0031727A">
      <w:r>
        <w:t>============================================================</w:t>
      </w:r>
    </w:p>
    <w:p w14:paraId="583E02F4" w14:textId="77777777" w:rsidR="0031727A" w:rsidRDefault="0031727A" w:rsidP="0031727A"/>
    <w:p w14:paraId="5E04382F" w14:textId="77777777" w:rsidR="0031727A" w:rsidRDefault="0031727A" w:rsidP="0031727A">
      <w:r>
        <w:t>Desktop:</w:t>
      </w:r>
    </w:p>
    <w:p w14:paraId="62EC5257" w14:textId="77777777" w:rsidR="0031727A" w:rsidRDefault="0031727A" w:rsidP="0031727A"/>
    <w:p w14:paraId="1F1FC9B2" w14:textId="77777777" w:rsidR="0031727A" w:rsidRDefault="0031727A" w:rsidP="0031727A">
      <w:r>
        <w:t>horizontal six-stage path.</w:t>
      </w:r>
    </w:p>
    <w:p w14:paraId="21896F55" w14:textId="77777777" w:rsidR="0031727A" w:rsidRDefault="0031727A" w:rsidP="0031727A"/>
    <w:p w14:paraId="3080D62A" w14:textId="77777777" w:rsidR="0031727A" w:rsidRDefault="0031727A" w:rsidP="0031727A">
      <w:r>
        <w:t>Each stage:</w:t>
      </w:r>
    </w:p>
    <w:p w14:paraId="59A4CB45" w14:textId="77777777" w:rsidR="0031727A" w:rsidRDefault="0031727A" w:rsidP="0031727A"/>
    <w:p w14:paraId="2216F0E2" w14:textId="77777777" w:rsidR="0031727A" w:rsidRDefault="0031727A" w:rsidP="0031727A">
      <w:r>
        <w:t>number</w:t>
      </w:r>
    </w:p>
    <w:p w14:paraId="6523C745" w14:textId="77777777" w:rsidR="0031727A" w:rsidRDefault="0031727A" w:rsidP="0031727A">
      <w:r>
        <w:t>icon</w:t>
      </w:r>
    </w:p>
    <w:p w14:paraId="28A0929C" w14:textId="77777777" w:rsidR="0031727A" w:rsidRDefault="0031727A" w:rsidP="0031727A">
      <w:r>
        <w:t>title</w:t>
      </w:r>
    </w:p>
    <w:p w14:paraId="33253DC5" w14:textId="77777777" w:rsidR="0031727A" w:rsidRDefault="0031727A" w:rsidP="0031727A">
      <w:r>
        <w:t>short sentence</w:t>
      </w:r>
    </w:p>
    <w:p w14:paraId="36BF72E7" w14:textId="77777777" w:rsidR="0031727A" w:rsidRDefault="0031727A" w:rsidP="0031727A">
      <w:r>
        <w:t>optional tiny UI representation</w:t>
      </w:r>
    </w:p>
    <w:p w14:paraId="69A7D491" w14:textId="77777777" w:rsidR="0031727A" w:rsidRDefault="0031727A" w:rsidP="0031727A"/>
    <w:p w14:paraId="6692B7E8" w14:textId="77777777" w:rsidR="0031727A" w:rsidRDefault="0031727A" w:rsidP="0031727A">
      <w:r>
        <w:t>Avoid making each card too tall.</w:t>
      </w:r>
    </w:p>
    <w:p w14:paraId="25A63B70" w14:textId="77777777" w:rsidR="0031727A" w:rsidRDefault="0031727A" w:rsidP="0031727A"/>
    <w:p w14:paraId="754310B3" w14:textId="77777777" w:rsidR="0031727A" w:rsidRDefault="0031727A" w:rsidP="0031727A">
      <w:r>
        <w:t>Use one connected lime line behind/across stages.</w:t>
      </w:r>
    </w:p>
    <w:p w14:paraId="28E49B24" w14:textId="77777777" w:rsidR="0031727A" w:rsidRDefault="0031727A" w:rsidP="0031727A"/>
    <w:p w14:paraId="65206E25" w14:textId="77777777" w:rsidR="0031727A" w:rsidRDefault="0031727A" w:rsidP="0031727A">
      <w:r>
        <w:t>============================================================</w:t>
      </w:r>
    </w:p>
    <w:p w14:paraId="282E78E1" w14:textId="77777777" w:rsidR="0031727A" w:rsidRDefault="0031727A" w:rsidP="0031727A">
      <w:r>
        <w:t>HOW IT WORKS MOTION</w:t>
      </w:r>
    </w:p>
    <w:p w14:paraId="19E017BF" w14:textId="77777777" w:rsidR="0031727A" w:rsidRDefault="0031727A" w:rsidP="0031727A">
      <w:r>
        <w:t>============================================================</w:t>
      </w:r>
    </w:p>
    <w:p w14:paraId="44FBC338" w14:textId="77777777" w:rsidR="0031727A" w:rsidRDefault="0031727A" w:rsidP="0031727A"/>
    <w:p w14:paraId="097D041A" w14:textId="77777777" w:rsidR="0031727A" w:rsidRDefault="0031727A" w:rsidP="0031727A">
      <w:r>
        <w:t>When section enters viewport:</w:t>
      </w:r>
    </w:p>
    <w:p w14:paraId="1C131B3C" w14:textId="77777777" w:rsidR="0031727A" w:rsidRDefault="0031727A" w:rsidP="0031727A"/>
    <w:p w14:paraId="240892B5" w14:textId="77777777" w:rsidR="0031727A" w:rsidRDefault="0031727A" w:rsidP="0031727A">
      <w:r>
        <w:t>connector draws progressively.</w:t>
      </w:r>
    </w:p>
    <w:p w14:paraId="77F0EF49" w14:textId="77777777" w:rsidR="0031727A" w:rsidRDefault="0031727A" w:rsidP="0031727A"/>
    <w:p w14:paraId="7118B2EF" w14:textId="77777777" w:rsidR="0031727A" w:rsidRDefault="0031727A" w:rsidP="0031727A">
      <w:r>
        <w:t>Stages activate in order.</w:t>
      </w:r>
    </w:p>
    <w:p w14:paraId="5B957EEC" w14:textId="77777777" w:rsidR="0031727A" w:rsidRDefault="0031727A" w:rsidP="0031727A"/>
    <w:p w14:paraId="11330691" w14:textId="77777777" w:rsidR="0031727A" w:rsidRDefault="0031727A" w:rsidP="0031727A">
      <w:r>
        <w:lastRenderedPageBreak/>
        <w:t>Use IntersectionObserver / Framer viewport APIs.</w:t>
      </w:r>
    </w:p>
    <w:p w14:paraId="6D8FB28D" w14:textId="77777777" w:rsidR="0031727A" w:rsidRDefault="0031727A" w:rsidP="0031727A"/>
    <w:p w14:paraId="3CC1CF2C" w14:textId="77777777" w:rsidR="0031727A" w:rsidRDefault="0031727A" w:rsidP="0031727A">
      <w:r>
        <w:t>Do not bind movement directly to continuous scroll pixels.</w:t>
      </w:r>
    </w:p>
    <w:p w14:paraId="72359FE0" w14:textId="77777777" w:rsidR="0031727A" w:rsidRDefault="0031727A" w:rsidP="0031727A"/>
    <w:p w14:paraId="0E434CDD" w14:textId="77777777" w:rsidR="0031727A" w:rsidRDefault="0031727A" w:rsidP="0031727A">
      <w:r>
        <w:t>Reduced motion:</w:t>
      </w:r>
    </w:p>
    <w:p w14:paraId="46E870C2" w14:textId="77777777" w:rsidR="0031727A" w:rsidRDefault="0031727A" w:rsidP="0031727A">
      <w:r>
        <w:t>fully drawn static state.</w:t>
      </w:r>
    </w:p>
    <w:p w14:paraId="5E3A9E56" w14:textId="77777777" w:rsidR="0031727A" w:rsidRDefault="0031727A" w:rsidP="0031727A"/>
    <w:p w14:paraId="09D93D9C" w14:textId="77777777" w:rsidR="0031727A" w:rsidRDefault="0031727A" w:rsidP="0031727A">
      <w:r>
        <w:t>============================================================</w:t>
      </w:r>
    </w:p>
    <w:p w14:paraId="6E1D4084" w14:textId="77777777" w:rsidR="0031727A" w:rsidRDefault="0031727A" w:rsidP="0031727A">
      <w:r>
        <w:t>TABLET / MOBILE</w:t>
      </w:r>
    </w:p>
    <w:p w14:paraId="734106A7" w14:textId="77777777" w:rsidR="0031727A" w:rsidRDefault="0031727A" w:rsidP="0031727A">
      <w:r>
        <w:t>============================================================</w:t>
      </w:r>
    </w:p>
    <w:p w14:paraId="20A93ADE" w14:textId="77777777" w:rsidR="0031727A" w:rsidRDefault="0031727A" w:rsidP="0031727A"/>
    <w:p w14:paraId="1744166A" w14:textId="77777777" w:rsidR="0031727A" w:rsidRDefault="0031727A" w:rsidP="0031727A">
      <w:r>
        <w:t>Tablet:</w:t>
      </w:r>
    </w:p>
    <w:p w14:paraId="2A1CAA17" w14:textId="77777777" w:rsidR="0031727A" w:rsidRDefault="0031727A" w:rsidP="0031727A">
      <w:r>
        <w:t>2×3 or horizontally scrollable only if accessibility and usability remain excellent.</w:t>
      </w:r>
    </w:p>
    <w:p w14:paraId="28B5F612" w14:textId="77777777" w:rsidR="0031727A" w:rsidRDefault="0031727A" w:rsidP="0031727A"/>
    <w:p w14:paraId="67ADCF7A" w14:textId="77777777" w:rsidR="0031727A" w:rsidRDefault="0031727A" w:rsidP="0031727A">
      <w:r>
        <w:t>Prefer:</w:t>
      </w:r>
    </w:p>
    <w:p w14:paraId="11FD6B57" w14:textId="77777777" w:rsidR="0031727A" w:rsidRDefault="0031727A" w:rsidP="0031727A">
      <w:r>
        <w:t>2×3.</w:t>
      </w:r>
    </w:p>
    <w:p w14:paraId="420BB149" w14:textId="77777777" w:rsidR="0031727A" w:rsidRDefault="0031727A" w:rsidP="0031727A"/>
    <w:p w14:paraId="559D1EB3" w14:textId="77777777" w:rsidR="0031727A" w:rsidRDefault="0031727A" w:rsidP="0031727A">
      <w:r>
        <w:t>Mobile:</w:t>
      </w:r>
    </w:p>
    <w:p w14:paraId="07AFA96C" w14:textId="77777777" w:rsidR="0031727A" w:rsidRDefault="0031727A" w:rsidP="0031727A">
      <w:r>
        <w:t>vertical six-step sequence.</w:t>
      </w:r>
    </w:p>
    <w:p w14:paraId="79035964" w14:textId="77777777" w:rsidR="0031727A" w:rsidRDefault="0031727A" w:rsidP="0031727A"/>
    <w:p w14:paraId="10894445" w14:textId="77777777" w:rsidR="0031727A" w:rsidRDefault="0031727A" w:rsidP="0031727A">
      <w:r>
        <w:t>Lime line runs vertically.</w:t>
      </w:r>
    </w:p>
    <w:p w14:paraId="7D0CD71D" w14:textId="77777777" w:rsidR="0031727A" w:rsidRDefault="0031727A" w:rsidP="0031727A"/>
    <w:p w14:paraId="70A581BF" w14:textId="77777777" w:rsidR="0031727A" w:rsidRDefault="0031727A" w:rsidP="0031727A">
      <w:r>
        <w:t>============================================================</w:t>
      </w:r>
    </w:p>
    <w:p w14:paraId="186F734D" w14:textId="77777777" w:rsidR="0031727A" w:rsidRDefault="0031727A" w:rsidP="0031727A">
      <w:r>
        <w:t>SECTION 4 — PRODUCT CAPABILITIES</w:t>
      </w:r>
    </w:p>
    <w:p w14:paraId="06A70EA4" w14:textId="77777777" w:rsidR="0031727A" w:rsidRDefault="0031727A" w:rsidP="0031727A">
      <w:r>
        <w:t>============================================================</w:t>
      </w:r>
    </w:p>
    <w:p w14:paraId="51E96FDC" w14:textId="77777777" w:rsidR="0031727A" w:rsidRDefault="0031727A" w:rsidP="0031727A"/>
    <w:p w14:paraId="0375334D" w14:textId="77777777" w:rsidR="0031727A" w:rsidRDefault="0031727A" w:rsidP="0031727A">
      <w:r>
        <w:t>Eyebrow:</w:t>
      </w:r>
    </w:p>
    <w:p w14:paraId="423DC56C" w14:textId="77777777" w:rsidR="0031727A" w:rsidRDefault="0031727A" w:rsidP="0031727A"/>
    <w:p w14:paraId="56CB9FC4" w14:textId="77777777" w:rsidR="0031727A" w:rsidRDefault="0031727A" w:rsidP="0031727A">
      <w:r>
        <w:t>ONE CONNECTED PLATFORM</w:t>
      </w:r>
    </w:p>
    <w:p w14:paraId="5CBD12BE" w14:textId="77777777" w:rsidR="0031727A" w:rsidRDefault="0031727A" w:rsidP="0031727A"/>
    <w:p w14:paraId="5C84FC7B" w14:textId="77777777" w:rsidR="0031727A" w:rsidRDefault="0031727A" w:rsidP="0031727A">
      <w:r>
        <w:t>H2:</w:t>
      </w:r>
    </w:p>
    <w:p w14:paraId="74D6E561" w14:textId="77777777" w:rsidR="0031727A" w:rsidRDefault="0031727A" w:rsidP="0031727A"/>
    <w:p w14:paraId="732AAD40" w14:textId="77777777" w:rsidR="0031727A" w:rsidRDefault="0031727A" w:rsidP="0031727A">
      <w:r>
        <w:t>One system around the conversion.</w:t>
      </w:r>
    </w:p>
    <w:p w14:paraId="4745698F" w14:textId="77777777" w:rsidR="0031727A" w:rsidRDefault="0031727A" w:rsidP="0031727A"/>
    <w:p w14:paraId="4CEF6FC9" w14:textId="77777777" w:rsidR="0031727A" w:rsidRDefault="0031727A" w:rsidP="0031727A">
      <w:r>
        <w:t>Supporting line:</w:t>
      </w:r>
    </w:p>
    <w:p w14:paraId="18A04DE2" w14:textId="77777777" w:rsidR="0031727A" w:rsidRDefault="0031727A" w:rsidP="0031727A"/>
    <w:p w14:paraId="58D8A51A" w14:textId="77777777" w:rsidR="0031727A" w:rsidRDefault="0031727A" w:rsidP="0031727A">
      <w:r>
        <w:t>Everything you need to capture, engage, qualify and convert — in a single, connected platform.</w:t>
      </w:r>
    </w:p>
    <w:p w14:paraId="0A42B3A9" w14:textId="77777777" w:rsidR="0031727A" w:rsidRDefault="0031727A" w:rsidP="0031727A"/>
    <w:p w14:paraId="3BF30C5F" w14:textId="77777777" w:rsidR="0031727A" w:rsidRDefault="0031727A" w:rsidP="0031727A">
      <w:r>
        <w:t>Build six capability cards.</w:t>
      </w:r>
    </w:p>
    <w:p w14:paraId="762E7844" w14:textId="77777777" w:rsidR="0031727A" w:rsidRDefault="0031727A" w:rsidP="0031727A"/>
    <w:p w14:paraId="6FC8CE26" w14:textId="77777777" w:rsidR="0031727A" w:rsidRDefault="0031727A" w:rsidP="0031727A">
      <w:r>
        <w:t>============================================================</w:t>
      </w:r>
    </w:p>
    <w:p w14:paraId="059974FB" w14:textId="77777777" w:rsidR="0031727A" w:rsidRDefault="0031727A" w:rsidP="0031727A">
      <w:r>
        <w:t>CAPABILITY 1 — LEAD MANAGEMENT</w:t>
      </w:r>
    </w:p>
    <w:p w14:paraId="6B296752" w14:textId="77777777" w:rsidR="0031727A" w:rsidRDefault="0031727A" w:rsidP="0031727A">
      <w:r>
        <w:t>============================================================</w:t>
      </w:r>
    </w:p>
    <w:p w14:paraId="2E6DA016" w14:textId="77777777" w:rsidR="0031727A" w:rsidRDefault="0031727A" w:rsidP="0031727A"/>
    <w:p w14:paraId="3EA34A07" w14:textId="77777777" w:rsidR="0031727A" w:rsidRDefault="0031727A" w:rsidP="0031727A">
      <w:r>
        <w:t>Title:</w:t>
      </w:r>
    </w:p>
    <w:p w14:paraId="195BC6D0" w14:textId="77777777" w:rsidR="0031727A" w:rsidRDefault="0031727A" w:rsidP="0031727A"/>
    <w:p w14:paraId="70E6CBFD" w14:textId="77777777" w:rsidR="0031727A" w:rsidRDefault="0031727A" w:rsidP="0031727A">
      <w:r>
        <w:t>Lead Management</w:t>
      </w:r>
    </w:p>
    <w:p w14:paraId="612C8C1D" w14:textId="77777777" w:rsidR="0031727A" w:rsidRDefault="0031727A" w:rsidP="0031727A"/>
    <w:p w14:paraId="05082143" w14:textId="77777777" w:rsidR="0031727A" w:rsidRDefault="0031727A" w:rsidP="0031727A">
      <w:r>
        <w:t>Copy:</w:t>
      </w:r>
    </w:p>
    <w:p w14:paraId="23F0A9F5" w14:textId="77777777" w:rsidR="0031727A" w:rsidRDefault="0031727A" w:rsidP="0031727A"/>
    <w:p w14:paraId="62B4F2B2" w14:textId="77777777" w:rsidR="0031727A" w:rsidRDefault="0031727A" w:rsidP="0031727A">
      <w:r>
        <w:t>Keep warm leads and their history in one operational inbox.</w:t>
      </w:r>
    </w:p>
    <w:p w14:paraId="52CF7692" w14:textId="77777777" w:rsidR="0031727A" w:rsidRDefault="0031727A" w:rsidP="0031727A"/>
    <w:p w14:paraId="7C04AC0E" w14:textId="77777777" w:rsidR="0031727A" w:rsidRDefault="0031727A" w:rsidP="0031727A">
      <w:r>
        <w:t>Visual:</w:t>
      </w:r>
    </w:p>
    <w:p w14:paraId="5A49A04D" w14:textId="77777777" w:rsidR="0031727A" w:rsidRDefault="0031727A" w:rsidP="0031727A"/>
    <w:p w14:paraId="559796B1" w14:textId="77777777" w:rsidR="0031727A" w:rsidRDefault="0031727A" w:rsidP="0031727A">
      <w:r>
        <w:t>realistic ClientTurn lead inbox fragment.</w:t>
      </w:r>
    </w:p>
    <w:p w14:paraId="337CF3A5" w14:textId="77777777" w:rsidR="0031727A" w:rsidRDefault="0031727A" w:rsidP="0031727A"/>
    <w:p w14:paraId="5B9BD7A2" w14:textId="77777777" w:rsidR="0031727A" w:rsidRDefault="0031727A" w:rsidP="0031727A">
      <w:r>
        <w:t>Rows:</w:t>
      </w:r>
    </w:p>
    <w:p w14:paraId="04AC41C4" w14:textId="77777777" w:rsidR="0031727A" w:rsidRDefault="0031727A" w:rsidP="0031727A">
      <w:r>
        <w:t>names</w:t>
      </w:r>
    </w:p>
    <w:p w14:paraId="5F639C7F" w14:textId="77777777" w:rsidR="0031727A" w:rsidRDefault="0031727A" w:rsidP="0031727A">
      <w:r>
        <w:t>source</w:t>
      </w:r>
    </w:p>
    <w:p w14:paraId="0B7798FE" w14:textId="77777777" w:rsidR="0031727A" w:rsidRDefault="0031727A" w:rsidP="0031727A">
      <w:r>
        <w:t>status</w:t>
      </w:r>
    </w:p>
    <w:p w14:paraId="06350E7C" w14:textId="77777777" w:rsidR="0031727A" w:rsidRDefault="0031727A" w:rsidP="0031727A">
      <w:r>
        <w:t>recent message</w:t>
      </w:r>
    </w:p>
    <w:p w14:paraId="3C796617" w14:textId="77777777" w:rsidR="0031727A" w:rsidRDefault="0031727A" w:rsidP="0031727A"/>
    <w:p w14:paraId="184E5F4B" w14:textId="77777777" w:rsidR="0031727A" w:rsidRDefault="0031727A" w:rsidP="0031727A">
      <w:r>
        <w:t>Do not display fabricated business-sensitive metrics.</w:t>
      </w:r>
    </w:p>
    <w:p w14:paraId="11AA790B" w14:textId="77777777" w:rsidR="0031727A" w:rsidRDefault="0031727A" w:rsidP="0031727A"/>
    <w:p w14:paraId="53F268B2" w14:textId="77777777" w:rsidR="0031727A" w:rsidRDefault="0031727A" w:rsidP="0031727A">
      <w:r>
        <w:t>Link:</w:t>
      </w:r>
    </w:p>
    <w:p w14:paraId="15A75C5E" w14:textId="77777777" w:rsidR="0031727A" w:rsidRDefault="0031727A" w:rsidP="0031727A">
      <w:r>
        <w:t>Learn more</w:t>
      </w:r>
    </w:p>
    <w:p w14:paraId="508F449C" w14:textId="77777777" w:rsidR="0031727A" w:rsidRDefault="0031727A" w:rsidP="0031727A"/>
    <w:p w14:paraId="2347F2EF" w14:textId="77777777" w:rsidR="0031727A" w:rsidRDefault="0031727A" w:rsidP="0031727A">
      <w:r>
        <w:t>============================================================</w:t>
      </w:r>
    </w:p>
    <w:p w14:paraId="1A3F81A2" w14:textId="77777777" w:rsidR="0031727A" w:rsidRDefault="0031727A" w:rsidP="0031727A">
      <w:r>
        <w:t>CAPABILITY 2 — FIND LEADS</w:t>
      </w:r>
    </w:p>
    <w:p w14:paraId="115CF048" w14:textId="77777777" w:rsidR="0031727A" w:rsidRDefault="0031727A" w:rsidP="0031727A">
      <w:r>
        <w:t>============================================================</w:t>
      </w:r>
    </w:p>
    <w:p w14:paraId="357AB81F" w14:textId="77777777" w:rsidR="0031727A" w:rsidRDefault="0031727A" w:rsidP="0031727A"/>
    <w:p w14:paraId="3FF65F6B" w14:textId="77777777" w:rsidR="0031727A" w:rsidRDefault="0031727A" w:rsidP="0031727A">
      <w:r>
        <w:t>Title:</w:t>
      </w:r>
    </w:p>
    <w:p w14:paraId="69B763C2" w14:textId="77777777" w:rsidR="0031727A" w:rsidRDefault="0031727A" w:rsidP="0031727A"/>
    <w:p w14:paraId="3B7B0C27" w14:textId="77777777" w:rsidR="0031727A" w:rsidRDefault="0031727A" w:rsidP="0031727A">
      <w:r>
        <w:t>Find Leads</w:t>
      </w:r>
    </w:p>
    <w:p w14:paraId="7A8E059D" w14:textId="77777777" w:rsidR="0031727A" w:rsidRDefault="0031727A" w:rsidP="0031727A"/>
    <w:p w14:paraId="357A42E2" w14:textId="77777777" w:rsidR="0031727A" w:rsidRDefault="0031727A" w:rsidP="0031727A">
      <w:r>
        <w:t>Copy:</w:t>
      </w:r>
    </w:p>
    <w:p w14:paraId="2E64B2D7" w14:textId="77777777" w:rsidR="0031727A" w:rsidRDefault="0031727A" w:rsidP="0031727A"/>
    <w:p w14:paraId="682DBAAB" w14:textId="77777777" w:rsidR="0031727A" w:rsidRDefault="0031727A" w:rsidP="0031727A">
      <w:r>
        <w:t>Create a verified prospect pipeline from a natural-language target.</w:t>
      </w:r>
    </w:p>
    <w:p w14:paraId="3D5F26C9" w14:textId="77777777" w:rsidR="0031727A" w:rsidRDefault="0031727A" w:rsidP="0031727A"/>
    <w:p w14:paraId="065FBFBF" w14:textId="77777777" w:rsidR="0031727A" w:rsidRDefault="0031727A" w:rsidP="0031727A">
      <w:r>
        <w:t>Visual:</w:t>
      </w:r>
    </w:p>
    <w:p w14:paraId="224BA3E2" w14:textId="77777777" w:rsidR="0031727A" w:rsidRDefault="0031727A" w:rsidP="0031727A"/>
    <w:p w14:paraId="4ADACFFF" w14:textId="77777777" w:rsidR="0031727A" w:rsidRDefault="0031727A" w:rsidP="0031727A">
      <w:r>
        <w:t>search input</w:t>
      </w:r>
    </w:p>
    <w:p w14:paraId="476A3AA2" w14:textId="77777777" w:rsidR="0031727A" w:rsidRDefault="0031727A" w:rsidP="0031727A">
      <w:r>
        <w:t>filter chips</w:t>
      </w:r>
    </w:p>
    <w:p w14:paraId="51584040" w14:textId="77777777" w:rsidR="0031727A" w:rsidRDefault="0031727A" w:rsidP="0031727A">
      <w:r>
        <w:t>verified prospects rows</w:t>
      </w:r>
    </w:p>
    <w:p w14:paraId="41A5CA91" w14:textId="77777777" w:rsidR="0031727A" w:rsidRDefault="0031727A" w:rsidP="0031727A"/>
    <w:p w14:paraId="1058E50F" w14:textId="77777777" w:rsidR="0031727A" w:rsidRDefault="0031727A" w:rsidP="0031727A">
      <w:r>
        <w:t>Link:</w:t>
      </w:r>
    </w:p>
    <w:p w14:paraId="3D5835C2" w14:textId="77777777" w:rsidR="0031727A" w:rsidRDefault="0031727A" w:rsidP="0031727A">
      <w:r>
        <w:t>Learn more</w:t>
      </w:r>
    </w:p>
    <w:p w14:paraId="7C132DFD" w14:textId="77777777" w:rsidR="0031727A" w:rsidRDefault="0031727A" w:rsidP="0031727A"/>
    <w:p w14:paraId="06D82CF0" w14:textId="77777777" w:rsidR="0031727A" w:rsidRDefault="0031727A" w:rsidP="0031727A">
      <w:r>
        <w:t>============================================================</w:t>
      </w:r>
    </w:p>
    <w:p w14:paraId="2E40A790" w14:textId="77777777" w:rsidR="0031727A" w:rsidRDefault="0031727A" w:rsidP="0031727A">
      <w:r>
        <w:t>CAPABILITY 3 — FOLLOW-UP</w:t>
      </w:r>
    </w:p>
    <w:p w14:paraId="016917E2" w14:textId="77777777" w:rsidR="0031727A" w:rsidRDefault="0031727A" w:rsidP="0031727A">
      <w:r>
        <w:t>============================================================</w:t>
      </w:r>
    </w:p>
    <w:p w14:paraId="37C5E10A" w14:textId="77777777" w:rsidR="0031727A" w:rsidRDefault="0031727A" w:rsidP="0031727A"/>
    <w:p w14:paraId="3D570F5B" w14:textId="77777777" w:rsidR="0031727A" w:rsidRDefault="0031727A" w:rsidP="0031727A">
      <w:r>
        <w:t>Title:</w:t>
      </w:r>
    </w:p>
    <w:p w14:paraId="4FF4E961" w14:textId="77777777" w:rsidR="0031727A" w:rsidRDefault="0031727A" w:rsidP="0031727A"/>
    <w:p w14:paraId="01AA077B" w14:textId="77777777" w:rsidR="0031727A" w:rsidRDefault="0031727A" w:rsidP="0031727A">
      <w:r>
        <w:t>Follow-Up</w:t>
      </w:r>
    </w:p>
    <w:p w14:paraId="72EDB9F8" w14:textId="77777777" w:rsidR="0031727A" w:rsidRDefault="0031727A" w:rsidP="0031727A"/>
    <w:p w14:paraId="25045974" w14:textId="77777777" w:rsidR="0031727A" w:rsidRDefault="0031727A" w:rsidP="0031727A">
      <w:r>
        <w:t>Copy:</w:t>
      </w:r>
    </w:p>
    <w:p w14:paraId="32E88DFC" w14:textId="77777777" w:rsidR="0031727A" w:rsidRDefault="0031727A" w:rsidP="0031727A"/>
    <w:p w14:paraId="1E9BC408" w14:textId="77777777" w:rsidR="0031727A" w:rsidRDefault="0031727A" w:rsidP="0031727A">
      <w:r>
        <w:t>Coordinate permitted email, SMS and WhatsApp follow-up.</w:t>
      </w:r>
    </w:p>
    <w:p w14:paraId="58BC2552" w14:textId="77777777" w:rsidR="0031727A" w:rsidRDefault="0031727A" w:rsidP="0031727A"/>
    <w:p w14:paraId="44F0A064" w14:textId="77777777" w:rsidR="0031727A" w:rsidRDefault="0031727A" w:rsidP="0031727A">
      <w:r>
        <w:t>Visual:</w:t>
      </w:r>
    </w:p>
    <w:p w14:paraId="5E4601DB" w14:textId="77777777" w:rsidR="0031727A" w:rsidRDefault="0031727A" w:rsidP="0031727A"/>
    <w:p w14:paraId="3EC20D1E" w14:textId="77777777" w:rsidR="0031727A" w:rsidRDefault="0031727A" w:rsidP="0031727A">
      <w:r>
        <w:lastRenderedPageBreak/>
        <w:t>sequence:</w:t>
      </w:r>
    </w:p>
    <w:p w14:paraId="357E1A94" w14:textId="77777777" w:rsidR="0031727A" w:rsidRDefault="0031727A" w:rsidP="0031727A">
      <w:r>
        <w:t>Day 1 Email</w:t>
      </w:r>
    </w:p>
    <w:p w14:paraId="41CE8212" w14:textId="77777777" w:rsidR="0031727A" w:rsidRDefault="0031727A" w:rsidP="0031727A">
      <w:r>
        <w:t>Day 3 SMS</w:t>
      </w:r>
    </w:p>
    <w:p w14:paraId="2A60D25E" w14:textId="77777777" w:rsidR="0031727A" w:rsidRDefault="0031727A" w:rsidP="0031727A">
      <w:r>
        <w:t>Day 7 WhatsApp</w:t>
      </w:r>
    </w:p>
    <w:p w14:paraId="5F733437" w14:textId="77777777" w:rsidR="0031727A" w:rsidRDefault="0031727A" w:rsidP="0031727A"/>
    <w:p w14:paraId="61A71A8A" w14:textId="77777777" w:rsidR="0031727A" w:rsidRDefault="0031727A" w:rsidP="0031727A">
      <w:r>
        <w:t>Ensure this reflects actual product capability/policy.</w:t>
      </w:r>
    </w:p>
    <w:p w14:paraId="62B203EF" w14:textId="77777777" w:rsidR="0031727A" w:rsidRDefault="0031727A" w:rsidP="0031727A"/>
    <w:p w14:paraId="624DE5ED" w14:textId="77777777" w:rsidR="0031727A" w:rsidRDefault="0031727A" w:rsidP="0031727A">
      <w:r>
        <w:t>============================================================</w:t>
      </w:r>
    </w:p>
    <w:p w14:paraId="617AA9D6" w14:textId="77777777" w:rsidR="0031727A" w:rsidRDefault="0031727A" w:rsidP="0031727A">
      <w:r>
        <w:t>CAPABILITY 4 — QUALIFICATION</w:t>
      </w:r>
    </w:p>
    <w:p w14:paraId="39D2506F" w14:textId="77777777" w:rsidR="0031727A" w:rsidRDefault="0031727A" w:rsidP="0031727A">
      <w:r>
        <w:t>============================================================</w:t>
      </w:r>
    </w:p>
    <w:p w14:paraId="5464760F" w14:textId="77777777" w:rsidR="0031727A" w:rsidRDefault="0031727A" w:rsidP="0031727A"/>
    <w:p w14:paraId="2D11FF15" w14:textId="77777777" w:rsidR="0031727A" w:rsidRDefault="0031727A" w:rsidP="0031727A">
      <w:r>
        <w:t>Title:</w:t>
      </w:r>
    </w:p>
    <w:p w14:paraId="2673961B" w14:textId="77777777" w:rsidR="0031727A" w:rsidRDefault="0031727A" w:rsidP="0031727A"/>
    <w:p w14:paraId="3B525C9B" w14:textId="77777777" w:rsidR="0031727A" w:rsidRDefault="0031727A" w:rsidP="0031727A">
      <w:r>
        <w:t>Qualification</w:t>
      </w:r>
    </w:p>
    <w:p w14:paraId="61B77522" w14:textId="77777777" w:rsidR="0031727A" w:rsidRDefault="0031727A" w:rsidP="0031727A"/>
    <w:p w14:paraId="5615767D" w14:textId="77777777" w:rsidR="0031727A" w:rsidRDefault="0031727A" w:rsidP="0031727A">
      <w:r>
        <w:t>Copy:</w:t>
      </w:r>
    </w:p>
    <w:p w14:paraId="106F6AC9" w14:textId="77777777" w:rsidR="0031727A" w:rsidRDefault="0031727A" w:rsidP="0031727A"/>
    <w:p w14:paraId="1D605E8A" w14:textId="77777777" w:rsidR="0031727A" w:rsidRDefault="0031727A" w:rsidP="0031727A">
      <w:r>
        <w:t>Apply your questions and rules to each enquiry.</w:t>
      </w:r>
    </w:p>
    <w:p w14:paraId="15178C7B" w14:textId="77777777" w:rsidR="0031727A" w:rsidRDefault="0031727A" w:rsidP="0031727A"/>
    <w:p w14:paraId="437514F0" w14:textId="77777777" w:rsidR="0031727A" w:rsidRDefault="0031727A" w:rsidP="0031727A">
      <w:r>
        <w:t>Visual:</w:t>
      </w:r>
    </w:p>
    <w:p w14:paraId="7DB1153F" w14:textId="77777777" w:rsidR="0031727A" w:rsidRDefault="0031727A" w:rsidP="0031727A"/>
    <w:p w14:paraId="0D891ED5" w14:textId="77777777" w:rsidR="0031727A" w:rsidRDefault="0031727A" w:rsidP="0031727A">
      <w:r>
        <w:t>criteria:</w:t>
      </w:r>
    </w:p>
    <w:p w14:paraId="6070781D" w14:textId="77777777" w:rsidR="0031727A" w:rsidRDefault="0031727A" w:rsidP="0031727A"/>
    <w:p w14:paraId="55BCED37" w14:textId="77777777" w:rsidR="0031727A" w:rsidRDefault="0031727A" w:rsidP="0031727A">
      <w:r>
        <w:t>Budget</w:t>
      </w:r>
    </w:p>
    <w:p w14:paraId="4BE53A69" w14:textId="77777777" w:rsidR="0031727A" w:rsidRDefault="0031727A" w:rsidP="0031727A">
      <w:r>
        <w:t>Timescale</w:t>
      </w:r>
    </w:p>
    <w:p w14:paraId="33FEA969" w14:textId="77777777" w:rsidR="0031727A" w:rsidRDefault="0031727A" w:rsidP="0031727A">
      <w:r>
        <w:t>Project type</w:t>
      </w:r>
    </w:p>
    <w:p w14:paraId="4BB5DDC3" w14:textId="77777777" w:rsidR="0031727A" w:rsidRDefault="0031727A" w:rsidP="0031727A">
      <w:r>
        <w:t>Location</w:t>
      </w:r>
    </w:p>
    <w:p w14:paraId="1B0959A9" w14:textId="77777777" w:rsidR="0031727A" w:rsidRDefault="0031727A" w:rsidP="0031727A"/>
    <w:p w14:paraId="50C15760" w14:textId="77777777" w:rsidR="0031727A" w:rsidRDefault="0031727A" w:rsidP="0031727A">
      <w:r>
        <w:t>============================================================</w:t>
      </w:r>
    </w:p>
    <w:p w14:paraId="2441D372" w14:textId="77777777" w:rsidR="0031727A" w:rsidRDefault="0031727A" w:rsidP="0031727A">
      <w:r>
        <w:t>CAPABILITY 5 — REACTIVATION</w:t>
      </w:r>
    </w:p>
    <w:p w14:paraId="0C598087" w14:textId="77777777" w:rsidR="0031727A" w:rsidRDefault="0031727A" w:rsidP="0031727A">
      <w:r>
        <w:t>============================================================</w:t>
      </w:r>
    </w:p>
    <w:p w14:paraId="60A472CA" w14:textId="77777777" w:rsidR="0031727A" w:rsidRDefault="0031727A" w:rsidP="0031727A"/>
    <w:p w14:paraId="1FD48E9E" w14:textId="77777777" w:rsidR="0031727A" w:rsidRDefault="0031727A" w:rsidP="0031727A">
      <w:r>
        <w:t>Title:</w:t>
      </w:r>
    </w:p>
    <w:p w14:paraId="38701811" w14:textId="77777777" w:rsidR="0031727A" w:rsidRDefault="0031727A" w:rsidP="0031727A"/>
    <w:p w14:paraId="3F5827C1" w14:textId="77777777" w:rsidR="0031727A" w:rsidRDefault="0031727A" w:rsidP="0031727A">
      <w:r>
        <w:t>Reactivation</w:t>
      </w:r>
    </w:p>
    <w:p w14:paraId="33FA0050" w14:textId="77777777" w:rsidR="0031727A" w:rsidRDefault="0031727A" w:rsidP="0031727A"/>
    <w:p w14:paraId="18EAD7CE" w14:textId="77777777" w:rsidR="0031727A" w:rsidRDefault="0031727A" w:rsidP="0031727A">
      <w:r>
        <w:t>Copy:</w:t>
      </w:r>
    </w:p>
    <w:p w14:paraId="0465AC0B" w14:textId="77777777" w:rsidR="0031727A" w:rsidRDefault="0031727A" w:rsidP="0031727A"/>
    <w:p w14:paraId="4B85C9EF" w14:textId="77777777" w:rsidR="0031727A" w:rsidRDefault="0031727A" w:rsidP="0031727A">
      <w:r>
        <w:t>Re-engage older eligible leads with suppression built in.</w:t>
      </w:r>
    </w:p>
    <w:p w14:paraId="66A0A88B" w14:textId="77777777" w:rsidR="0031727A" w:rsidRDefault="0031727A" w:rsidP="0031727A"/>
    <w:p w14:paraId="3C6ECAB7" w14:textId="77777777" w:rsidR="0031727A" w:rsidRDefault="0031727A" w:rsidP="0031727A">
      <w:r>
        <w:t>Visual:</w:t>
      </w:r>
    </w:p>
    <w:p w14:paraId="0163AFBE" w14:textId="77777777" w:rsidR="0031727A" w:rsidRDefault="0031727A" w:rsidP="0031727A"/>
    <w:p w14:paraId="6859B6A8" w14:textId="77777777" w:rsidR="0031727A" w:rsidRDefault="0031727A" w:rsidP="0031727A">
      <w:r>
        <w:t>eligible</w:t>
      </w:r>
    </w:p>
    <w:p w14:paraId="54C1326F" w14:textId="77777777" w:rsidR="0031727A" w:rsidRDefault="0031727A" w:rsidP="0031727A">
      <w:r>
        <w:t>suppressed</w:t>
      </w:r>
    </w:p>
    <w:p w14:paraId="12B8A4BE" w14:textId="77777777" w:rsidR="0031727A" w:rsidRDefault="0031727A" w:rsidP="0031727A">
      <w:r>
        <w:t>contacted</w:t>
      </w:r>
    </w:p>
    <w:p w14:paraId="5094CD63" w14:textId="77777777" w:rsidR="0031727A" w:rsidRDefault="0031727A" w:rsidP="0031727A">
      <w:r>
        <w:t>converted</w:t>
      </w:r>
    </w:p>
    <w:p w14:paraId="779829ED" w14:textId="77777777" w:rsidR="0031727A" w:rsidRDefault="0031727A" w:rsidP="0031727A"/>
    <w:p w14:paraId="238D5692" w14:textId="77777777" w:rsidR="0031727A" w:rsidRDefault="0031727A" w:rsidP="0031727A">
      <w:r>
        <w:t>Do not use fake totals unless clearly generic UI sample data.</w:t>
      </w:r>
    </w:p>
    <w:p w14:paraId="003EE10E" w14:textId="77777777" w:rsidR="0031727A" w:rsidRDefault="0031727A" w:rsidP="0031727A"/>
    <w:p w14:paraId="074C8A8A" w14:textId="77777777" w:rsidR="0031727A" w:rsidRDefault="0031727A" w:rsidP="0031727A">
      <w:r>
        <w:t>============================================================</w:t>
      </w:r>
    </w:p>
    <w:p w14:paraId="1E6B894F" w14:textId="77777777" w:rsidR="0031727A" w:rsidRDefault="0031727A" w:rsidP="0031727A">
      <w:r>
        <w:t>CAPABILITY 6 — ANALYTICS</w:t>
      </w:r>
    </w:p>
    <w:p w14:paraId="1E7F4DE5" w14:textId="77777777" w:rsidR="0031727A" w:rsidRDefault="0031727A" w:rsidP="0031727A">
      <w:r>
        <w:lastRenderedPageBreak/>
        <w:t>============================================================</w:t>
      </w:r>
    </w:p>
    <w:p w14:paraId="14DC093F" w14:textId="77777777" w:rsidR="0031727A" w:rsidRDefault="0031727A" w:rsidP="0031727A"/>
    <w:p w14:paraId="585B76D0" w14:textId="77777777" w:rsidR="0031727A" w:rsidRDefault="0031727A" w:rsidP="0031727A">
      <w:r>
        <w:t>Title:</w:t>
      </w:r>
    </w:p>
    <w:p w14:paraId="47E9DF3E" w14:textId="77777777" w:rsidR="0031727A" w:rsidRDefault="0031727A" w:rsidP="0031727A"/>
    <w:p w14:paraId="72262F3A" w14:textId="77777777" w:rsidR="0031727A" w:rsidRDefault="0031727A" w:rsidP="0031727A">
      <w:r>
        <w:t>Analytics</w:t>
      </w:r>
    </w:p>
    <w:p w14:paraId="3DEEBEE1" w14:textId="77777777" w:rsidR="0031727A" w:rsidRDefault="0031727A" w:rsidP="0031727A"/>
    <w:p w14:paraId="0B1D8C7E" w14:textId="77777777" w:rsidR="0031727A" w:rsidRDefault="0031727A" w:rsidP="0031727A">
      <w:r>
        <w:t>Copy:</w:t>
      </w:r>
    </w:p>
    <w:p w14:paraId="07A36D95" w14:textId="77777777" w:rsidR="0031727A" w:rsidRDefault="0031727A" w:rsidP="0031727A"/>
    <w:p w14:paraId="23AF9C43" w14:textId="77777777" w:rsidR="0031727A" w:rsidRDefault="0031727A" w:rsidP="0031727A">
      <w:r>
        <w:t>See acquisition, outreach and conversion performance together.</w:t>
      </w:r>
    </w:p>
    <w:p w14:paraId="230A737C" w14:textId="77777777" w:rsidR="0031727A" w:rsidRDefault="0031727A" w:rsidP="0031727A"/>
    <w:p w14:paraId="62FD17EA" w14:textId="77777777" w:rsidR="0031727A" w:rsidRDefault="0031727A" w:rsidP="0031727A">
      <w:r>
        <w:t>Visual:</w:t>
      </w:r>
    </w:p>
    <w:p w14:paraId="228B4ADF" w14:textId="77777777" w:rsidR="0031727A" w:rsidRDefault="0031727A" w:rsidP="0031727A"/>
    <w:p w14:paraId="54C3FED7" w14:textId="77777777" w:rsidR="0031727A" w:rsidRDefault="0031727A" w:rsidP="0031727A">
      <w:r>
        <w:t>simple chart UI</w:t>
      </w:r>
    </w:p>
    <w:p w14:paraId="7E144FEC" w14:textId="77777777" w:rsidR="0031727A" w:rsidRDefault="0031727A" w:rsidP="0031727A">
      <w:r>
        <w:t>conversion categories</w:t>
      </w:r>
    </w:p>
    <w:p w14:paraId="6C4B1E6C" w14:textId="77777777" w:rsidR="0031727A" w:rsidRDefault="0031727A" w:rsidP="0031727A"/>
    <w:p w14:paraId="18DB01A9" w14:textId="77777777" w:rsidR="0031727A" w:rsidRDefault="0031727A" w:rsidP="0031727A">
      <w:r>
        <w:t>Sample/demo data should not be represented as live customer outcomes.</w:t>
      </w:r>
    </w:p>
    <w:p w14:paraId="24DB5D94" w14:textId="77777777" w:rsidR="0031727A" w:rsidRDefault="0031727A" w:rsidP="0031727A"/>
    <w:p w14:paraId="0EA1BE8D" w14:textId="77777777" w:rsidR="0031727A" w:rsidRDefault="0031727A" w:rsidP="0031727A">
      <w:r>
        <w:t>============================================================</w:t>
      </w:r>
    </w:p>
    <w:p w14:paraId="6E17DB25" w14:textId="77777777" w:rsidR="0031727A" w:rsidRDefault="0031727A" w:rsidP="0031727A">
      <w:r>
        <w:t>CAPABILITY GRID</w:t>
      </w:r>
    </w:p>
    <w:p w14:paraId="243F15ED" w14:textId="77777777" w:rsidR="0031727A" w:rsidRDefault="0031727A" w:rsidP="0031727A">
      <w:r>
        <w:t>============================================================</w:t>
      </w:r>
    </w:p>
    <w:p w14:paraId="2338E5C3" w14:textId="77777777" w:rsidR="0031727A" w:rsidRDefault="0031727A" w:rsidP="0031727A"/>
    <w:p w14:paraId="58D33A50" w14:textId="77777777" w:rsidR="0031727A" w:rsidRDefault="0031727A" w:rsidP="0031727A">
      <w:r>
        <w:t>Desktop:</w:t>
      </w:r>
    </w:p>
    <w:p w14:paraId="3A70EC0D" w14:textId="77777777" w:rsidR="0031727A" w:rsidRDefault="0031727A" w:rsidP="0031727A">
      <w:r>
        <w:t>3 × 2.</w:t>
      </w:r>
    </w:p>
    <w:p w14:paraId="191C7229" w14:textId="77777777" w:rsidR="0031727A" w:rsidRDefault="0031727A" w:rsidP="0031727A"/>
    <w:p w14:paraId="735454A6" w14:textId="77777777" w:rsidR="0031727A" w:rsidRDefault="0031727A" w:rsidP="0031727A">
      <w:r>
        <w:t>Tablet:</w:t>
      </w:r>
    </w:p>
    <w:p w14:paraId="054068A2" w14:textId="77777777" w:rsidR="0031727A" w:rsidRDefault="0031727A" w:rsidP="0031727A">
      <w:r>
        <w:t>2 × 3.</w:t>
      </w:r>
    </w:p>
    <w:p w14:paraId="12FAB9F0" w14:textId="77777777" w:rsidR="0031727A" w:rsidRDefault="0031727A" w:rsidP="0031727A"/>
    <w:p w14:paraId="37BBF0AC" w14:textId="77777777" w:rsidR="0031727A" w:rsidRDefault="0031727A" w:rsidP="0031727A">
      <w:r>
        <w:t>Mobile:</w:t>
      </w:r>
    </w:p>
    <w:p w14:paraId="400CD113" w14:textId="77777777" w:rsidR="0031727A" w:rsidRDefault="0031727A" w:rsidP="0031727A">
      <w:r>
        <w:t>1 column.</w:t>
      </w:r>
    </w:p>
    <w:p w14:paraId="46BD9088" w14:textId="77777777" w:rsidR="0031727A" w:rsidRDefault="0031727A" w:rsidP="0031727A"/>
    <w:p w14:paraId="715E87F2" w14:textId="77777777" w:rsidR="0031727A" w:rsidRDefault="0031727A" w:rsidP="0031727A">
      <w:r>
        <w:t>Cards maintain equal visual rhythm.</w:t>
      </w:r>
    </w:p>
    <w:p w14:paraId="52924740" w14:textId="77777777" w:rsidR="0031727A" w:rsidRDefault="0031727A" w:rsidP="0031727A"/>
    <w:p w14:paraId="50C4314C" w14:textId="77777777" w:rsidR="0031727A" w:rsidRDefault="0031727A" w:rsidP="0031727A">
      <w:r>
        <w:t>============================================================</w:t>
      </w:r>
    </w:p>
    <w:p w14:paraId="11A422A7" w14:textId="77777777" w:rsidR="0031727A" w:rsidRDefault="0031727A" w:rsidP="0031727A">
      <w:r>
        <w:t>CAPABILITY CARD MOTION</w:t>
      </w:r>
    </w:p>
    <w:p w14:paraId="60D225AD" w14:textId="77777777" w:rsidR="0031727A" w:rsidRDefault="0031727A" w:rsidP="0031727A">
      <w:r>
        <w:t>============================================================</w:t>
      </w:r>
    </w:p>
    <w:p w14:paraId="78FC42D9" w14:textId="77777777" w:rsidR="0031727A" w:rsidRDefault="0031727A" w:rsidP="0031727A"/>
    <w:p w14:paraId="009D7958" w14:textId="77777777" w:rsidR="0031727A" w:rsidRDefault="0031727A" w:rsidP="0031727A">
      <w:r>
        <w:t>No continuous animations.</w:t>
      </w:r>
    </w:p>
    <w:p w14:paraId="3444D7D9" w14:textId="77777777" w:rsidR="0031727A" w:rsidRDefault="0031727A" w:rsidP="0031727A"/>
    <w:p w14:paraId="5019601F" w14:textId="77777777" w:rsidR="0031727A" w:rsidRDefault="0031727A" w:rsidP="0031727A">
      <w:r>
        <w:t>On hover:</w:t>
      </w:r>
    </w:p>
    <w:p w14:paraId="788964C1" w14:textId="77777777" w:rsidR="0031727A" w:rsidRDefault="0031727A" w:rsidP="0031727A"/>
    <w:p w14:paraId="49EB4064" w14:textId="77777777" w:rsidR="0031727A" w:rsidRDefault="0031727A" w:rsidP="0031727A">
      <w:r>
        <w:t>border lime tint</w:t>
      </w:r>
    </w:p>
    <w:p w14:paraId="611214F7" w14:textId="77777777" w:rsidR="0031727A" w:rsidRDefault="0031727A" w:rsidP="0031727A">
      <w:r>
        <w:t>inner screenshot translate 2–6px</w:t>
      </w:r>
    </w:p>
    <w:p w14:paraId="0DBB435E" w14:textId="77777777" w:rsidR="0031727A" w:rsidRDefault="0031727A" w:rsidP="0031727A">
      <w:r>
        <w:t>subtle glow</w:t>
      </w:r>
    </w:p>
    <w:p w14:paraId="64141562" w14:textId="77777777" w:rsidR="0031727A" w:rsidRDefault="0031727A" w:rsidP="0031727A"/>
    <w:p w14:paraId="71853F31" w14:textId="77777777" w:rsidR="0031727A" w:rsidRDefault="0031727A" w:rsidP="0031727A">
      <w:r>
        <w:t>On keyboard focus:</w:t>
      </w:r>
    </w:p>
    <w:p w14:paraId="1FD63EE7" w14:textId="77777777" w:rsidR="0031727A" w:rsidRDefault="0031727A" w:rsidP="0031727A">
      <w:r>
        <w:t>same visual emphasis.</w:t>
      </w:r>
    </w:p>
    <w:p w14:paraId="7937E062" w14:textId="77777777" w:rsidR="0031727A" w:rsidRDefault="0031727A" w:rsidP="0031727A"/>
    <w:p w14:paraId="6FA7FFD7" w14:textId="77777777" w:rsidR="0031727A" w:rsidRDefault="0031727A" w:rsidP="0031727A">
      <w:r>
        <w:t>============================================================</w:t>
      </w:r>
    </w:p>
    <w:p w14:paraId="1B0EDF35" w14:textId="77777777" w:rsidR="0031727A" w:rsidRDefault="0031727A" w:rsidP="0031727A">
      <w:r>
        <w:t>SECTION 5 — REAL PRODUCT PROOF</w:t>
      </w:r>
    </w:p>
    <w:p w14:paraId="2495B0B9" w14:textId="77777777" w:rsidR="0031727A" w:rsidRDefault="0031727A" w:rsidP="0031727A">
      <w:r>
        <w:t>============================================================</w:t>
      </w:r>
    </w:p>
    <w:p w14:paraId="1DA97317" w14:textId="77777777" w:rsidR="0031727A" w:rsidRDefault="0031727A" w:rsidP="0031727A"/>
    <w:p w14:paraId="08B0F095" w14:textId="77777777" w:rsidR="0031727A" w:rsidRDefault="0031727A" w:rsidP="0031727A">
      <w:r>
        <w:lastRenderedPageBreak/>
        <w:t>Eyebrow:</w:t>
      </w:r>
    </w:p>
    <w:p w14:paraId="070A3297" w14:textId="77777777" w:rsidR="0031727A" w:rsidRDefault="0031727A" w:rsidP="0031727A"/>
    <w:p w14:paraId="2D436FA6" w14:textId="77777777" w:rsidR="0031727A" w:rsidRDefault="0031727A" w:rsidP="0031727A">
      <w:r>
        <w:t>REAL PRODUCT PROOF</w:t>
      </w:r>
    </w:p>
    <w:p w14:paraId="0F1EEDE7" w14:textId="77777777" w:rsidR="0031727A" w:rsidRDefault="0031727A" w:rsidP="0031727A"/>
    <w:p w14:paraId="30996C0B" w14:textId="77777777" w:rsidR="0031727A" w:rsidRDefault="0031727A" w:rsidP="0031727A">
      <w:r>
        <w:t>H2:</w:t>
      </w:r>
    </w:p>
    <w:p w14:paraId="08D2B386" w14:textId="77777777" w:rsidR="0031727A" w:rsidRDefault="0031727A" w:rsidP="0031727A"/>
    <w:p w14:paraId="163DC0C6" w14:textId="77777777" w:rsidR="0031727A" w:rsidRDefault="0031727A" w:rsidP="0031727A">
      <w:r>
        <w:t>See the system working.</w:t>
      </w:r>
    </w:p>
    <w:p w14:paraId="5A191C08" w14:textId="77777777" w:rsidR="0031727A" w:rsidRDefault="0031727A" w:rsidP="0031727A"/>
    <w:p w14:paraId="10555047" w14:textId="77777777" w:rsidR="0031727A" w:rsidRDefault="0031727A" w:rsidP="0031727A">
      <w:r>
        <w:t>Supporting copy:</w:t>
      </w:r>
    </w:p>
    <w:p w14:paraId="33F56074" w14:textId="77777777" w:rsidR="0031727A" w:rsidRDefault="0031727A" w:rsidP="0031727A"/>
    <w:p w14:paraId="6781FF81" w14:textId="77777777" w:rsidR="0031727A" w:rsidRDefault="0031727A" w:rsidP="0031727A">
      <w:r>
        <w:t>Explore the same workflows your team will use inside ClientTurn.</w:t>
      </w:r>
    </w:p>
    <w:p w14:paraId="0133EF01" w14:textId="77777777" w:rsidR="0031727A" w:rsidRDefault="0031727A" w:rsidP="0031727A"/>
    <w:p w14:paraId="4064A57F" w14:textId="77777777" w:rsidR="0031727A" w:rsidRDefault="0031727A" w:rsidP="0031727A">
      <w:r>
        <w:t>Tabs:</w:t>
      </w:r>
    </w:p>
    <w:p w14:paraId="702DD273" w14:textId="77777777" w:rsidR="0031727A" w:rsidRDefault="0031727A" w:rsidP="0031727A"/>
    <w:p w14:paraId="28EF7EDD" w14:textId="77777777" w:rsidR="0031727A" w:rsidRDefault="0031727A" w:rsidP="0031727A">
      <w:r>
        <w:t>Lead Conversion</w:t>
      </w:r>
    </w:p>
    <w:p w14:paraId="06E2AC25" w14:textId="77777777" w:rsidR="0031727A" w:rsidRDefault="0031727A" w:rsidP="0031727A">
      <w:r>
        <w:t>Acquisition</w:t>
      </w:r>
    </w:p>
    <w:p w14:paraId="40F2C256" w14:textId="77777777" w:rsidR="0031727A" w:rsidRDefault="0031727A" w:rsidP="0031727A">
      <w:r>
        <w:t>Analytics</w:t>
      </w:r>
    </w:p>
    <w:p w14:paraId="3C162E3E" w14:textId="77777777" w:rsidR="0031727A" w:rsidRDefault="0031727A" w:rsidP="0031727A"/>
    <w:p w14:paraId="39F8C190" w14:textId="77777777" w:rsidR="0031727A" w:rsidRDefault="0031727A" w:rsidP="0031727A">
      <w:r>
        <w:t>============================================================</w:t>
      </w:r>
    </w:p>
    <w:p w14:paraId="17267E44" w14:textId="77777777" w:rsidR="0031727A" w:rsidRDefault="0031727A" w:rsidP="0031727A">
      <w:r>
        <w:t>PRODUCT SHOWCASE</w:t>
      </w:r>
    </w:p>
    <w:p w14:paraId="3AC6BF16" w14:textId="77777777" w:rsidR="0031727A" w:rsidRDefault="0031727A" w:rsidP="0031727A">
      <w:r>
        <w:t>============================================================</w:t>
      </w:r>
    </w:p>
    <w:p w14:paraId="759D744C" w14:textId="77777777" w:rsidR="0031727A" w:rsidRDefault="0031727A" w:rsidP="0031727A"/>
    <w:p w14:paraId="3483887D" w14:textId="77777777" w:rsidR="0031727A" w:rsidRDefault="0031727A" w:rsidP="0031727A">
      <w:r>
        <w:t>Use REAL product screenshots where repository assets already exist.</w:t>
      </w:r>
    </w:p>
    <w:p w14:paraId="3517E712" w14:textId="77777777" w:rsidR="0031727A" w:rsidRDefault="0031727A" w:rsidP="0031727A"/>
    <w:p w14:paraId="71087833" w14:textId="77777777" w:rsidR="0031727A" w:rsidRDefault="0031727A" w:rsidP="0031727A">
      <w:r>
        <w:t>Do not redraw the application if actual screenshot assets are available.</w:t>
      </w:r>
    </w:p>
    <w:p w14:paraId="6CF8347C" w14:textId="77777777" w:rsidR="0031727A" w:rsidRDefault="0031727A" w:rsidP="0031727A"/>
    <w:p w14:paraId="090271E9" w14:textId="77777777" w:rsidR="0031727A" w:rsidRDefault="0031727A" w:rsidP="0031727A">
      <w:r>
        <w:t>Large centred product frame.</w:t>
      </w:r>
    </w:p>
    <w:p w14:paraId="3DD8AAAC" w14:textId="77777777" w:rsidR="0031727A" w:rsidRDefault="0031727A" w:rsidP="0031727A"/>
    <w:p w14:paraId="3C1856B6" w14:textId="77777777" w:rsidR="0031727A" w:rsidRDefault="0031727A" w:rsidP="0031727A">
      <w:r>
        <w:t>Do not surround it with fake browser chrome unless needed.</w:t>
      </w:r>
    </w:p>
    <w:p w14:paraId="0CC34FE0" w14:textId="77777777" w:rsidR="0031727A" w:rsidRDefault="0031727A" w:rsidP="0031727A"/>
    <w:p w14:paraId="3BDBE9FD" w14:textId="77777777" w:rsidR="0031727A" w:rsidRDefault="0031727A" w:rsidP="0031727A">
      <w:r>
        <w:t>Frame:</w:t>
      </w:r>
    </w:p>
    <w:p w14:paraId="7EAC6FCA" w14:textId="77777777" w:rsidR="0031727A" w:rsidRDefault="0031727A" w:rsidP="0031727A"/>
    <w:p w14:paraId="38499344" w14:textId="77777777" w:rsidR="0031727A" w:rsidRDefault="0031727A" w:rsidP="0031727A">
      <w:r>
        <w:t>thin lime/green edge glow</w:t>
      </w:r>
    </w:p>
    <w:p w14:paraId="79A36D58" w14:textId="77777777" w:rsidR="0031727A" w:rsidRDefault="0031727A" w:rsidP="0031727A">
      <w:r>
        <w:t>soft dark shadow</w:t>
      </w:r>
    </w:p>
    <w:p w14:paraId="0DA6BA6A" w14:textId="77777777" w:rsidR="0031727A" w:rsidRDefault="0031727A" w:rsidP="0031727A">
      <w:r>
        <w:t>very subtle green illumination behind.</w:t>
      </w:r>
    </w:p>
    <w:p w14:paraId="504A2848" w14:textId="77777777" w:rsidR="0031727A" w:rsidRDefault="0031727A" w:rsidP="0031727A"/>
    <w:p w14:paraId="47F83FB4" w14:textId="77777777" w:rsidR="0031727A" w:rsidRDefault="0031727A" w:rsidP="0031727A">
      <w:r>
        <w:t>============================================================</w:t>
      </w:r>
    </w:p>
    <w:p w14:paraId="19B0A54C" w14:textId="77777777" w:rsidR="0031727A" w:rsidRDefault="0031727A" w:rsidP="0031727A">
      <w:r>
        <w:t>SHOWCASE TAB — LEAD CONVERSION</w:t>
      </w:r>
    </w:p>
    <w:p w14:paraId="28C22456" w14:textId="77777777" w:rsidR="0031727A" w:rsidRDefault="0031727A" w:rsidP="0031727A">
      <w:r>
        <w:t>============================================================</w:t>
      </w:r>
    </w:p>
    <w:p w14:paraId="3AF8B4E9" w14:textId="77777777" w:rsidR="0031727A" w:rsidRDefault="0031727A" w:rsidP="0031727A"/>
    <w:p w14:paraId="724114ED" w14:textId="77777777" w:rsidR="0031727A" w:rsidRDefault="0031727A" w:rsidP="0031727A">
      <w:r>
        <w:t>Display:</w:t>
      </w:r>
    </w:p>
    <w:p w14:paraId="45CCB079" w14:textId="77777777" w:rsidR="0031727A" w:rsidRDefault="0031727A" w:rsidP="0031727A"/>
    <w:p w14:paraId="589AECD8" w14:textId="77777777" w:rsidR="0031727A" w:rsidRDefault="0031727A" w:rsidP="0031727A">
      <w:r>
        <w:t>ClientTurn customer dashboard or Leads UI.</w:t>
      </w:r>
    </w:p>
    <w:p w14:paraId="4A7D00F8" w14:textId="77777777" w:rsidR="0031727A" w:rsidRDefault="0031727A" w:rsidP="0031727A"/>
    <w:p w14:paraId="389B1684" w14:textId="77777777" w:rsidR="0031727A" w:rsidRDefault="0031727A" w:rsidP="0031727A">
      <w:r>
        <w:t>Callouts:</w:t>
      </w:r>
    </w:p>
    <w:p w14:paraId="30BB996D" w14:textId="77777777" w:rsidR="0031727A" w:rsidRDefault="0031727A" w:rsidP="0031727A"/>
    <w:p w14:paraId="27F9AB6A" w14:textId="77777777" w:rsidR="0031727A" w:rsidRDefault="0031727A" w:rsidP="0031727A">
      <w:r>
        <w:t>Unified lead inbox</w:t>
      </w:r>
    </w:p>
    <w:p w14:paraId="3031B98E" w14:textId="77777777" w:rsidR="0031727A" w:rsidRDefault="0031727A" w:rsidP="0031727A"/>
    <w:p w14:paraId="7EA85154" w14:textId="77777777" w:rsidR="0031727A" w:rsidRDefault="0031727A" w:rsidP="0031727A">
      <w:r>
        <w:t>Booking and handover</w:t>
      </w:r>
    </w:p>
    <w:p w14:paraId="1A44EE11" w14:textId="77777777" w:rsidR="0031727A" w:rsidRDefault="0031727A" w:rsidP="0031727A"/>
    <w:p w14:paraId="616DC10A" w14:textId="77777777" w:rsidR="0031727A" w:rsidRDefault="0031727A" w:rsidP="0031727A">
      <w:r>
        <w:t>Follow-up and qualification</w:t>
      </w:r>
    </w:p>
    <w:p w14:paraId="4A9385AF" w14:textId="77777777" w:rsidR="0031727A" w:rsidRDefault="0031727A" w:rsidP="0031727A"/>
    <w:p w14:paraId="187C5761" w14:textId="77777777" w:rsidR="0031727A" w:rsidRDefault="0031727A" w:rsidP="0031727A">
      <w:r>
        <w:t>Use factual capabilities only.</w:t>
      </w:r>
    </w:p>
    <w:p w14:paraId="7530DEAE" w14:textId="77777777" w:rsidR="0031727A" w:rsidRDefault="0031727A" w:rsidP="0031727A"/>
    <w:p w14:paraId="6EDBAD1F" w14:textId="77777777" w:rsidR="0031727A" w:rsidRDefault="0031727A" w:rsidP="0031727A">
      <w:r>
        <w:t>Callout connectors:</w:t>
      </w:r>
    </w:p>
    <w:p w14:paraId="7C8D7E76" w14:textId="77777777" w:rsidR="0031727A" w:rsidRDefault="0031727A" w:rsidP="0031727A"/>
    <w:p w14:paraId="5B396CFA" w14:textId="77777777" w:rsidR="0031727A" w:rsidRDefault="0031727A" w:rsidP="0031727A">
      <w:r>
        <w:t>thin lime line</w:t>
      </w:r>
    </w:p>
    <w:p w14:paraId="45169341" w14:textId="77777777" w:rsidR="0031727A" w:rsidRDefault="0031727A" w:rsidP="0031727A">
      <w:r>
        <w:t>round endpoint</w:t>
      </w:r>
    </w:p>
    <w:p w14:paraId="0E1BF5B0" w14:textId="77777777" w:rsidR="0031727A" w:rsidRDefault="0031727A" w:rsidP="0031727A"/>
    <w:p w14:paraId="61AD28F1" w14:textId="77777777" w:rsidR="0031727A" w:rsidRDefault="0031727A" w:rsidP="0031727A">
      <w:r>
        <w:t>============================================================</w:t>
      </w:r>
    </w:p>
    <w:p w14:paraId="4B0894BE" w14:textId="77777777" w:rsidR="0031727A" w:rsidRDefault="0031727A" w:rsidP="0031727A">
      <w:r>
        <w:t>SHOWCASE TAB — ACQUISITION</w:t>
      </w:r>
    </w:p>
    <w:p w14:paraId="233F2C25" w14:textId="77777777" w:rsidR="0031727A" w:rsidRDefault="0031727A" w:rsidP="0031727A">
      <w:r>
        <w:t>============================================================</w:t>
      </w:r>
    </w:p>
    <w:p w14:paraId="498D493A" w14:textId="77777777" w:rsidR="0031727A" w:rsidRDefault="0031727A" w:rsidP="0031727A"/>
    <w:p w14:paraId="4C3F2257" w14:textId="77777777" w:rsidR="0031727A" w:rsidRDefault="0031727A" w:rsidP="0031727A">
      <w:r>
        <w:t>Display actual Find Leads interface.</w:t>
      </w:r>
    </w:p>
    <w:p w14:paraId="2D154F81" w14:textId="77777777" w:rsidR="0031727A" w:rsidRDefault="0031727A" w:rsidP="0031727A"/>
    <w:p w14:paraId="2597D0EC" w14:textId="77777777" w:rsidR="0031727A" w:rsidRDefault="0031727A" w:rsidP="0031727A">
      <w:r>
        <w:t>Callouts examples:</w:t>
      </w:r>
    </w:p>
    <w:p w14:paraId="4C36A508" w14:textId="77777777" w:rsidR="0031727A" w:rsidRDefault="0031727A" w:rsidP="0031727A"/>
    <w:p w14:paraId="6765FFB1" w14:textId="77777777" w:rsidR="0031727A" w:rsidRDefault="0031727A" w:rsidP="0031727A">
      <w:r>
        <w:t>Natural-language targeting</w:t>
      </w:r>
    </w:p>
    <w:p w14:paraId="4F0F16B2" w14:textId="77777777" w:rsidR="0031727A" w:rsidRDefault="0031727A" w:rsidP="0031727A"/>
    <w:p w14:paraId="10E68C00" w14:textId="77777777" w:rsidR="0031727A" w:rsidRDefault="0031727A" w:rsidP="0031727A">
      <w:r>
        <w:t>Structured search plan</w:t>
      </w:r>
    </w:p>
    <w:p w14:paraId="77958D99" w14:textId="77777777" w:rsidR="0031727A" w:rsidRDefault="0031727A" w:rsidP="0031727A"/>
    <w:p w14:paraId="3F66303A" w14:textId="77777777" w:rsidR="0031727A" w:rsidRDefault="0031727A" w:rsidP="0031727A">
      <w:r>
        <w:t>Verified prospect pipeline</w:t>
      </w:r>
    </w:p>
    <w:p w14:paraId="4E54EE78" w14:textId="77777777" w:rsidR="0031727A" w:rsidRDefault="0031727A" w:rsidP="0031727A"/>
    <w:p w14:paraId="2B4D63C9" w14:textId="77777777" w:rsidR="0031727A" w:rsidRDefault="0031727A" w:rsidP="0031727A">
      <w:r>
        <w:t>============================================================</w:t>
      </w:r>
    </w:p>
    <w:p w14:paraId="52F9E8F7" w14:textId="77777777" w:rsidR="0031727A" w:rsidRDefault="0031727A" w:rsidP="0031727A">
      <w:r>
        <w:t>SHOWCASE TAB — ANALYTICS</w:t>
      </w:r>
    </w:p>
    <w:p w14:paraId="586B287E" w14:textId="77777777" w:rsidR="0031727A" w:rsidRDefault="0031727A" w:rsidP="0031727A">
      <w:r>
        <w:t>============================================================</w:t>
      </w:r>
    </w:p>
    <w:p w14:paraId="21FD3EAB" w14:textId="77777777" w:rsidR="0031727A" w:rsidRDefault="0031727A" w:rsidP="0031727A"/>
    <w:p w14:paraId="0B59F83F" w14:textId="77777777" w:rsidR="0031727A" w:rsidRDefault="0031727A" w:rsidP="0031727A">
      <w:r>
        <w:t>Display actual Analytics UI.</w:t>
      </w:r>
    </w:p>
    <w:p w14:paraId="15953F5D" w14:textId="77777777" w:rsidR="0031727A" w:rsidRDefault="0031727A" w:rsidP="0031727A"/>
    <w:p w14:paraId="19AC8849" w14:textId="77777777" w:rsidR="0031727A" w:rsidRDefault="0031727A" w:rsidP="0031727A">
      <w:r>
        <w:t>Callouts:</w:t>
      </w:r>
    </w:p>
    <w:p w14:paraId="0AF52686" w14:textId="77777777" w:rsidR="0031727A" w:rsidRDefault="0031727A" w:rsidP="0031727A"/>
    <w:p w14:paraId="79D39986" w14:textId="77777777" w:rsidR="0031727A" w:rsidRDefault="0031727A" w:rsidP="0031727A">
      <w:r>
        <w:t>Acquisition performance</w:t>
      </w:r>
    </w:p>
    <w:p w14:paraId="45B5A862" w14:textId="77777777" w:rsidR="0031727A" w:rsidRDefault="0031727A" w:rsidP="0031727A"/>
    <w:p w14:paraId="6509976F" w14:textId="77777777" w:rsidR="0031727A" w:rsidRDefault="0031727A" w:rsidP="0031727A">
      <w:r>
        <w:t>Outreach performance</w:t>
      </w:r>
    </w:p>
    <w:p w14:paraId="3C036361" w14:textId="77777777" w:rsidR="0031727A" w:rsidRDefault="0031727A" w:rsidP="0031727A"/>
    <w:p w14:paraId="690842D9" w14:textId="77777777" w:rsidR="0031727A" w:rsidRDefault="0031727A" w:rsidP="0031727A">
      <w:r>
        <w:t>Conversion journey</w:t>
      </w:r>
    </w:p>
    <w:p w14:paraId="7CF96B06" w14:textId="77777777" w:rsidR="0031727A" w:rsidRDefault="0031727A" w:rsidP="0031727A"/>
    <w:p w14:paraId="078BD07A" w14:textId="77777777" w:rsidR="0031727A" w:rsidRDefault="0031727A" w:rsidP="0031727A">
      <w:r>
        <w:t>============================================================</w:t>
      </w:r>
    </w:p>
    <w:p w14:paraId="19C97F36" w14:textId="77777777" w:rsidR="0031727A" w:rsidRDefault="0031727A" w:rsidP="0031727A">
      <w:r>
        <w:t>SHOWCASE INTERACTION</w:t>
      </w:r>
    </w:p>
    <w:p w14:paraId="6221F882" w14:textId="77777777" w:rsidR="0031727A" w:rsidRDefault="0031727A" w:rsidP="0031727A">
      <w:r>
        <w:t>============================================================</w:t>
      </w:r>
    </w:p>
    <w:p w14:paraId="4C476E6A" w14:textId="77777777" w:rsidR="0031727A" w:rsidRDefault="0031727A" w:rsidP="0031727A"/>
    <w:p w14:paraId="6B63B484" w14:textId="77777777" w:rsidR="0031727A" w:rsidRDefault="0031727A" w:rsidP="0031727A">
      <w:r>
        <w:t>Tabs controlled by user.</w:t>
      </w:r>
    </w:p>
    <w:p w14:paraId="6B112E40" w14:textId="77777777" w:rsidR="0031727A" w:rsidRDefault="0031727A" w:rsidP="0031727A"/>
    <w:p w14:paraId="0D2848A9" w14:textId="77777777" w:rsidR="0031727A" w:rsidRDefault="0031727A" w:rsidP="0031727A">
      <w:r>
        <w:t>Do not auto-switch every few seconds.</w:t>
      </w:r>
    </w:p>
    <w:p w14:paraId="5D78352A" w14:textId="77777777" w:rsidR="0031727A" w:rsidRDefault="0031727A" w:rsidP="0031727A"/>
    <w:p w14:paraId="679C67D1" w14:textId="77777777" w:rsidR="0031727A" w:rsidRDefault="0031727A" w:rsidP="0031727A">
      <w:r>
        <w:t>Framer Motion:</w:t>
      </w:r>
    </w:p>
    <w:p w14:paraId="7647BBC7" w14:textId="77777777" w:rsidR="0031727A" w:rsidRDefault="0031727A" w:rsidP="0031727A"/>
    <w:p w14:paraId="38FBAEFD" w14:textId="77777777" w:rsidR="0031727A" w:rsidRDefault="0031727A" w:rsidP="0031727A">
      <w:r>
        <w:t>opacity crossfade</w:t>
      </w:r>
    </w:p>
    <w:p w14:paraId="2A74F6C1" w14:textId="77777777" w:rsidR="0031727A" w:rsidRDefault="0031727A" w:rsidP="0031727A">
      <w:r>
        <w:t>4–12px layout transition</w:t>
      </w:r>
    </w:p>
    <w:p w14:paraId="642B1198" w14:textId="77777777" w:rsidR="0031727A" w:rsidRDefault="0031727A" w:rsidP="0031727A">
      <w:r>
        <w:t>very subtle.</w:t>
      </w:r>
    </w:p>
    <w:p w14:paraId="634ED8FF" w14:textId="77777777" w:rsidR="0031727A" w:rsidRDefault="0031727A" w:rsidP="0031727A"/>
    <w:p w14:paraId="62E7943D" w14:textId="77777777" w:rsidR="0031727A" w:rsidRDefault="0031727A" w:rsidP="0031727A">
      <w:r>
        <w:t>Update callouts with selected tab.</w:t>
      </w:r>
    </w:p>
    <w:p w14:paraId="692ECDB0" w14:textId="77777777" w:rsidR="0031727A" w:rsidRDefault="0031727A" w:rsidP="0031727A"/>
    <w:p w14:paraId="4395B77F" w14:textId="77777777" w:rsidR="0031727A" w:rsidRDefault="0031727A" w:rsidP="0031727A">
      <w:r>
        <w:t>ARIA:</w:t>
      </w:r>
    </w:p>
    <w:p w14:paraId="61AD65D1" w14:textId="77777777" w:rsidR="0031727A" w:rsidRDefault="0031727A" w:rsidP="0031727A">
      <w:r>
        <w:t>role=tablist</w:t>
      </w:r>
    </w:p>
    <w:p w14:paraId="5427E53B" w14:textId="77777777" w:rsidR="0031727A" w:rsidRDefault="0031727A" w:rsidP="0031727A">
      <w:r>
        <w:t>role=tab</w:t>
      </w:r>
    </w:p>
    <w:p w14:paraId="1991EE44" w14:textId="77777777" w:rsidR="0031727A" w:rsidRDefault="0031727A" w:rsidP="0031727A">
      <w:r>
        <w:t>role=tabpanel</w:t>
      </w:r>
    </w:p>
    <w:p w14:paraId="0E6E546A" w14:textId="77777777" w:rsidR="0031727A" w:rsidRDefault="0031727A" w:rsidP="0031727A"/>
    <w:p w14:paraId="39A91257" w14:textId="77777777" w:rsidR="0031727A" w:rsidRDefault="0031727A" w:rsidP="0031727A">
      <w:r>
        <w:t>============================================================</w:t>
      </w:r>
    </w:p>
    <w:p w14:paraId="26317769" w14:textId="77777777" w:rsidR="0031727A" w:rsidRDefault="0031727A" w:rsidP="0031727A">
      <w:r>
        <w:t>SECTION 6 — INTEGRATIONS</w:t>
      </w:r>
    </w:p>
    <w:p w14:paraId="52BECEE2" w14:textId="77777777" w:rsidR="0031727A" w:rsidRDefault="0031727A" w:rsidP="0031727A">
      <w:r>
        <w:t>============================================================</w:t>
      </w:r>
    </w:p>
    <w:p w14:paraId="7D13A8D6" w14:textId="77777777" w:rsidR="0031727A" w:rsidRDefault="0031727A" w:rsidP="0031727A"/>
    <w:p w14:paraId="764119CB" w14:textId="77777777" w:rsidR="0031727A" w:rsidRDefault="0031727A" w:rsidP="0031727A">
      <w:r>
        <w:t>Eyebrow:</w:t>
      </w:r>
    </w:p>
    <w:p w14:paraId="3A876AEC" w14:textId="77777777" w:rsidR="0031727A" w:rsidRDefault="0031727A" w:rsidP="0031727A"/>
    <w:p w14:paraId="781DA20B" w14:textId="77777777" w:rsidR="0031727A" w:rsidRDefault="0031727A" w:rsidP="0031727A">
      <w:r>
        <w:t>INTEGRATIONS</w:t>
      </w:r>
    </w:p>
    <w:p w14:paraId="23DE76AF" w14:textId="77777777" w:rsidR="0031727A" w:rsidRDefault="0031727A" w:rsidP="0031727A"/>
    <w:p w14:paraId="287BE6A0" w14:textId="77777777" w:rsidR="0031727A" w:rsidRDefault="0031727A" w:rsidP="0031727A">
      <w:r>
        <w:t>H2:</w:t>
      </w:r>
    </w:p>
    <w:p w14:paraId="344B53CE" w14:textId="77777777" w:rsidR="0031727A" w:rsidRDefault="0031727A" w:rsidP="0031727A"/>
    <w:p w14:paraId="48DACAD8" w14:textId="77777777" w:rsidR="0031727A" w:rsidRDefault="0031727A" w:rsidP="0031727A">
      <w:r>
        <w:t>Connect the tools around your pipeline.</w:t>
      </w:r>
    </w:p>
    <w:p w14:paraId="0CA4A57A" w14:textId="77777777" w:rsidR="0031727A" w:rsidRDefault="0031727A" w:rsidP="0031727A"/>
    <w:p w14:paraId="236CE71B" w14:textId="77777777" w:rsidR="0031727A" w:rsidRDefault="0031727A" w:rsidP="0031727A">
      <w:r>
        <w:t>Highlight:</w:t>
      </w:r>
    </w:p>
    <w:p w14:paraId="23EAA99D" w14:textId="77777777" w:rsidR="0031727A" w:rsidRDefault="0031727A" w:rsidP="0031727A">
      <w:r>
        <w:t>“your pipeline.” in lime if following approved design.</w:t>
      </w:r>
    </w:p>
    <w:p w14:paraId="7C79A55A" w14:textId="77777777" w:rsidR="0031727A" w:rsidRDefault="0031727A" w:rsidP="0031727A"/>
    <w:p w14:paraId="61C96C2C" w14:textId="77777777" w:rsidR="0031727A" w:rsidRDefault="0031727A" w:rsidP="0031727A">
      <w:r>
        <w:t>Body:</w:t>
      </w:r>
    </w:p>
    <w:p w14:paraId="0747C534" w14:textId="77777777" w:rsidR="0031727A" w:rsidRDefault="0031727A" w:rsidP="0031727A"/>
    <w:p w14:paraId="676520F9" w14:textId="77777777" w:rsidR="0031727A" w:rsidRDefault="0031727A" w:rsidP="0031727A">
      <w:r>
        <w:t>Bring supported lead sources, communication, booking and CRM systems into the same operating flow.</w:t>
      </w:r>
    </w:p>
    <w:p w14:paraId="2DAEDC6E" w14:textId="77777777" w:rsidR="0031727A" w:rsidRDefault="0031727A" w:rsidP="0031727A"/>
    <w:p w14:paraId="284B37FC" w14:textId="77777777" w:rsidR="0031727A" w:rsidRDefault="0031727A" w:rsidP="0031727A">
      <w:r>
        <w:t>CTA:</w:t>
      </w:r>
    </w:p>
    <w:p w14:paraId="68AF9816" w14:textId="77777777" w:rsidR="0031727A" w:rsidRDefault="0031727A" w:rsidP="0031727A"/>
    <w:p w14:paraId="336A6028" w14:textId="77777777" w:rsidR="0031727A" w:rsidRDefault="0031727A" w:rsidP="0031727A">
      <w:r>
        <w:t>View all integrations</w:t>
      </w:r>
    </w:p>
    <w:p w14:paraId="12F7A20B" w14:textId="77777777" w:rsidR="0031727A" w:rsidRDefault="0031727A" w:rsidP="0031727A"/>
    <w:p w14:paraId="41104CB9" w14:textId="77777777" w:rsidR="0031727A" w:rsidRDefault="0031727A" w:rsidP="0031727A">
      <w:r>
        <w:t>============================================================</w:t>
      </w:r>
    </w:p>
    <w:p w14:paraId="295C2F0C" w14:textId="77777777" w:rsidR="0031727A" w:rsidRDefault="0031727A" w:rsidP="0031727A">
      <w:r>
        <w:t>IMPORTANT INTEGRATION TRUTH RULE</w:t>
      </w:r>
    </w:p>
    <w:p w14:paraId="5085B108" w14:textId="77777777" w:rsidR="0031727A" w:rsidRDefault="0031727A" w:rsidP="0031727A">
      <w:r>
        <w:t>============================================================</w:t>
      </w:r>
    </w:p>
    <w:p w14:paraId="33E5594C" w14:textId="77777777" w:rsidR="0031727A" w:rsidRDefault="0031727A" w:rsidP="0031727A"/>
    <w:p w14:paraId="009F86D7" w14:textId="77777777" w:rsidR="0031727A" w:rsidRDefault="0031727A" w:rsidP="0031727A">
      <w:r>
        <w:t>There are TWO classes of integration.</w:t>
      </w:r>
    </w:p>
    <w:p w14:paraId="03048B80" w14:textId="77777777" w:rsidR="0031727A" w:rsidRDefault="0031727A" w:rsidP="0031727A"/>
    <w:p w14:paraId="6068531D" w14:textId="77777777" w:rsidR="0031727A" w:rsidRDefault="0031727A" w:rsidP="0031727A">
      <w:r>
        <w:t>1.</w:t>
      </w:r>
    </w:p>
    <w:p w14:paraId="1D496BEB" w14:textId="77777777" w:rsidR="0031727A" w:rsidRDefault="0031727A" w:rsidP="0031727A">
      <w:r>
        <w:t>ACTUAL / AVAILABLE CONNECTIONS</w:t>
      </w:r>
    </w:p>
    <w:p w14:paraId="24BDE293" w14:textId="77777777" w:rsidR="0031727A" w:rsidRDefault="0031727A" w:rsidP="0031727A"/>
    <w:p w14:paraId="23A9F0D4" w14:textId="77777777" w:rsidR="0031727A" w:rsidRDefault="0031727A" w:rsidP="0031727A">
      <w:r>
        <w:t>2.</w:t>
      </w:r>
    </w:p>
    <w:p w14:paraId="4988BD2C" w14:textId="77777777" w:rsidR="0031727A" w:rsidRDefault="0031727A" w:rsidP="0031727A">
      <w:r>
        <w:t>NOT YET AVAILABLE / PLANNED CONNECTIONS</w:t>
      </w:r>
    </w:p>
    <w:p w14:paraId="1DCE17C1" w14:textId="77777777" w:rsidR="0031727A" w:rsidRDefault="0031727A" w:rsidP="0031727A"/>
    <w:p w14:paraId="067207A1" w14:textId="77777777" w:rsidR="0031727A" w:rsidRDefault="0031727A" w:rsidP="0031727A">
      <w:r>
        <w:t>The public homepage MUST NOT present unavailable providers as live integrations.</w:t>
      </w:r>
    </w:p>
    <w:p w14:paraId="5F9B6E06" w14:textId="77777777" w:rsidR="0031727A" w:rsidRDefault="0031727A" w:rsidP="0031727A"/>
    <w:p w14:paraId="68D8C168" w14:textId="77777777" w:rsidR="0031727A" w:rsidRDefault="0031727A" w:rsidP="0031727A">
      <w:r>
        <w:t>============================================================</w:t>
      </w:r>
    </w:p>
    <w:p w14:paraId="5E809BD4" w14:textId="77777777" w:rsidR="0031727A" w:rsidRDefault="0031727A" w:rsidP="0031727A">
      <w:r>
        <w:t>CURRENT APP MARKETPLACE / CUSTOM CONNECTOR AVAILABLE SET</w:t>
      </w:r>
    </w:p>
    <w:p w14:paraId="06E7072F" w14:textId="77777777" w:rsidR="0031727A" w:rsidRDefault="0031727A" w:rsidP="0031727A">
      <w:r>
        <w:t>============================================================</w:t>
      </w:r>
    </w:p>
    <w:p w14:paraId="680B5084" w14:textId="77777777" w:rsidR="0031727A" w:rsidRDefault="0031727A" w:rsidP="0031727A"/>
    <w:p w14:paraId="151CCBDF" w14:textId="77777777" w:rsidR="0031727A" w:rsidRDefault="0031727A" w:rsidP="0031727A">
      <w:r>
        <w:t>The marketplace currently includes:</w:t>
      </w:r>
    </w:p>
    <w:p w14:paraId="0CC5DD6A" w14:textId="77777777" w:rsidR="0031727A" w:rsidRDefault="0031727A" w:rsidP="0031727A"/>
    <w:p w14:paraId="1DCBF637" w14:textId="77777777" w:rsidR="0031727A" w:rsidRDefault="0031727A" w:rsidP="0031727A">
      <w:r>
        <w:t>Pipedrive</w:t>
      </w:r>
    </w:p>
    <w:p w14:paraId="34B15321" w14:textId="77777777" w:rsidR="0031727A" w:rsidRDefault="0031727A" w:rsidP="0031727A">
      <w:r>
        <w:t>Instantly</w:t>
      </w:r>
    </w:p>
    <w:p w14:paraId="11CEE6D8" w14:textId="77777777" w:rsidR="0031727A" w:rsidRDefault="0031727A" w:rsidP="0031727A">
      <w:r>
        <w:lastRenderedPageBreak/>
        <w:t>Clay</w:t>
      </w:r>
    </w:p>
    <w:p w14:paraId="497A9561" w14:textId="77777777" w:rsidR="0031727A" w:rsidRDefault="0031727A" w:rsidP="0031727A">
      <w:r>
        <w:t>folk</w:t>
      </w:r>
    </w:p>
    <w:p w14:paraId="7EC18AD1" w14:textId="77777777" w:rsidR="0031727A" w:rsidRDefault="0031727A" w:rsidP="0031727A">
      <w:r>
        <w:t>Smartlead</w:t>
      </w:r>
    </w:p>
    <w:p w14:paraId="61F7794C" w14:textId="77777777" w:rsidR="0031727A" w:rsidRDefault="0031727A" w:rsidP="0031727A">
      <w:r>
        <w:t>Breakcold</w:t>
      </w:r>
    </w:p>
    <w:p w14:paraId="6DF53EBC" w14:textId="77777777" w:rsidR="0031727A" w:rsidRDefault="0031727A" w:rsidP="0031727A">
      <w:r>
        <w:t>Webhooks</w:t>
      </w:r>
    </w:p>
    <w:p w14:paraId="7474A23D" w14:textId="77777777" w:rsidR="0031727A" w:rsidRDefault="0031727A" w:rsidP="0031727A">
      <w:r>
        <w:t>Zapier</w:t>
      </w:r>
    </w:p>
    <w:p w14:paraId="3980E663" w14:textId="77777777" w:rsidR="0031727A" w:rsidRDefault="0031727A" w:rsidP="0031727A">
      <w:r>
        <w:t>HeyReach</w:t>
      </w:r>
    </w:p>
    <w:p w14:paraId="211330EB" w14:textId="77777777" w:rsidR="0031727A" w:rsidRDefault="0031727A" w:rsidP="0031727A">
      <w:r>
        <w:t>SmartReach</w:t>
      </w:r>
    </w:p>
    <w:p w14:paraId="78486FC0" w14:textId="77777777" w:rsidR="0031727A" w:rsidRDefault="0031727A" w:rsidP="0031727A">
      <w:r>
        <w:t>Attio</w:t>
      </w:r>
    </w:p>
    <w:p w14:paraId="0DF4046D" w14:textId="77777777" w:rsidR="0031727A" w:rsidRDefault="0031727A" w:rsidP="0031727A"/>
    <w:p w14:paraId="655A7DD2" w14:textId="77777777" w:rsidR="0031727A" w:rsidRDefault="0031727A" w:rsidP="0031727A">
      <w:r>
        <w:t>These are based on the signed webhook/import bridge unless a true native connection has separately been implemented.</w:t>
      </w:r>
    </w:p>
    <w:p w14:paraId="5B99D248" w14:textId="77777777" w:rsidR="0031727A" w:rsidRDefault="0031727A" w:rsidP="0031727A"/>
    <w:p w14:paraId="3724EAB3" w14:textId="77777777" w:rsidR="0031727A" w:rsidRDefault="0031727A" w:rsidP="0031727A">
      <w:r>
        <w:t>Do NOT imply native bidirectional sync if the product is only performing webhook/import behavior.</w:t>
      </w:r>
    </w:p>
    <w:p w14:paraId="1E4CA700" w14:textId="77777777" w:rsidR="0031727A" w:rsidRDefault="0031727A" w:rsidP="0031727A"/>
    <w:p w14:paraId="7DAF79E5" w14:textId="77777777" w:rsidR="0031727A" w:rsidRDefault="0031727A" w:rsidP="0031727A">
      <w:r>
        <w:t>============================================================</w:t>
      </w:r>
    </w:p>
    <w:p w14:paraId="4FE450A9" w14:textId="77777777" w:rsidR="0031727A" w:rsidRDefault="0031727A" w:rsidP="0031727A">
      <w:r>
        <w:t>AVAILABLE MARKETPLACE CARD COPY</w:t>
      </w:r>
    </w:p>
    <w:p w14:paraId="04F730A6" w14:textId="77777777" w:rsidR="0031727A" w:rsidRDefault="0031727A" w:rsidP="0031727A">
      <w:r>
        <w:t>============================================================</w:t>
      </w:r>
    </w:p>
    <w:p w14:paraId="1A120E33" w14:textId="77777777" w:rsidR="0031727A" w:rsidRDefault="0031727A" w:rsidP="0031727A"/>
    <w:p w14:paraId="41B76F5A" w14:textId="77777777" w:rsidR="0031727A" w:rsidRDefault="0031727A" w:rsidP="0031727A">
      <w:r>
        <w:t>Pipedrive</w:t>
      </w:r>
    </w:p>
    <w:p w14:paraId="3537ABB5" w14:textId="77777777" w:rsidR="0031727A" w:rsidRDefault="0031727A" w:rsidP="0031727A">
      <w:r>
        <w:t>CRM</w:t>
      </w:r>
    </w:p>
    <w:p w14:paraId="33C31AB1" w14:textId="77777777" w:rsidR="0031727A" w:rsidRDefault="0031727A" w:rsidP="0031727A">
      <w:r>
        <w:t>Bring selected CRM contacts into prospect review.</w:t>
      </w:r>
    </w:p>
    <w:p w14:paraId="5EE3CD45" w14:textId="77777777" w:rsidR="0031727A" w:rsidRDefault="0031727A" w:rsidP="0031727A"/>
    <w:p w14:paraId="6446A927" w14:textId="77777777" w:rsidR="0031727A" w:rsidRDefault="0031727A" w:rsidP="0031727A">
      <w:r>
        <w:t>Instantly</w:t>
      </w:r>
    </w:p>
    <w:p w14:paraId="05D43C40" w14:textId="77777777" w:rsidR="0031727A" w:rsidRDefault="0031727A" w:rsidP="0031727A">
      <w:r>
        <w:t>Outreach</w:t>
      </w:r>
    </w:p>
    <w:p w14:paraId="3A181920" w14:textId="77777777" w:rsidR="0031727A" w:rsidRDefault="0031727A" w:rsidP="0031727A">
      <w:r>
        <w:t>Route selected outreach contacts into ClientTurn.</w:t>
      </w:r>
    </w:p>
    <w:p w14:paraId="4988AB1A" w14:textId="77777777" w:rsidR="0031727A" w:rsidRDefault="0031727A" w:rsidP="0031727A"/>
    <w:p w14:paraId="1B18F36B" w14:textId="77777777" w:rsidR="0031727A" w:rsidRDefault="0031727A" w:rsidP="0031727A">
      <w:r>
        <w:t>Clay</w:t>
      </w:r>
    </w:p>
    <w:p w14:paraId="273F03B9" w14:textId="77777777" w:rsidR="0031727A" w:rsidRDefault="0031727A" w:rsidP="0031727A">
      <w:r>
        <w:t>Data</w:t>
      </w:r>
    </w:p>
    <w:p w14:paraId="377E9E5C" w14:textId="77777777" w:rsidR="0031727A" w:rsidRDefault="0031727A" w:rsidP="0031727A">
      <w:r>
        <w:t>Receive enriched contacts from your Clay workflow.</w:t>
      </w:r>
    </w:p>
    <w:p w14:paraId="0F8DF436" w14:textId="77777777" w:rsidR="0031727A" w:rsidRDefault="0031727A" w:rsidP="0031727A"/>
    <w:p w14:paraId="53DE655A" w14:textId="77777777" w:rsidR="0031727A" w:rsidRDefault="0031727A" w:rsidP="0031727A">
      <w:r>
        <w:t>folk</w:t>
      </w:r>
    </w:p>
    <w:p w14:paraId="15E30E35" w14:textId="77777777" w:rsidR="0031727A" w:rsidRDefault="0031727A" w:rsidP="0031727A">
      <w:r>
        <w:t>CRM</w:t>
      </w:r>
    </w:p>
    <w:p w14:paraId="42A4B8EE" w14:textId="77777777" w:rsidR="0031727A" w:rsidRDefault="0031727A" w:rsidP="0031727A">
      <w:r>
        <w:t>Send selected contacts from your relationship workspace.</w:t>
      </w:r>
    </w:p>
    <w:p w14:paraId="44576CB6" w14:textId="77777777" w:rsidR="0031727A" w:rsidRDefault="0031727A" w:rsidP="0031727A"/>
    <w:p w14:paraId="68F24B52" w14:textId="77777777" w:rsidR="0031727A" w:rsidRDefault="0031727A" w:rsidP="0031727A">
      <w:r>
        <w:t>Smartlead</w:t>
      </w:r>
    </w:p>
    <w:p w14:paraId="32407463" w14:textId="77777777" w:rsidR="0031727A" w:rsidRDefault="0031727A" w:rsidP="0031727A">
      <w:r>
        <w:t>Outreach</w:t>
      </w:r>
    </w:p>
    <w:p w14:paraId="6DBDCD82" w14:textId="77777777" w:rsidR="0031727A" w:rsidRDefault="0031727A" w:rsidP="0031727A">
      <w:r>
        <w:t>Bring outreach contacts into a shared review queue.</w:t>
      </w:r>
    </w:p>
    <w:p w14:paraId="2581E260" w14:textId="77777777" w:rsidR="0031727A" w:rsidRDefault="0031727A" w:rsidP="0031727A"/>
    <w:p w14:paraId="02D630F4" w14:textId="77777777" w:rsidR="0031727A" w:rsidRDefault="0031727A" w:rsidP="0031727A">
      <w:r>
        <w:t>Breakcold</w:t>
      </w:r>
    </w:p>
    <w:p w14:paraId="6E20BD54" w14:textId="77777777" w:rsidR="0031727A" w:rsidRDefault="0031727A" w:rsidP="0031727A">
      <w:r>
        <w:t>CRM</w:t>
      </w:r>
    </w:p>
    <w:p w14:paraId="790C44AA" w14:textId="77777777" w:rsidR="0031727A" w:rsidRDefault="0031727A" w:rsidP="0031727A">
      <w:r>
        <w:t>Connect your relationship workflow to prospect review.</w:t>
      </w:r>
    </w:p>
    <w:p w14:paraId="66B315FB" w14:textId="77777777" w:rsidR="0031727A" w:rsidRDefault="0031727A" w:rsidP="0031727A"/>
    <w:p w14:paraId="7F5F317F" w14:textId="77777777" w:rsidR="0031727A" w:rsidRDefault="0031727A" w:rsidP="0031727A">
      <w:r>
        <w:t>Webhooks</w:t>
      </w:r>
    </w:p>
    <w:p w14:paraId="01FAC3E3" w14:textId="77777777" w:rsidR="0031727A" w:rsidRDefault="0031727A" w:rsidP="0031727A">
      <w:r>
        <w:t>Automation</w:t>
      </w:r>
    </w:p>
    <w:p w14:paraId="0C397A90" w14:textId="77777777" w:rsidR="0031727A" w:rsidRDefault="0031727A" w:rsidP="0031727A">
      <w:r>
        <w:t>Send signed contact events from your own systems.</w:t>
      </w:r>
    </w:p>
    <w:p w14:paraId="141FA868" w14:textId="77777777" w:rsidR="0031727A" w:rsidRDefault="0031727A" w:rsidP="0031727A"/>
    <w:p w14:paraId="1D8C49D5" w14:textId="77777777" w:rsidR="0031727A" w:rsidRDefault="0031727A" w:rsidP="0031727A">
      <w:r>
        <w:t>Zapier</w:t>
      </w:r>
    </w:p>
    <w:p w14:paraId="29F9337B" w14:textId="77777777" w:rsidR="0031727A" w:rsidRDefault="0031727A" w:rsidP="0031727A">
      <w:r>
        <w:t>Automation</w:t>
      </w:r>
    </w:p>
    <w:p w14:paraId="5838AF44" w14:textId="77777777" w:rsidR="0031727A" w:rsidRDefault="0031727A" w:rsidP="0031727A">
      <w:r>
        <w:t>Map contacts from your Zaps into the signed webhook bridge.</w:t>
      </w:r>
    </w:p>
    <w:p w14:paraId="11A8A108" w14:textId="77777777" w:rsidR="0031727A" w:rsidRDefault="0031727A" w:rsidP="0031727A"/>
    <w:p w14:paraId="0D36591F" w14:textId="77777777" w:rsidR="0031727A" w:rsidRDefault="0031727A" w:rsidP="0031727A">
      <w:r>
        <w:t>HeyReach</w:t>
      </w:r>
    </w:p>
    <w:p w14:paraId="7905A9FD" w14:textId="77777777" w:rsidR="0031727A" w:rsidRDefault="0031727A" w:rsidP="0031727A">
      <w:r>
        <w:lastRenderedPageBreak/>
        <w:t>Outreach</w:t>
      </w:r>
    </w:p>
    <w:p w14:paraId="695743CC" w14:textId="77777777" w:rsidR="0031727A" w:rsidRDefault="0031727A" w:rsidP="0031727A">
      <w:r>
        <w:t>Import selected contacts using your automation workflow.</w:t>
      </w:r>
    </w:p>
    <w:p w14:paraId="53D0D0BC" w14:textId="77777777" w:rsidR="0031727A" w:rsidRDefault="0031727A" w:rsidP="0031727A"/>
    <w:p w14:paraId="0CE49E28" w14:textId="77777777" w:rsidR="0031727A" w:rsidRDefault="0031727A" w:rsidP="0031727A">
      <w:r>
        <w:t>SmartReach</w:t>
      </w:r>
    </w:p>
    <w:p w14:paraId="3994208D" w14:textId="77777777" w:rsidR="0031727A" w:rsidRDefault="0031727A" w:rsidP="0031727A">
      <w:r>
        <w:t>Outreach</w:t>
      </w:r>
    </w:p>
    <w:p w14:paraId="02B187A9" w14:textId="77777777" w:rsidR="0031727A" w:rsidRDefault="0031727A" w:rsidP="0031727A">
      <w:r>
        <w:t>Bring selected campaign contacts into ClientTurn.</w:t>
      </w:r>
    </w:p>
    <w:p w14:paraId="6FAE07FA" w14:textId="77777777" w:rsidR="0031727A" w:rsidRDefault="0031727A" w:rsidP="0031727A"/>
    <w:p w14:paraId="0274FAC3" w14:textId="77777777" w:rsidR="0031727A" w:rsidRDefault="0031727A" w:rsidP="0031727A">
      <w:r>
        <w:t>Attio</w:t>
      </w:r>
    </w:p>
    <w:p w14:paraId="5CC4B579" w14:textId="77777777" w:rsidR="0031727A" w:rsidRDefault="0031727A" w:rsidP="0031727A">
      <w:r>
        <w:t>CRM</w:t>
      </w:r>
    </w:p>
    <w:p w14:paraId="0172CA5D" w14:textId="77777777" w:rsidR="0031727A" w:rsidRDefault="0031727A" w:rsidP="0031727A">
      <w:r>
        <w:t>Send selected records from your Attio workspace.</w:t>
      </w:r>
    </w:p>
    <w:p w14:paraId="2BCA0F61" w14:textId="77777777" w:rsidR="0031727A" w:rsidRDefault="0031727A" w:rsidP="0031727A"/>
    <w:p w14:paraId="01BCBB8F" w14:textId="77777777" w:rsidR="0031727A" w:rsidRDefault="0031727A" w:rsidP="0031727A">
      <w:r>
        <w:t>============================================================</w:t>
      </w:r>
    </w:p>
    <w:p w14:paraId="40740838" w14:textId="77777777" w:rsidR="0031727A" w:rsidRDefault="0031727A" w:rsidP="0031727A">
      <w:r>
        <w:t>INTEGRATION FLOW VISUAL</w:t>
      </w:r>
    </w:p>
    <w:p w14:paraId="3E6C356F" w14:textId="77777777" w:rsidR="0031727A" w:rsidRDefault="0031727A" w:rsidP="0031727A">
      <w:r>
        <w:t>============================================================</w:t>
      </w:r>
    </w:p>
    <w:p w14:paraId="584AB765" w14:textId="77777777" w:rsidR="0031727A" w:rsidRDefault="0031727A" w:rsidP="0031727A"/>
    <w:p w14:paraId="456A6FE3" w14:textId="77777777" w:rsidR="0031727A" w:rsidRDefault="0031727A" w:rsidP="0031727A">
      <w:r>
        <w:t>Create a central:</w:t>
      </w:r>
    </w:p>
    <w:p w14:paraId="1F533B46" w14:textId="77777777" w:rsidR="0031727A" w:rsidRDefault="0031727A" w:rsidP="0031727A"/>
    <w:p w14:paraId="57159DCE" w14:textId="77777777" w:rsidR="0031727A" w:rsidRDefault="0031727A" w:rsidP="0031727A">
      <w:r>
        <w:t>ClientTurn</w:t>
      </w:r>
    </w:p>
    <w:p w14:paraId="7353DC92" w14:textId="77777777" w:rsidR="0031727A" w:rsidRDefault="0031727A" w:rsidP="0031727A"/>
    <w:p w14:paraId="7341CD17" w14:textId="77777777" w:rsidR="0031727A" w:rsidRDefault="0031727A" w:rsidP="0031727A">
      <w:r>
        <w:t>node.</w:t>
      </w:r>
    </w:p>
    <w:p w14:paraId="3E65D587" w14:textId="77777777" w:rsidR="0031727A" w:rsidRDefault="0031727A" w:rsidP="0031727A"/>
    <w:p w14:paraId="63BD84B7" w14:textId="77777777" w:rsidR="0031727A" w:rsidRDefault="0031727A" w:rsidP="0031727A">
      <w:r>
        <w:t>Left side input examples:</w:t>
      </w:r>
    </w:p>
    <w:p w14:paraId="7899572A" w14:textId="77777777" w:rsidR="0031727A" w:rsidRDefault="0031727A" w:rsidP="0031727A"/>
    <w:p w14:paraId="2DB1DBAC" w14:textId="77777777" w:rsidR="0031727A" w:rsidRDefault="0031727A" w:rsidP="0031727A">
      <w:r>
        <w:t>Meta Lead Ads</w:t>
      </w:r>
    </w:p>
    <w:p w14:paraId="1B45213D" w14:textId="77777777" w:rsidR="0031727A" w:rsidRDefault="0031727A" w:rsidP="0031727A">
      <w:r>
        <w:t>Google Ads</w:t>
      </w:r>
    </w:p>
    <w:p w14:paraId="4618ED23" w14:textId="77777777" w:rsidR="0031727A" w:rsidRDefault="0031727A" w:rsidP="0031727A">
      <w:r>
        <w:t>Website</w:t>
      </w:r>
    </w:p>
    <w:p w14:paraId="454E3899" w14:textId="77777777" w:rsidR="0031727A" w:rsidRDefault="0031727A" w:rsidP="0031727A">
      <w:r>
        <w:t>Manual Entry</w:t>
      </w:r>
    </w:p>
    <w:p w14:paraId="64DE1A19" w14:textId="77777777" w:rsidR="0031727A" w:rsidRDefault="0031727A" w:rsidP="0031727A"/>
    <w:p w14:paraId="379C2D17" w14:textId="77777777" w:rsidR="0031727A" w:rsidRDefault="0031727A" w:rsidP="0031727A">
      <w:r>
        <w:t>BUT:</w:t>
      </w:r>
    </w:p>
    <w:p w14:paraId="7D7A966E" w14:textId="77777777" w:rsidR="0031727A" w:rsidRDefault="0031727A" w:rsidP="0031727A"/>
    <w:p w14:paraId="62E9FA50" w14:textId="77777777" w:rsidR="0031727A" w:rsidRDefault="0031727A" w:rsidP="0031727A">
      <w:r>
        <w:t>Only show Meta/Google as AVAILABLE if they genuinely are live.</w:t>
      </w:r>
    </w:p>
    <w:p w14:paraId="4534AEBF" w14:textId="77777777" w:rsidR="0031727A" w:rsidRDefault="0031727A" w:rsidP="0031727A"/>
    <w:p w14:paraId="1120AD81" w14:textId="77777777" w:rsidR="0031727A" w:rsidRDefault="0031727A" w:rsidP="0031727A">
      <w:r>
        <w:t>If not live:</w:t>
      </w:r>
    </w:p>
    <w:p w14:paraId="2DACF8B8" w14:textId="77777777" w:rsidR="0031727A" w:rsidRDefault="0031727A" w:rsidP="0031727A">
      <w:r>
        <w:t>either omit from the active path</w:t>
      </w:r>
    </w:p>
    <w:p w14:paraId="5FCE6FED" w14:textId="77777777" w:rsidR="0031727A" w:rsidRDefault="0031727A" w:rsidP="0031727A">
      <w:r>
        <w:t>OR visibly mark as “Coming soon”.</w:t>
      </w:r>
    </w:p>
    <w:p w14:paraId="0DA8C313" w14:textId="77777777" w:rsidR="0031727A" w:rsidRDefault="0031727A" w:rsidP="0031727A"/>
    <w:p w14:paraId="1E505991" w14:textId="77777777" w:rsidR="0031727A" w:rsidRDefault="0031727A" w:rsidP="0031727A">
      <w:r>
        <w:t>Never use a green connected dot for unavailable providers.</w:t>
      </w:r>
    </w:p>
    <w:p w14:paraId="0B88C2DB" w14:textId="77777777" w:rsidR="0031727A" w:rsidRDefault="0031727A" w:rsidP="0031727A"/>
    <w:p w14:paraId="18A8015C" w14:textId="77777777" w:rsidR="0031727A" w:rsidRDefault="0031727A" w:rsidP="0031727A">
      <w:r>
        <w:t>Right side:</w:t>
      </w:r>
    </w:p>
    <w:p w14:paraId="0048E9F0" w14:textId="77777777" w:rsidR="0031727A" w:rsidRDefault="0031727A" w:rsidP="0031727A"/>
    <w:p w14:paraId="0843428E" w14:textId="77777777" w:rsidR="0031727A" w:rsidRDefault="0031727A" w:rsidP="0031727A">
      <w:r>
        <w:t>Calendar</w:t>
      </w:r>
    </w:p>
    <w:p w14:paraId="175CF511" w14:textId="77777777" w:rsidR="0031727A" w:rsidRDefault="0031727A" w:rsidP="0031727A">
      <w:r>
        <w:t>CRM</w:t>
      </w:r>
    </w:p>
    <w:p w14:paraId="643246DC" w14:textId="77777777" w:rsidR="0031727A" w:rsidRDefault="0031727A" w:rsidP="0031727A">
      <w:r>
        <w:t>Email / SMS / WhatsApp</w:t>
      </w:r>
    </w:p>
    <w:p w14:paraId="77D551A1" w14:textId="77777777" w:rsidR="0031727A" w:rsidRDefault="0031727A" w:rsidP="0031727A">
      <w:r>
        <w:t>Your tools</w:t>
      </w:r>
    </w:p>
    <w:p w14:paraId="4DA97EA1" w14:textId="77777777" w:rsidR="0031727A" w:rsidRDefault="0031727A" w:rsidP="0031727A"/>
    <w:p w14:paraId="7A6BCB1D" w14:textId="77777777" w:rsidR="0031727A" w:rsidRDefault="0031727A" w:rsidP="0031727A">
      <w:r>
        <w:t>Again:</w:t>
      </w:r>
    </w:p>
    <w:p w14:paraId="145C1591" w14:textId="77777777" w:rsidR="0031727A" w:rsidRDefault="0031727A" w:rsidP="0031727A">
      <w:r>
        <w:t>mark real state accurately.</w:t>
      </w:r>
    </w:p>
    <w:p w14:paraId="2BB4233C" w14:textId="77777777" w:rsidR="0031727A" w:rsidRDefault="0031727A" w:rsidP="0031727A"/>
    <w:p w14:paraId="38B87A2E" w14:textId="77777777" w:rsidR="0031727A" w:rsidRDefault="0031727A" w:rsidP="0031727A">
      <w:r>
        <w:t>============================================================</w:t>
      </w:r>
    </w:p>
    <w:p w14:paraId="18341832" w14:textId="77777777" w:rsidR="0031727A" w:rsidRDefault="0031727A" w:rsidP="0031727A">
      <w:r>
        <w:t>INTEGRATION CATEGORY ROW</w:t>
      </w:r>
    </w:p>
    <w:p w14:paraId="2190F5B5" w14:textId="77777777" w:rsidR="0031727A" w:rsidRDefault="0031727A" w:rsidP="0031727A">
      <w:r>
        <w:t>============================================================</w:t>
      </w:r>
    </w:p>
    <w:p w14:paraId="512ED56E" w14:textId="77777777" w:rsidR="0031727A" w:rsidRDefault="0031727A" w:rsidP="0031727A"/>
    <w:p w14:paraId="0CBEAB0A" w14:textId="77777777" w:rsidR="0031727A" w:rsidRDefault="0031727A" w:rsidP="0031727A">
      <w:r>
        <w:t>Use category tabs/chips:</w:t>
      </w:r>
    </w:p>
    <w:p w14:paraId="09B45C74" w14:textId="77777777" w:rsidR="0031727A" w:rsidRDefault="0031727A" w:rsidP="0031727A"/>
    <w:p w14:paraId="674B7BFF" w14:textId="77777777" w:rsidR="0031727A" w:rsidRDefault="0031727A" w:rsidP="0031727A">
      <w:r>
        <w:t>All Integrations</w:t>
      </w:r>
    </w:p>
    <w:p w14:paraId="55E0C5C5" w14:textId="77777777" w:rsidR="0031727A" w:rsidRDefault="0031727A" w:rsidP="0031727A">
      <w:r>
        <w:t>Lead Sources</w:t>
      </w:r>
    </w:p>
    <w:p w14:paraId="2B0FF221" w14:textId="77777777" w:rsidR="0031727A" w:rsidRDefault="0031727A" w:rsidP="0031727A">
      <w:r>
        <w:t>Communication</w:t>
      </w:r>
    </w:p>
    <w:p w14:paraId="1DC8B47B" w14:textId="77777777" w:rsidR="0031727A" w:rsidRDefault="0031727A" w:rsidP="0031727A">
      <w:r>
        <w:t>Booking</w:t>
      </w:r>
    </w:p>
    <w:p w14:paraId="37C09A04" w14:textId="77777777" w:rsidR="0031727A" w:rsidRDefault="0031727A" w:rsidP="0031727A">
      <w:r>
        <w:t>CRM</w:t>
      </w:r>
    </w:p>
    <w:p w14:paraId="72E1624B" w14:textId="77777777" w:rsidR="0031727A" w:rsidRDefault="0031727A" w:rsidP="0031727A">
      <w:r>
        <w:t>Automation</w:t>
      </w:r>
    </w:p>
    <w:p w14:paraId="4B84C517" w14:textId="77777777" w:rsidR="0031727A" w:rsidRDefault="0031727A" w:rsidP="0031727A">
      <w:r>
        <w:t>Data</w:t>
      </w:r>
    </w:p>
    <w:p w14:paraId="3F89E849" w14:textId="77777777" w:rsidR="0031727A" w:rsidRDefault="0031727A" w:rsidP="0031727A">
      <w:r>
        <w:t>Outreach</w:t>
      </w:r>
    </w:p>
    <w:p w14:paraId="28A105B3" w14:textId="77777777" w:rsidR="0031727A" w:rsidRDefault="0031727A" w:rsidP="0031727A"/>
    <w:p w14:paraId="44645AF3" w14:textId="77777777" w:rsidR="0031727A" w:rsidRDefault="0031727A" w:rsidP="0031727A">
      <w:r>
        <w:t>Compact.</w:t>
      </w:r>
    </w:p>
    <w:p w14:paraId="5901FB96" w14:textId="77777777" w:rsidR="0031727A" w:rsidRDefault="0031727A" w:rsidP="0031727A"/>
    <w:p w14:paraId="3C1D8521" w14:textId="77777777" w:rsidR="0031727A" w:rsidRDefault="0031727A" w:rsidP="0031727A">
      <w:r>
        <w:t>============================================================</w:t>
      </w:r>
    </w:p>
    <w:p w14:paraId="53892272" w14:textId="77777777" w:rsidR="0031727A" w:rsidRDefault="0031727A" w:rsidP="0031727A">
      <w:r>
        <w:t>INTEGRATION MARKETPLACE PREVIEW</w:t>
      </w:r>
    </w:p>
    <w:p w14:paraId="4EFB58FD" w14:textId="77777777" w:rsidR="0031727A" w:rsidRDefault="0031727A" w:rsidP="0031727A">
      <w:r>
        <w:t>============================================================</w:t>
      </w:r>
    </w:p>
    <w:p w14:paraId="1B91B921" w14:textId="77777777" w:rsidR="0031727A" w:rsidRDefault="0031727A" w:rsidP="0031727A"/>
    <w:p w14:paraId="4077EAF3" w14:textId="77777777" w:rsidR="0031727A" w:rsidRDefault="0031727A" w:rsidP="0031727A">
      <w:r>
        <w:t>Homepage can show six to ten available marketplace cards.</w:t>
      </w:r>
    </w:p>
    <w:p w14:paraId="537D3C73" w14:textId="77777777" w:rsidR="0031727A" w:rsidRDefault="0031727A" w:rsidP="0031727A"/>
    <w:p w14:paraId="0684EF42" w14:textId="77777777" w:rsidR="0031727A" w:rsidRDefault="0031727A" w:rsidP="0031727A">
      <w:r>
        <w:t>Do not put every provider configuration on homepage.</w:t>
      </w:r>
    </w:p>
    <w:p w14:paraId="34DB6489" w14:textId="77777777" w:rsidR="0031727A" w:rsidRDefault="0031727A" w:rsidP="0031727A"/>
    <w:p w14:paraId="5FACA007" w14:textId="77777777" w:rsidR="0031727A" w:rsidRDefault="0031727A" w:rsidP="0031727A">
      <w:r>
        <w:t>Use:</w:t>
      </w:r>
    </w:p>
    <w:p w14:paraId="7C841896" w14:textId="77777777" w:rsidR="0031727A" w:rsidRDefault="0031727A" w:rsidP="0031727A"/>
    <w:p w14:paraId="72B02FD8" w14:textId="77777777" w:rsidR="0031727A" w:rsidRDefault="0031727A" w:rsidP="0031727A">
      <w:r>
        <w:t>logo</w:t>
      </w:r>
    </w:p>
    <w:p w14:paraId="6C286D53" w14:textId="77777777" w:rsidR="0031727A" w:rsidRDefault="0031727A" w:rsidP="0031727A">
      <w:r>
        <w:t>provider name</w:t>
      </w:r>
    </w:p>
    <w:p w14:paraId="65F6ECBB" w14:textId="77777777" w:rsidR="0031727A" w:rsidRDefault="0031727A" w:rsidP="0031727A">
      <w:r>
        <w:t>category</w:t>
      </w:r>
    </w:p>
    <w:p w14:paraId="4CE4AB35" w14:textId="77777777" w:rsidR="0031727A" w:rsidRDefault="0031727A" w:rsidP="0031727A">
      <w:r>
        <w:t>one sentence</w:t>
      </w:r>
    </w:p>
    <w:p w14:paraId="7B88F1F5" w14:textId="77777777" w:rsidR="0031727A" w:rsidRDefault="0031727A" w:rsidP="0031727A">
      <w:r>
        <w:t>Available label if true</w:t>
      </w:r>
    </w:p>
    <w:p w14:paraId="4FB73ED0" w14:textId="77777777" w:rsidR="0031727A" w:rsidRDefault="0031727A" w:rsidP="0031727A"/>
    <w:p w14:paraId="43F18050" w14:textId="77777777" w:rsidR="0031727A" w:rsidRDefault="0031727A" w:rsidP="0031727A">
      <w:r>
        <w:t>CTA:</w:t>
      </w:r>
    </w:p>
    <w:p w14:paraId="22D4533B" w14:textId="77777777" w:rsidR="0031727A" w:rsidRDefault="0031727A" w:rsidP="0031727A">
      <w:r>
        <w:t>View all integrations</w:t>
      </w:r>
    </w:p>
    <w:p w14:paraId="4689D3ED" w14:textId="77777777" w:rsidR="0031727A" w:rsidRDefault="0031727A" w:rsidP="0031727A"/>
    <w:p w14:paraId="30940E9B" w14:textId="77777777" w:rsidR="0031727A" w:rsidRDefault="0031727A" w:rsidP="0031727A">
      <w:r>
        <w:t>============================================================</w:t>
      </w:r>
    </w:p>
    <w:p w14:paraId="3B010C2D" w14:textId="77777777" w:rsidR="0031727A" w:rsidRDefault="0031727A" w:rsidP="0031727A">
      <w:r>
        <w:t>COMING SOON PROVIDERS</w:t>
      </w:r>
    </w:p>
    <w:p w14:paraId="323CF935" w14:textId="77777777" w:rsidR="0031727A" w:rsidRDefault="0031727A" w:rsidP="0031727A">
      <w:r>
        <w:t>============================================================</w:t>
      </w:r>
    </w:p>
    <w:p w14:paraId="68313E71" w14:textId="77777777" w:rsidR="0031727A" w:rsidRDefault="0031727A" w:rsidP="0031727A"/>
    <w:p w14:paraId="44356D3C" w14:textId="77777777" w:rsidR="0031727A" w:rsidRDefault="0031727A" w:rsidP="0031727A">
      <w:r>
        <w:t>Potential current non-live providers include:</w:t>
      </w:r>
    </w:p>
    <w:p w14:paraId="50AC7E1F" w14:textId="77777777" w:rsidR="0031727A" w:rsidRDefault="0031727A" w:rsidP="0031727A"/>
    <w:p w14:paraId="046F579D" w14:textId="77777777" w:rsidR="0031727A" w:rsidRDefault="0031727A" w:rsidP="0031727A">
      <w:r>
        <w:t>Meta Lead Ads</w:t>
      </w:r>
    </w:p>
    <w:p w14:paraId="3E80C82D" w14:textId="77777777" w:rsidR="0031727A" w:rsidRDefault="0031727A" w:rsidP="0031727A">
      <w:r>
        <w:t>Google Ads</w:t>
      </w:r>
    </w:p>
    <w:p w14:paraId="6D8C2B47" w14:textId="77777777" w:rsidR="0031727A" w:rsidRDefault="0031727A" w:rsidP="0031727A">
      <w:r>
        <w:t>Microsoft Advertising</w:t>
      </w:r>
    </w:p>
    <w:p w14:paraId="35654731" w14:textId="77777777" w:rsidR="0031727A" w:rsidRDefault="0031727A" w:rsidP="0031727A">
      <w:r>
        <w:t>LinkedIn Lead Gen</w:t>
      </w:r>
    </w:p>
    <w:p w14:paraId="0968FB25" w14:textId="77777777" w:rsidR="0031727A" w:rsidRDefault="0031727A" w:rsidP="0031727A">
      <w:r>
        <w:t>Twilio SMS</w:t>
      </w:r>
    </w:p>
    <w:p w14:paraId="1B7773D7" w14:textId="77777777" w:rsidR="0031727A" w:rsidRDefault="0031727A" w:rsidP="0031727A">
      <w:r>
        <w:t>WhatsApp</w:t>
      </w:r>
    </w:p>
    <w:p w14:paraId="50A3B7D3" w14:textId="77777777" w:rsidR="0031727A" w:rsidRDefault="0031727A" w:rsidP="0031727A">
      <w:r>
        <w:t>Slack</w:t>
      </w:r>
    </w:p>
    <w:p w14:paraId="33D006C0" w14:textId="77777777" w:rsidR="0031727A" w:rsidRDefault="0031727A" w:rsidP="0031727A">
      <w:r>
        <w:t>Google Calendar</w:t>
      </w:r>
    </w:p>
    <w:p w14:paraId="4E9FB935" w14:textId="77777777" w:rsidR="0031727A" w:rsidRDefault="0031727A" w:rsidP="0031727A">
      <w:r>
        <w:t>Calendly</w:t>
      </w:r>
    </w:p>
    <w:p w14:paraId="60910EB4" w14:textId="77777777" w:rsidR="0031727A" w:rsidRDefault="0031727A" w:rsidP="0031727A">
      <w:r>
        <w:t>HubSpot</w:t>
      </w:r>
    </w:p>
    <w:p w14:paraId="37EDF12C" w14:textId="77777777" w:rsidR="0031727A" w:rsidRDefault="0031727A" w:rsidP="0031727A">
      <w:r>
        <w:t>Zoho CRM</w:t>
      </w:r>
    </w:p>
    <w:p w14:paraId="3E4A0066" w14:textId="77777777" w:rsidR="0031727A" w:rsidRDefault="0031727A" w:rsidP="0031727A">
      <w:r>
        <w:t>Salesforce</w:t>
      </w:r>
    </w:p>
    <w:p w14:paraId="37FE139C" w14:textId="77777777" w:rsidR="0031727A" w:rsidRDefault="0031727A" w:rsidP="0031727A"/>
    <w:p w14:paraId="2943173F" w14:textId="77777777" w:rsidR="0031727A" w:rsidRDefault="0031727A" w:rsidP="0031727A">
      <w:r>
        <w:t>and potentially TikTok depending actual production state.</w:t>
      </w:r>
    </w:p>
    <w:p w14:paraId="0DDFA1FC" w14:textId="77777777" w:rsidR="0031727A" w:rsidRDefault="0031727A" w:rsidP="0031727A"/>
    <w:p w14:paraId="5755E8B5" w14:textId="77777777" w:rsidR="0031727A" w:rsidRDefault="0031727A" w:rsidP="0031727A">
      <w:r>
        <w:t>Check actual provider configuration first.</w:t>
      </w:r>
    </w:p>
    <w:p w14:paraId="15CD4F62" w14:textId="77777777" w:rsidR="0031727A" w:rsidRDefault="0031727A" w:rsidP="0031727A"/>
    <w:p w14:paraId="006B1E19" w14:textId="77777777" w:rsidR="0031727A" w:rsidRDefault="0031727A" w:rsidP="0031727A">
      <w:r>
        <w:t>If unavailable:</w:t>
      </w:r>
    </w:p>
    <w:p w14:paraId="286E611A" w14:textId="77777777" w:rsidR="0031727A" w:rsidRDefault="0031727A" w:rsidP="0031727A"/>
    <w:p w14:paraId="2D8FE8E1" w14:textId="77777777" w:rsidR="0031727A" w:rsidRDefault="0031727A" w:rsidP="0031727A">
      <w:r>
        <w:t>DO NOT label “Available”.</w:t>
      </w:r>
    </w:p>
    <w:p w14:paraId="04E5DB31" w14:textId="77777777" w:rsidR="0031727A" w:rsidRDefault="0031727A" w:rsidP="0031727A"/>
    <w:p w14:paraId="0116A1A9" w14:textId="77777777" w:rsidR="0031727A" w:rsidRDefault="0031727A" w:rsidP="0031727A">
      <w:r>
        <w:t>Use:</w:t>
      </w:r>
    </w:p>
    <w:p w14:paraId="5C448ABA" w14:textId="77777777" w:rsidR="0031727A" w:rsidRDefault="0031727A" w:rsidP="0031727A">
      <w:r>
        <w:t>Coming soon</w:t>
      </w:r>
    </w:p>
    <w:p w14:paraId="4C8AD7DA" w14:textId="77777777" w:rsidR="0031727A" w:rsidRDefault="0031727A" w:rsidP="0031727A"/>
    <w:p w14:paraId="05879E77" w14:textId="77777777" w:rsidR="0031727A" w:rsidRDefault="0031727A" w:rsidP="0031727A">
      <w:r>
        <w:t>or omit.</w:t>
      </w:r>
    </w:p>
    <w:p w14:paraId="3ED6EDA8" w14:textId="77777777" w:rsidR="0031727A" w:rsidRDefault="0031727A" w:rsidP="0031727A"/>
    <w:p w14:paraId="5668293C" w14:textId="77777777" w:rsidR="0031727A" w:rsidRDefault="0031727A" w:rsidP="0031727A">
      <w:r>
        <w:t>============================================================</w:t>
      </w:r>
    </w:p>
    <w:p w14:paraId="7502CF84" w14:textId="77777777" w:rsidR="0031727A" w:rsidRDefault="0031727A" w:rsidP="0031727A">
      <w:r>
        <w:t>RESEND</w:t>
      </w:r>
    </w:p>
    <w:p w14:paraId="07DFEA4D" w14:textId="77777777" w:rsidR="0031727A" w:rsidRDefault="0031727A" w:rsidP="0031727A">
      <w:r>
        <w:t>============================================================</w:t>
      </w:r>
    </w:p>
    <w:p w14:paraId="342C3C74" w14:textId="77777777" w:rsidR="0031727A" w:rsidRDefault="0031727A" w:rsidP="0031727A"/>
    <w:p w14:paraId="2017F5A0" w14:textId="77777777" w:rsidR="0031727A" w:rsidRDefault="0031727A" w:rsidP="0031727A">
      <w:r>
        <w:t>Resend is platform infrastructure.</w:t>
      </w:r>
    </w:p>
    <w:p w14:paraId="5236B98A" w14:textId="77777777" w:rsidR="0031727A" w:rsidRDefault="0031727A" w:rsidP="0031727A"/>
    <w:p w14:paraId="1878C8BD" w14:textId="77777777" w:rsidR="0031727A" w:rsidRDefault="0031727A" w:rsidP="0031727A">
      <w:r>
        <w:t>Do not market it as a customer-installed integration if:</w:t>
      </w:r>
    </w:p>
    <w:p w14:paraId="6CB9B9D3" w14:textId="77777777" w:rsidR="0031727A" w:rsidRDefault="0031727A" w:rsidP="0031727A"/>
    <w:p w14:paraId="2C1AB237" w14:textId="77777777" w:rsidR="0031727A" w:rsidRDefault="0031727A" w:rsidP="0031727A">
      <w:r>
        <w:t>“Run by ClientTurn on your behalf.”</w:t>
      </w:r>
    </w:p>
    <w:p w14:paraId="1733A473" w14:textId="77777777" w:rsidR="0031727A" w:rsidRDefault="0031727A" w:rsidP="0031727A"/>
    <w:p w14:paraId="333899A8" w14:textId="77777777" w:rsidR="0031727A" w:rsidRDefault="0031727A" w:rsidP="0031727A">
      <w:r>
        <w:t>It may appear on technical/integration docs but not as a user-installable marketing tile unless this distinction is clear.</w:t>
      </w:r>
    </w:p>
    <w:p w14:paraId="1D6B9F9E" w14:textId="77777777" w:rsidR="0031727A" w:rsidRDefault="0031727A" w:rsidP="0031727A"/>
    <w:p w14:paraId="44D74538" w14:textId="77777777" w:rsidR="0031727A" w:rsidRDefault="0031727A" w:rsidP="0031727A">
      <w:r>
        <w:t>============================================================</w:t>
      </w:r>
    </w:p>
    <w:p w14:paraId="11874080" w14:textId="77777777" w:rsidR="0031727A" w:rsidRDefault="0031727A" w:rsidP="0031727A">
      <w:r>
        <w:t>INTEGRATION MOTION</w:t>
      </w:r>
    </w:p>
    <w:p w14:paraId="0CC22919" w14:textId="77777777" w:rsidR="0031727A" w:rsidRDefault="0031727A" w:rsidP="0031727A">
      <w:r>
        <w:t>============================================================</w:t>
      </w:r>
    </w:p>
    <w:p w14:paraId="0FAF5936" w14:textId="77777777" w:rsidR="0031727A" w:rsidRDefault="0031727A" w:rsidP="0031727A"/>
    <w:p w14:paraId="54FE17C6" w14:textId="77777777" w:rsidR="0031727A" w:rsidRDefault="0031727A" w:rsidP="0031727A">
      <w:r>
        <w:t>On initial section entry:</w:t>
      </w:r>
    </w:p>
    <w:p w14:paraId="32E2F8BF" w14:textId="77777777" w:rsidR="0031727A" w:rsidRDefault="0031727A" w:rsidP="0031727A"/>
    <w:p w14:paraId="486D8DDB" w14:textId="77777777" w:rsidR="0031727A" w:rsidRDefault="0031727A" w:rsidP="0031727A">
      <w:r>
        <w:t>draw one connector path.</w:t>
      </w:r>
    </w:p>
    <w:p w14:paraId="2DE7D590" w14:textId="77777777" w:rsidR="0031727A" w:rsidRDefault="0031727A" w:rsidP="0031727A"/>
    <w:p w14:paraId="31F8C856" w14:textId="77777777" w:rsidR="0031727A" w:rsidRDefault="0031727A" w:rsidP="0031727A">
      <w:r>
        <w:t>Optional pulse:</w:t>
      </w:r>
    </w:p>
    <w:p w14:paraId="302A489C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 xml:space="preserve">source </w:t>
      </w:r>
      <w:r>
        <w:rPr>
          <w:rFonts w:hint="eastAsia"/>
        </w:rPr>
        <w:t>→</w:t>
      </w:r>
      <w:r>
        <w:rPr>
          <w:rFonts w:hint="eastAsia"/>
        </w:rPr>
        <w:t xml:space="preserve"> ClientTurn </w:t>
      </w:r>
      <w:r>
        <w:rPr>
          <w:rFonts w:hint="eastAsia"/>
        </w:rPr>
        <w:t>→</w:t>
      </w:r>
      <w:r>
        <w:rPr>
          <w:rFonts w:hint="eastAsia"/>
        </w:rPr>
        <w:t xml:space="preserve"> destination.</w:t>
      </w:r>
    </w:p>
    <w:p w14:paraId="61305971" w14:textId="77777777" w:rsidR="0031727A" w:rsidRDefault="0031727A" w:rsidP="0031727A"/>
    <w:p w14:paraId="16E43CEA" w14:textId="77777777" w:rsidR="0031727A" w:rsidRDefault="0031727A" w:rsidP="0031727A">
      <w:r>
        <w:t>Do NOT animate all logos indefinitely.</w:t>
      </w:r>
    </w:p>
    <w:p w14:paraId="4D018FF5" w14:textId="77777777" w:rsidR="0031727A" w:rsidRDefault="0031727A" w:rsidP="0031727A"/>
    <w:p w14:paraId="4FFC97A0" w14:textId="77777777" w:rsidR="0031727A" w:rsidRDefault="0031727A" w:rsidP="0031727A">
      <w:r>
        <w:t>============================================================</w:t>
      </w:r>
    </w:p>
    <w:p w14:paraId="2851A500" w14:textId="77777777" w:rsidR="0031727A" w:rsidRDefault="0031727A" w:rsidP="0031727A">
      <w:r>
        <w:t>SECTION 7 — INDUSTRIES</w:t>
      </w:r>
    </w:p>
    <w:p w14:paraId="5F33BC9A" w14:textId="77777777" w:rsidR="0031727A" w:rsidRDefault="0031727A" w:rsidP="0031727A">
      <w:r>
        <w:t>============================================================</w:t>
      </w:r>
    </w:p>
    <w:p w14:paraId="5ED74459" w14:textId="77777777" w:rsidR="0031727A" w:rsidRDefault="0031727A" w:rsidP="0031727A"/>
    <w:p w14:paraId="0365F376" w14:textId="77777777" w:rsidR="0031727A" w:rsidRDefault="0031727A" w:rsidP="0031727A">
      <w:r>
        <w:t>Eyebrow:</w:t>
      </w:r>
    </w:p>
    <w:p w14:paraId="7939A345" w14:textId="77777777" w:rsidR="0031727A" w:rsidRDefault="0031727A" w:rsidP="0031727A"/>
    <w:p w14:paraId="3339911E" w14:textId="77777777" w:rsidR="0031727A" w:rsidRDefault="0031727A" w:rsidP="0031727A">
      <w:r>
        <w:t>INDUSTRIES</w:t>
      </w:r>
    </w:p>
    <w:p w14:paraId="4280F9E6" w14:textId="77777777" w:rsidR="0031727A" w:rsidRDefault="0031727A" w:rsidP="0031727A"/>
    <w:p w14:paraId="68FFC9C3" w14:textId="77777777" w:rsidR="0031727A" w:rsidRDefault="0031727A" w:rsidP="0031727A">
      <w:r>
        <w:t>H2:</w:t>
      </w:r>
    </w:p>
    <w:p w14:paraId="37EC3C8B" w14:textId="77777777" w:rsidR="0031727A" w:rsidRDefault="0031727A" w:rsidP="0031727A"/>
    <w:p w14:paraId="7CDB8040" w14:textId="77777777" w:rsidR="0031727A" w:rsidRDefault="0031727A" w:rsidP="0031727A">
      <w:r>
        <w:t>Built around your conversion goal —</w:t>
      </w:r>
    </w:p>
    <w:p w14:paraId="0BD41CB3" w14:textId="77777777" w:rsidR="0031727A" w:rsidRDefault="0031727A" w:rsidP="0031727A">
      <w:r>
        <w:t>not your industry label.</w:t>
      </w:r>
    </w:p>
    <w:p w14:paraId="635DC5D5" w14:textId="77777777" w:rsidR="0031727A" w:rsidRDefault="0031727A" w:rsidP="0031727A"/>
    <w:p w14:paraId="1F7B6F2C" w14:textId="77777777" w:rsidR="0031727A" w:rsidRDefault="0031727A" w:rsidP="0031727A">
      <w:r>
        <w:t>Highlight second phrase in lime.</w:t>
      </w:r>
    </w:p>
    <w:p w14:paraId="5D64A8F3" w14:textId="77777777" w:rsidR="0031727A" w:rsidRDefault="0031727A" w:rsidP="0031727A"/>
    <w:p w14:paraId="79B2546E" w14:textId="77777777" w:rsidR="0031727A" w:rsidRDefault="0031727A" w:rsidP="0031727A">
      <w:r>
        <w:t>Body:</w:t>
      </w:r>
    </w:p>
    <w:p w14:paraId="495DFE37" w14:textId="77777777" w:rsidR="0031727A" w:rsidRDefault="0031727A" w:rsidP="0031727A"/>
    <w:p w14:paraId="35EE605E" w14:textId="77777777" w:rsidR="0031727A" w:rsidRDefault="0031727A" w:rsidP="0031727A">
      <w:r>
        <w:t>The same engine can qualify different enquiries and route each business toward its own next action.</w:t>
      </w:r>
    </w:p>
    <w:p w14:paraId="14F3CE91" w14:textId="77777777" w:rsidR="0031727A" w:rsidRDefault="0031727A" w:rsidP="0031727A"/>
    <w:p w14:paraId="68485109" w14:textId="77777777" w:rsidR="0031727A" w:rsidRDefault="0031727A" w:rsidP="0031727A">
      <w:r>
        <w:t>CTA:</w:t>
      </w:r>
    </w:p>
    <w:p w14:paraId="3959C799" w14:textId="77777777" w:rsidR="0031727A" w:rsidRDefault="0031727A" w:rsidP="0031727A"/>
    <w:p w14:paraId="444AFFB0" w14:textId="77777777" w:rsidR="0031727A" w:rsidRDefault="0031727A" w:rsidP="0031727A">
      <w:r>
        <w:t>Explore all industries</w:t>
      </w:r>
    </w:p>
    <w:p w14:paraId="0C3FEB3E" w14:textId="77777777" w:rsidR="0031727A" w:rsidRDefault="0031727A" w:rsidP="0031727A"/>
    <w:p w14:paraId="0B305702" w14:textId="77777777" w:rsidR="0031727A" w:rsidRDefault="0031727A" w:rsidP="0031727A">
      <w:r>
        <w:t>============================================================</w:t>
      </w:r>
    </w:p>
    <w:p w14:paraId="5886A504" w14:textId="77777777" w:rsidR="0031727A" w:rsidRDefault="0031727A" w:rsidP="0031727A">
      <w:r>
        <w:t>INDUSTRY GRID</w:t>
      </w:r>
    </w:p>
    <w:p w14:paraId="40757A9F" w14:textId="77777777" w:rsidR="0031727A" w:rsidRDefault="0031727A" w:rsidP="0031727A">
      <w:r>
        <w:t>============================================================</w:t>
      </w:r>
    </w:p>
    <w:p w14:paraId="75EDFC60" w14:textId="77777777" w:rsidR="0031727A" w:rsidRDefault="0031727A" w:rsidP="0031727A"/>
    <w:p w14:paraId="45F7EE2E" w14:textId="77777777" w:rsidR="0031727A" w:rsidRDefault="0031727A" w:rsidP="0031727A">
      <w:r>
        <w:t>Six priority cards.</w:t>
      </w:r>
    </w:p>
    <w:p w14:paraId="53792590" w14:textId="77777777" w:rsidR="0031727A" w:rsidRDefault="0031727A" w:rsidP="0031727A"/>
    <w:p w14:paraId="69A2F0C2" w14:textId="77777777" w:rsidR="0031727A" w:rsidRDefault="0031727A" w:rsidP="0031727A">
      <w:r>
        <w:t>Use:</w:t>
      </w:r>
    </w:p>
    <w:p w14:paraId="2AFB2E73" w14:textId="77777777" w:rsidR="0031727A" w:rsidRDefault="0031727A" w:rsidP="0031727A"/>
    <w:p w14:paraId="0131C1CE" w14:textId="77777777" w:rsidR="0031727A" w:rsidRDefault="0031727A" w:rsidP="0031727A">
      <w:r>
        <w:t>Roofing</w:t>
      </w:r>
    </w:p>
    <w:p w14:paraId="6CE4AF02" w14:textId="77777777" w:rsidR="0031727A" w:rsidRDefault="0031727A" w:rsidP="0031727A">
      <w:r>
        <w:t>Kitchens</w:t>
      </w:r>
    </w:p>
    <w:p w14:paraId="1C1AE241" w14:textId="77777777" w:rsidR="0031727A" w:rsidRDefault="0031727A" w:rsidP="0031727A">
      <w:r>
        <w:t>Windows &amp; Doors</w:t>
      </w:r>
    </w:p>
    <w:p w14:paraId="4E66A6A9" w14:textId="77777777" w:rsidR="0031727A" w:rsidRDefault="0031727A" w:rsidP="0031727A">
      <w:r>
        <w:t>Landscaping</w:t>
      </w:r>
    </w:p>
    <w:p w14:paraId="5314936F" w14:textId="77777777" w:rsidR="0031727A" w:rsidRDefault="0031727A" w:rsidP="0031727A">
      <w:r>
        <w:t>Plumbing</w:t>
      </w:r>
    </w:p>
    <w:p w14:paraId="5768F4B2" w14:textId="77777777" w:rsidR="0031727A" w:rsidRDefault="0031727A" w:rsidP="0031727A">
      <w:r>
        <w:t>Builders</w:t>
      </w:r>
    </w:p>
    <w:p w14:paraId="708035AA" w14:textId="77777777" w:rsidR="0031727A" w:rsidRDefault="0031727A" w:rsidP="0031727A"/>
    <w:p w14:paraId="0197B545" w14:textId="77777777" w:rsidR="0031727A" w:rsidRDefault="0031727A" w:rsidP="0031727A">
      <w:r>
        <w:t>If these change based on actual SEO strategy, use configured priority sectors.</w:t>
      </w:r>
    </w:p>
    <w:p w14:paraId="3411CAF2" w14:textId="77777777" w:rsidR="0031727A" w:rsidRDefault="0031727A" w:rsidP="0031727A"/>
    <w:p w14:paraId="29A36635" w14:textId="77777777" w:rsidR="0031727A" w:rsidRDefault="0031727A" w:rsidP="0031727A">
      <w:r>
        <w:t>============================================================</w:t>
      </w:r>
    </w:p>
    <w:p w14:paraId="7C94B862" w14:textId="77777777" w:rsidR="0031727A" w:rsidRDefault="0031727A" w:rsidP="0031727A">
      <w:r>
        <w:t>INDUSTRY CARD STRUCTURE</w:t>
      </w:r>
    </w:p>
    <w:p w14:paraId="707287D7" w14:textId="77777777" w:rsidR="0031727A" w:rsidRDefault="0031727A" w:rsidP="0031727A">
      <w:r>
        <w:t>============================================================</w:t>
      </w:r>
    </w:p>
    <w:p w14:paraId="74D22B7A" w14:textId="77777777" w:rsidR="0031727A" w:rsidRDefault="0031727A" w:rsidP="0031727A"/>
    <w:p w14:paraId="3DDAE892" w14:textId="77777777" w:rsidR="0031727A" w:rsidRDefault="0031727A" w:rsidP="0031727A">
      <w:r>
        <w:t>Each card contains:</w:t>
      </w:r>
    </w:p>
    <w:p w14:paraId="12190F9E" w14:textId="77777777" w:rsidR="0031727A" w:rsidRDefault="0031727A" w:rsidP="0031727A"/>
    <w:p w14:paraId="6678ED6C" w14:textId="77777777" w:rsidR="0031727A" w:rsidRDefault="0031727A" w:rsidP="0031727A">
      <w:r>
        <w:t>Industry</w:t>
      </w:r>
    </w:p>
    <w:p w14:paraId="48393DF2" w14:textId="77777777" w:rsidR="0031727A" w:rsidRDefault="0031727A" w:rsidP="0031727A">
      <w:r>
        <w:t>small category badge</w:t>
      </w:r>
    </w:p>
    <w:p w14:paraId="570A5477" w14:textId="77777777" w:rsidR="0031727A" w:rsidRDefault="0031727A" w:rsidP="0031727A">
      <w:r>
        <w:t>one-sentence value proposition</w:t>
      </w:r>
    </w:p>
    <w:p w14:paraId="4257341E" w14:textId="77777777" w:rsidR="0031727A" w:rsidRDefault="0031727A" w:rsidP="0031727A">
      <w:r>
        <w:t>visual/photo or restrained representative image</w:t>
      </w:r>
    </w:p>
    <w:p w14:paraId="26774967" w14:textId="77777777" w:rsidR="0031727A" w:rsidRDefault="0031727A" w:rsidP="0031727A">
      <w:r>
        <w:t>three-stage flow:</w:t>
      </w:r>
    </w:p>
    <w:p w14:paraId="4947BA7A" w14:textId="77777777" w:rsidR="0031727A" w:rsidRDefault="0031727A" w:rsidP="0031727A"/>
    <w:p w14:paraId="5FC9ADCA" w14:textId="77777777" w:rsidR="0031727A" w:rsidRDefault="0031727A" w:rsidP="0031727A">
      <w:r>
        <w:t>Enquiry</w:t>
      </w:r>
    </w:p>
    <w:p w14:paraId="571D058F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Qualify</w:t>
      </w:r>
    </w:p>
    <w:p w14:paraId="0F6B1D5D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Final action</w:t>
      </w:r>
    </w:p>
    <w:p w14:paraId="1B52272B" w14:textId="77777777" w:rsidR="0031727A" w:rsidRDefault="0031727A" w:rsidP="0031727A"/>
    <w:p w14:paraId="39B560CE" w14:textId="77777777" w:rsidR="0031727A" w:rsidRDefault="0031727A" w:rsidP="0031727A">
      <w:r>
        <w:t>CTA:</w:t>
      </w:r>
    </w:p>
    <w:p w14:paraId="7E4FA3E9" w14:textId="77777777" w:rsidR="0031727A" w:rsidRDefault="0031727A" w:rsidP="0031727A">
      <w:r>
        <w:t>View [industry] solution</w:t>
      </w:r>
    </w:p>
    <w:p w14:paraId="5050231F" w14:textId="77777777" w:rsidR="0031727A" w:rsidRDefault="0031727A" w:rsidP="0031727A"/>
    <w:p w14:paraId="2D60314F" w14:textId="77777777" w:rsidR="0031727A" w:rsidRDefault="0031727A" w:rsidP="0031727A">
      <w:r>
        <w:t>============================================================</w:t>
      </w:r>
    </w:p>
    <w:p w14:paraId="5E505D64" w14:textId="77777777" w:rsidR="0031727A" w:rsidRDefault="0031727A" w:rsidP="0031727A">
      <w:r>
        <w:t>ROOFING</w:t>
      </w:r>
    </w:p>
    <w:p w14:paraId="4C1BC049" w14:textId="77777777" w:rsidR="0031727A" w:rsidRDefault="0031727A" w:rsidP="0031727A">
      <w:r>
        <w:t>============================================================</w:t>
      </w:r>
    </w:p>
    <w:p w14:paraId="5FAC8D21" w14:textId="77777777" w:rsidR="0031727A" w:rsidRDefault="0031727A" w:rsidP="0031727A"/>
    <w:p w14:paraId="79AF184E" w14:textId="77777777" w:rsidR="0031727A" w:rsidRDefault="0031727A" w:rsidP="0031727A">
      <w:r>
        <w:lastRenderedPageBreak/>
        <w:t>Enquiry:</w:t>
      </w:r>
    </w:p>
    <w:p w14:paraId="4D446910" w14:textId="77777777" w:rsidR="0031727A" w:rsidRDefault="0031727A" w:rsidP="0031727A">
      <w:r>
        <w:t>New roof quote</w:t>
      </w:r>
    </w:p>
    <w:p w14:paraId="547F670C" w14:textId="77777777" w:rsidR="0031727A" w:rsidRDefault="0031727A" w:rsidP="0031727A"/>
    <w:p w14:paraId="36A12834" w14:textId="77777777" w:rsidR="0031727A" w:rsidRDefault="0031727A" w:rsidP="0031727A">
      <w:r>
        <w:t>Qualify:</w:t>
      </w:r>
    </w:p>
    <w:p w14:paraId="5F901B7F" w14:textId="77777777" w:rsidR="0031727A" w:rsidRDefault="0031727A" w:rsidP="0031727A">
      <w:r>
        <w:t>Property, scope, timing</w:t>
      </w:r>
    </w:p>
    <w:p w14:paraId="367BB15A" w14:textId="77777777" w:rsidR="0031727A" w:rsidRDefault="0031727A" w:rsidP="0031727A"/>
    <w:p w14:paraId="424F97D9" w14:textId="77777777" w:rsidR="0031727A" w:rsidRDefault="0031727A" w:rsidP="0031727A">
      <w:r>
        <w:t>Final:</w:t>
      </w:r>
    </w:p>
    <w:p w14:paraId="0281249F" w14:textId="77777777" w:rsidR="0031727A" w:rsidRDefault="0031727A" w:rsidP="0031727A">
      <w:r>
        <w:t>Book site survey</w:t>
      </w:r>
    </w:p>
    <w:p w14:paraId="2F669180" w14:textId="77777777" w:rsidR="0031727A" w:rsidRDefault="0031727A" w:rsidP="0031727A"/>
    <w:p w14:paraId="0CE895A6" w14:textId="77777777" w:rsidR="0031727A" w:rsidRDefault="0031727A" w:rsidP="0031727A">
      <w:r>
        <w:t>============================================================</w:t>
      </w:r>
    </w:p>
    <w:p w14:paraId="51C1C9FC" w14:textId="77777777" w:rsidR="0031727A" w:rsidRDefault="0031727A" w:rsidP="0031727A">
      <w:r>
        <w:t>KITCHENS</w:t>
      </w:r>
    </w:p>
    <w:p w14:paraId="126EA9BB" w14:textId="77777777" w:rsidR="0031727A" w:rsidRDefault="0031727A" w:rsidP="0031727A">
      <w:r>
        <w:t>============================================================</w:t>
      </w:r>
    </w:p>
    <w:p w14:paraId="3A7234F7" w14:textId="77777777" w:rsidR="0031727A" w:rsidRDefault="0031727A" w:rsidP="0031727A"/>
    <w:p w14:paraId="4A66ACE4" w14:textId="77777777" w:rsidR="0031727A" w:rsidRDefault="0031727A" w:rsidP="0031727A">
      <w:r>
        <w:t>Enquiry:</w:t>
      </w:r>
    </w:p>
    <w:p w14:paraId="60037367" w14:textId="77777777" w:rsidR="0031727A" w:rsidRDefault="0031727A" w:rsidP="0031727A">
      <w:r>
        <w:t>New kitchen quote</w:t>
      </w:r>
    </w:p>
    <w:p w14:paraId="7F6F28AE" w14:textId="77777777" w:rsidR="0031727A" w:rsidRDefault="0031727A" w:rsidP="0031727A"/>
    <w:p w14:paraId="66789B7C" w14:textId="77777777" w:rsidR="0031727A" w:rsidRDefault="0031727A" w:rsidP="0031727A">
      <w:r>
        <w:t>Qualify:</w:t>
      </w:r>
    </w:p>
    <w:p w14:paraId="3BF1E30D" w14:textId="77777777" w:rsidR="0031727A" w:rsidRDefault="0031727A" w:rsidP="0031727A">
      <w:r>
        <w:t>Budget, style, timeline</w:t>
      </w:r>
    </w:p>
    <w:p w14:paraId="49A03EFE" w14:textId="77777777" w:rsidR="0031727A" w:rsidRDefault="0031727A" w:rsidP="0031727A"/>
    <w:p w14:paraId="239D64E0" w14:textId="77777777" w:rsidR="0031727A" w:rsidRDefault="0031727A" w:rsidP="0031727A">
      <w:r>
        <w:t>Final:</w:t>
      </w:r>
    </w:p>
    <w:p w14:paraId="6833AD9B" w14:textId="77777777" w:rsidR="0031727A" w:rsidRDefault="0031727A" w:rsidP="0031727A">
      <w:r>
        <w:t>Book design appointment</w:t>
      </w:r>
    </w:p>
    <w:p w14:paraId="2197F10C" w14:textId="77777777" w:rsidR="0031727A" w:rsidRDefault="0031727A" w:rsidP="0031727A"/>
    <w:p w14:paraId="5D0715C0" w14:textId="77777777" w:rsidR="0031727A" w:rsidRDefault="0031727A" w:rsidP="0031727A">
      <w:r>
        <w:t>============================================================</w:t>
      </w:r>
    </w:p>
    <w:p w14:paraId="73DA5005" w14:textId="77777777" w:rsidR="0031727A" w:rsidRDefault="0031727A" w:rsidP="0031727A">
      <w:r>
        <w:t>WINDOWS &amp; DOORS</w:t>
      </w:r>
    </w:p>
    <w:p w14:paraId="193CD7E4" w14:textId="77777777" w:rsidR="0031727A" w:rsidRDefault="0031727A" w:rsidP="0031727A">
      <w:r>
        <w:t>============================================================</w:t>
      </w:r>
    </w:p>
    <w:p w14:paraId="4E32F3E9" w14:textId="77777777" w:rsidR="0031727A" w:rsidRDefault="0031727A" w:rsidP="0031727A"/>
    <w:p w14:paraId="13C40052" w14:textId="77777777" w:rsidR="0031727A" w:rsidRDefault="0031727A" w:rsidP="0031727A">
      <w:r>
        <w:t>Enquiry:</w:t>
      </w:r>
    </w:p>
    <w:p w14:paraId="614D18FD" w14:textId="77777777" w:rsidR="0031727A" w:rsidRDefault="0031727A" w:rsidP="0031727A">
      <w:r>
        <w:t>Window or door quote</w:t>
      </w:r>
    </w:p>
    <w:p w14:paraId="65C47B86" w14:textId="77777777" w:rsidR="0031727A" w:rsidRDefault="0031727A" w:rsidP="0031727A"/>
    <w:p w14:paraId="3DC3A6CF" w14:textId="77777777" w:rsidR="0031727A" w:rsidRDefault="0031727A" w:rsidP="0031727A">
      <w:r>
        <w:t>Qualify:</w:t>
      </w:r>
    </w:p>
    <w:p w14:paraId="15E338F4" w14:textId="77777777" w:rsidR="0031727A" w:rsidRDefault="0031727A" w:rsidP="0031727A">
      <w:r>
        <w:t>Property type, quantity</w:t>
      </w:r>
    </w:p>
    <w:p w14:paraId="490CB5BE" w14:textId="77777777" w:rsidR="0031727A" w:rsidRDefault="0031727A" w:rsidP="0031727A"/>
    <w:p w14:paraId="07A51058" w14:textId="77777777" w:rsidR="0031727A" w:rsidRDefault="0031727A" w:rsidP="0031727A">
      <w:r>
        <w:t>Final:</w:t>
      </w:r>
    </w:p>
    <w:p w14:paraId="6270BD09" w14:textId="77777777" w:rsidR="0031727A" w:rsidRDefault="0031727A" w:rsidP="0031727A">
      <w:r>
        <w:t>Book measure-up</w:t>
      </w:r>
    </w:p>
    <w:p w14:paraId="1A10DD89" w14:textId="77777777" w:rsidR="0031727A" w:rsidRDefault="0031727A" w:rsidP="0031727A"/>
    <w:p w14:paraId="140F8D64" w14:textId="77777777" w:rsidR="0031727A" w:rsidRDefault="0031727A" w:rsidP="0031727A">
      <w:r>
        <w:t>============================================================</w:t>
      </w:r>
    </w:p>
    <w:p w14:paraId="33AFE6C8" w14:textId="77777777" w:rsidR="0031727A" w:rsidRDefault="0031727A" w:rsidP="0031727A">
      <w:r>
        <w:t>LANDSCAPING</w:t>
      </w:r>
    </w:p>
    <w:p w14:paraId="7E355BFF" w14:textId="77777777" w:rsidR="0031727A" w:rsidRDefault="0031727A" w:rsidP="0031727A">
      <w:r>
        <w:t>============================================================</w:t>
      </w:r>
    </w:p>
    <w:p w14:paraId="60174191" w14:textId="77777777" w:rsidR="0031727A" w:rsidRDefault="0031727A" w:rsidP="0031727A"/>
    <w:p w14:paraId="773B424C" w14:textId="77777777" w:rsidR="0031727A" w:rsidRDefault="0031727A" w:rsidP="0031727A">
      <w:r>
        <w:t>Enquiry:</w:t>
      </w:r>
    </w:p>
    <w:p w14:paraId="376B49A8" w14:textId="77777777" w:rsidR="0031727A" w:rsidRDefault="0031727A" w:rsidP="0031727A">
      <w:r>
        <w:t>Garden project</w:t>
      </w:r>
    </w:p>
    <w:p w14:paraId="29F5892D" w14:textId="77777777" w:rsidR="0031727A" w:rsidRDefault="0031727A" w:rsidP="0031727A"/>
    <w:p w14:paraId="4B9C4057" w14:textId="77777777" w:rsidR="0031727A" w:rsidRDefault="0031727A" w:rsidP="0031727A">
      <w:r>
        <w:t>Qualify:</w:t>
      </w:r>
    </w:p>
    <w:p w14:paraId="445D1DE6" w14:textId="77777777" w:rsidR="0031727A" w:rsidRDefault="0031727A" w:rsidP="0031727A">
      <w:r>
        <w:t>Location, scope, budget</w:t>
      </w:r>
    </w:p>
    <w:p w14:paraId="4350E7A8" w14:textId="77777777" w:rsidR="0031727A" w:rsidRDefault="0031727A" w:rsidP="0031727A"/>
    <w:p w14:paraId="11D3EF7A" w14:textId="77777777" w:rsidR="0031727A" w:rsidRDefault="0031727A" w:rsidP="0031727A">
      <w:r>
        <w:t>Final:</w:t>
      </w:r>
    </w:p>
    <w:p w14:paraId="0A96CDD3" w14:textId="77777777" w:rsidR="0031727A" w:rsidRDefault="0031727A" w:rsidP="0031727A">
      <w:r>
        <w:t>Book site visit</w:t>
      </w:r>
    </w:p>
    <w:p w14:paraId="5662DB76" w14:textId="77777777" w:rsidR="0031727A" w:rsidRDefault="0031727A" w:rsidP="0031727A"/>
    <w:p w14:paraId="298A2678" w14:textId="77777777" w:rsidR="0031727A" w:rsidRDefault="0031727A" w:rsidP="0031727A">
      <w:r>
        <w:t>============================================================</w:t>
      </w:r>
    </w:p>
    <w:p w14:paraId="33F292F3" w14:textId="77777777" w:rsidR="0031727A" w:rsidRDefault="0031727A" w:rsidP="0031727A">
      <w:r>
        <w:t>PLUMBING</w:t>
      </w:r>
    </w:p>
    <w:p w14:paraId="7BFC4772" w14:textId="77777777" w:rsidR="0031727A" w:rsidRDefault="0031727A" w:rsidP="0031727A">
      <w:r>
        <w:t>============================================================</w:t>
      </w:r>
    </w:p>
    <w:p w14:paraId="184DD215" w14:textId="77777777" w:rsidR="0031727A" w:rsidRDefault="0031727A" w:rsidP="0031727A"/>
    <w:p w14:paraId="7C81383B" w14:textId="77777777" w:rsidR="0031727A" w:rsidRDefault="0031727A" w:rsidP="0031727A">
      <w:r>
        <w:t>Enquiry:</w:t>
      </w:r>
    </w:p>
    <w:p w14:paraId="04573004" w14:textId="77777777" w:rsidR="0031727A" w:rsidRDefault="0031727A" w:rsidP="0031727A">
      <w:r>
        <w:t>Plumbing issue</w:t>
      </w:r>
    </w:p>
    <w:p w14:paraId="1FD9B13E" w14:textId="77777777" w:rsidR="0031727A" w:rsidRDefault="0031727A" w:rsidP="0031727A"/>
    <w:p w14:paraId="7D715C4E" w14:textId="77777777" w:rsidR="0031727A" w:rsidRDefault="0031727A" w:rsidP="0031727A">
      <w:r>
        <w:t>Qualify:</w:t>
      </w:r>
    </w:p>
    <w:p w14:paraId="00EF12CD" w14:textId="77777777" w:rsidR="0031727A" w:rsidRDefault="0031727A" w:rsidP="0031727A">
      <w:r>
        <w:t>Urgency, location, job type</w:t>
      </w:r>
    </w:p>
    <w:p w14:paraId="6EB0FCB0" w14:textId="77777777" w:rsidR="0031727A" w:rsidRDefault="0031727A" w:rsidP="0031727A"/>
    <w:p w14:paraId="16DAF150" w14:textId="77777777" w:rsidR="0031727A" w:rsidRDefault="0031727A" w:rsidP="0031727A">
      <w:r>
        <w:t>Final:</w:t>
      </w:r>
    </w:p>
    <w:p w14:paraId="6868555D" w14:textId="77777777" w:rsidR="0031727A" w:rsidRDefault="0031727A" w:rsidP="0031727A">
      <w:r>
        <w:t>Book engineer visit</w:t>
      </w:r>
    </w:p>
    <w:p w14:paraId="059FBFAF" w14:textId="77777777" w:rsidR="0031727A" w:rsidRDefault="0031727A" w:rsidP="0031727A"/>
    <w:p w14:paraId="5C894974" w14:textId="77777777" w:rsidR="0031727A" w:rsidRDefault="0031727A" w:rsidP="0031727A">
      <w:r>
        <w:t>============================================================</w:t>
      </w:r>
    </w:p>
    <w:p w14:paraId="19D3DFC7" w14:textId="77777777" w:rsidR="0031727A" w:rsidRDefault="0031727A" w:rsidP="0031727A">
      <w:r>
        <w:t>BUILDERS</w:t>
      </w:r>
    </w:p>
    <w:p w14:paraId="703C99B3" w14:textId="77777777" w:rsidR="0031727A" w:rsidRDefault="0031727A" w:rsidP="0031727A">
      <w:r>
        <w:t>============================================================</w:t>
      </w:r>
    </w:p>
    <w:p w14:paraId="5FE16202" w14:textId="77777777" w:rsidR="0031727A" w:rsidRDefault="0031727A" w:rsidP="0031727A"/>
    <w:p w14:paraId="6479DBD6" w14:textId="77777777" w:rsidR="0031727A" w:rsidRDefault="0031727A" w:rsidP="0031727A">
      <w:r>
        <w:t>Enquiry:</w:t>
      </w:r>
    </w:p>
    <w:p w14:paraId="31F39D46" w14:textId="77777777" w:rsidR="0031727A" w:rsidRDefault="0031727A" w:rsidP="0031727A">
      <w:r>
        <w:t>Build or extension</w:t>
      </w:r>
    </w:p>
    <w:p w14:paraId="69E55BEC" w14:textId="77777777" w:rsidR="0031727A" w:rsidRDefault="0031727A" w:rsidP="0031727A"/>
    <w:p w14:paraId="1F04503E" w14:textId="77777777" w:rsidR="0031727A" w:rsidRDefault="0031727A" w:rsidP="0031727A">
      <w:r>
        <w:t>Qualify:</w:t>
      </w:r>
    </w:p>
    <w:p w14:paraId="03871665" w14:textId="77777777" w:rsidR="0031727A" w:rsidRDefault="0031727A" w:rsidP="0031727A">
      <w:r>
        <w:t>Scope, budget, timeline</w:t>
      </w:r>
    </w:p>
    <w:p w14:paraId="7072D92F" w14:textId="77777777" w:rsidR="0031727A" w:rsidRDefault="0031727A" w:rsidP="0031727A"/>
    <w:p w14:paraId="0102DEA2" w14:textId="77777777" w:rsidR="0031727A" w:rsidRDefault="0031727A" w:rsidP="0031727A">
      <w:r>
        <w:t>Final:</w:t>
      </w:r>
    </w:p>
    <w:p w14:paraId="66239862" w14:textId="77777777" w:rsidR="0031727A" w:rsidRDefault="0031727A" w:rsidP="0031727A">
      <w:r>
        <w:t>Human handover / qualified project</w:t>
      </w:r>
    </w:p>
    <w:p w14:paraId="7E99D5E5" w14:textId="77777777" w:rsidR="0031727A" w:rsidRDefault="0031727A" w:rsidP="0031727A"/>
    <w:p w14:paraId="6EAFA5E1" w14:textId="77777777" w:rsidR="0031727A" w:rsidRDefault="0031727A" w:rsidP="0031727A">
      <w:r>
        <w:t>============================================================</w:t>
      </w:r>
    </w:p>
    <w:p w14:paraId="637B93F5" w14:textId="77777777" w:rsidR="0031727A" w:rsidRDefault="0031727A" w:rsidP="0031727A">
      <w:r>
        <w:t>INDUSTRY VISUALS</w:t>
      </w:r>
    </w:p>
    <w:p w14:paraId="16E81B83" w14:textId="77777777" w:rsidR="0031727A" w:rsidRDefault="0031727A" w:rsidP="0031727A">
      <w:r>
        <w:t>============================================================</w:t>
      </w:r>
    </w:p>
    <w:p w14:paraId="61742D94" w14:textId="77777777" w:rsidR="0031727A" w:rsidRDefault="0031727A" w:rsidP="0031727A"/>
    <w:p w14:paraId="4105816C" w14:textId="77777777" w:rsidR="0031727A" w:rsidRDefault="0031727A" w:rsidP="0031727A">
      <w:r>
        <w:t>Use real high-quality imagery.</w:t>
      </w:r>
    </w:p>
    <w:p w14:paraId="0B42F357" w14:textId="77777777" w:rsidR="0031727A" w:rsidRDefault="0031727A" w:rsidP="0031727A"/>
    <w:p w14:paraId="227E01B0" w14:textId="77777777" w:rsidR="0031727A" w:rsidRDefault="0031727A" w:rsidP="0031727A">
      <w:r>
        <w:t>No cheesy stock people.</w:t>
      </w:r>
    </w:p>
    <w:p w14:paraId="57136F70" w14:textId="77777777" w:rsidR="0031727A" w:rsidRDefault="0031727A" w:rsidP="0031727A"/>
    <w:p w14:paraId="1FA705DD" w14:textId="77777777" w:rsidR="0031727A" w:rsidRDefault="0031727A" w:rsidP="0031727A">
      <w:r>
        <w:t>Better:</w:t>
      </w:r>
    </w:p>
    <w:p w14:paraId="6598B185" w14:textId="77777777" w:rsidR="0031727A" w:rsidRDefault="0031727A" w:rsidP="0031727A"/>
    <w:p w14:paraId="2DDF2B09" w14:textId="77777777" w:rsidR="0031727A" w:rsidRDefault="0031727A" w:rsidP="0031727A">
      <w:r>
        <w:t>roof detail</w:t>
      </w:r>
    </w:p>
    <w:p w14:paraId="6582CB70" w14:textId="77777777" w:rsidR="0031727A" w:rsidRDefault="0031727A" w:rsidP="0031727A">
      <w:r>
        <w:t>premium kitchen</w:t>
      </w:r>
    </w:p>
    <w:p w14:paraId="65C3795A" w14:textId="77777777" w:rsidR="0031727A" w:rsidRDefault="0031727A" w:rsidP="0031727A">
      <w:r>
        <w:t>modern glazing/home</w:t>
      </w:r>
    </w:p>
    <w:p w14:paraId="17136098" w14:textId="77777777" w:rsidR="0031727A" w:rsidRDefault="0031727A" w:rsidP="0031727A">
      <w:r>
        <w:t>landscaping project</w:t>
      </w:r>
    </w:p>
    <w:p w14:paraId="5D6D5419" w14:textId="77777777" w:rsidR="0031727A" w:rsidRDefault="0031727A" w:rsidP="0031727A">
      <w:r>
        <w:t>plumbing fixture</w:t>
      </w:r>
    </w:p>
    <w:p w14:paraId="46403BB7" w14:textId="77777777" w:rsidR="0031727A" w:rsidRDefault="0031727A" w:rsidP="0031727A">
      <w:r>
        <w:t>timber frame/build project</w:t>
      </w:r>
    </w:p>
    <w:p w14:paraId="293FC641" w14:textId="77777777" w:rsidR="0031727A" w:rsidRDefault="0031727A" w:rsidP="0031727A"/>
    <w:p w14:paraId="0EA57F3D" w14:textId="77777777" w:rsidR="0031727A" w:rsidRDefault="0031727A" w:rsidP="0031727A">
      <w:r>
        <w:t>Use dark image gradient overlay so typography remains legible.</w:t>
      </w:r>
    </w:p>
    <w:p w14:paraId="7E0EEF8B" w14:textId="77777777" w:rsidR="0031727A" w:rsidRDefault="0031727A" w:rsidP="0031727A"/>
    <w:p w14:paraId="1E08A408" w14:textId="77777777" w:rsidR="0031727A" w:rsidRDefault="0031727A" w:rsidP="0031727A">
      <w:r>
        <w:t>============================================================</w:t>
      </w:r>
    </w:p>
    <w:p w14:paraId="4C897630" w14:textId="77777777" w:rsidR="0031727A" w:rsidRDefault="0031727A" w:rsidP="0031727A">
      <w:r>
        <w:t>INDUSTRY MOTION</w:t>
      </w:r>
    </w:p>
    <w:p w14:paraId="5087DA84" w14:textId="77777777" w:rsidR="0031727A" w:rsidRDefault="0031727A" w:rsidP="0031727A">
      <w:r>
        <w:t>============================================================</w:t>
      </w:r>
    </w:p>
    <w:p w14:paraId="06D6D3F2" w14:textId="77777777" w:rsidR="0031727A" w:rsidRDefault="0031727A" w:rsidP="0031727A"/>
    <w:p w14:paraId="7A8DA428" w14:textId="77777777" w:rsidR="0031727A" w:rsidRDefault="0031727A" w:rsidP="0031727A">
      <w:r>
        <w:t>Hover:</w:t>
      </w:r>
    </w:p>
    <w:p w14:paraId="26DF8A0B" w14:textId="77777777" w:rsidR="0031727A" w:rsidRDefault="0031727A" w:rsidP="0031727A"/>
    <w:p w14:paraId="68BF970B" w14:textId="77777777" w:rsidR="0031727A" w:rsidRDefault="0031727A" w:rsidP="0031727A">
      <w:r>
        <w:t>route line becomes visible</w:t>
      </w:r>
    </w:p>
    <w:p w14:paraId="1912730A" w14:textId="77777777" w:rsidR="0031727A" w:rsidRDefault="0031727A" w:rsidP="0031727A">
      <w:r>
        <w:t>arrows/steps illuminate</w:t>
      </w:r>
    </w:p>
    <w:p w14:paraId="73D40BA4" w14:textId="77777777" w:rsidR="0031727A" w:rsidRDefault="0031727A" w:rsidP="0031727A">
      <w:r>
        <w:t>image scales 1.01–1.03 max</w:t>
      </w:r>
    </w:p>
    <w:p w14:paraId="28CF7795" w14:textId="77777777" w:rsidR="0031727A" w:rsidRDefault="0031727A" w:rsidP="0031727A"/>
    <w:p w14:paraId="3A2B6346" w14:textId="77777777" w:rsidR="0031727A" w:rsidRDefault="0031727A" w:rsidP="0031727A">
      <w:r>
        <w:t>No aggressive zoom.</w:t>
      </w:r>
    </w:p>
    <w:p w14:paraId="2D8C4D99" w14:textId="77777777" w:rsidR="0031727A" w:rsidRDefault="0031727A" w:rsidP="0031727A"/>
    <w:p w14:paraId="7A899FE6" w14:textId="77777777" w:rsidR="0031727A" w:rsidRDefault="0031727A" w:rsidP="0031727A">
      <w:r>
        <w:t>Mobile:</w:t>
      </w:r>
    </w:p>
    <w:p w14:paraId="0CC83909" w14:textId="77777777" w:rsidR="0031727A" w:rsidRDefault="0031727A" w:rsidP="0031727A">
      <w:r>
        <w:t>flow visible without hover.</w:t>
      </w:r>
    </w:p>
    <w:p w14:paraId="7840D91F" w14:textId="77777777" w:rsidR="0031727A" w:rsidRDefault="0031727A" w:rsidP="0031727A"/>
    <w:p w14:paraId="6AD665B5" w14:textId="77777777" w:rsidR="0031727A" w:rsidRDefault="0031727A" w:rsidP="0031727A">
      <w:r>
        <w:t>============================================================</w:t>
      </w:r>
    </w:p>
    <w:p w14:paraId="3E08BCE0" w14:textId="77777777" w:rsidR="0031727A" w:rsidRDefault="0031727A" w:rsidP="0031727A">
      <w:r>
        <w:t>INDUSTRY FOOTER STRIP</w:t>
      </w:r>
    </w:p>
    <w:p w14:paraId="7042BB68" w14:textId="77777777" w:rsidR="0031727A" w:rsidRDefault="0031727A" w:rsidP="0031727A">
      <w:r>
        <w:t>============================================================</w:t>
      </w:r>
    </w:p>
    <w:p w14:paraId="4B1C8369" w14:textId="77777777" w:rsidR="0031727A" w:rsidRDefault="0031727A" w:rsidP="0031727A"/>
    <w:p w14:paraId="1FEA2C16" w14:textId="77777777" w:rsidR="0031727A" w:rsidRDefault="0031727A" w:rsidP="0031727A">
      <w:r>
        <w:t>Show:</w:t>
      </w:r>
    </w:p>
    <w:p w14:paraId="75AA12C5" w14:textId="77777777" w:rsidR="0031727A" w:rsidRDefault="0031727A" w:rsidP="0031727A"/>
    <w:p w14:paraId="189EF40C" w14:textId="77777777" w:rsidR="0031727A" w:rsidRDefault="0031727A" w:rsidP="0031727A">
      <w:r>
        <w:t>Service businesses</w:t>
      </w:r>
    </w:p>
    <w:p w14:paraId="25053A2A" w14:textId="77777777" w:rsidR="0031727A" w:rsidRDefault="0031727A" w:rsidP="0031727A">
      <w:r>
        <w:t>Home improvements</w:t>
      </w:r>
    </w:p>
    <w:p w14:paraId="549533E0" w14:textId="77777777" w:rsidR="0031727A" w:rsidRDefault="0031727A" w:rsidP="0031727A">
      <w:r>
        <w:t>Trade services</w:t>
      </w:r>
    </w:p>
    <w:p w14:paraId="7AF3F150" w14:textId="77777777" w:rsidR="0031727A" w:rsidRDefault="0031727A" w:rsidP="0031727A">
      <w:r>
        <w:t>Property services</w:t>
      </w:r>
    </w:p>
    <w:p w14:paraId="7B7D7B33" w14:textId="77777777" w:rsidR="0031727A" w:rsidRDefault="0031727A" w:rsidP="0031727A">
      <w:r>
        <w:t>Facilities management</w:t>
      </w:r>
    </w:p>
    <w:p w14:paraId="17EC5E86" w14:textId="77777777" w:rsidR="0031727A" w:rsidRDefault="0031727A" w:rsidP="0031727A">
      <w:r>
        <w:t>Many more industries</w:t>
      </w:r>
    </w:p>
    <w:p w14:paraId="61F2EC0E" w14:textId="77777777" w:rsidR="0031727A" w:rsidRDefault="0031727A" w:rsidP="0031727A"/>
    <w:p w14:paraId="3F56C9D3" w14:textId="77777777" w:rsidR="0031727A" w:rsidRDefault="0031727A" w:rsidP="0031727A">
      <w:r>
        <w:t>Do not imply exclusivity.</w:t>
      </w:r>
    </w:p>
    <w:p w14:paraId="7F897D57" w14:textId="77777777" w:rsidR="0031727A" w:rsidRDefault="0031727A" w:rsidP="0031727A"/>
    <w:p w14:paraId="589A5CB4" w14:textId="77777777" w:rsidR="0031727A" w:rsidRDefault="0031727A" w:rsidP="0031727A">
      <w:r>
        <w:t>============================================================</w:t>
      </w:r>
    </w:p>
    <w:p w14:paraId="34E34706" w14:textId="77777777" w:rsidR="0031727A" w:rsidRDefault="0031727A" w:rsidP="0031727A">
      <w:r>
        <w:t>SECTION 8 — PRICING PREVIEW</w:t>
      </w:r>
    </w:p>
    <w:p w14:paraId="0E287EA9" w14:textId="77777777" w:rsidR="0031727A" w:rsidRDefault="0031727A" w:rsidP="0031727A">
      <w:r>
        <w:t>============================================================</w:t>
      </w:r>
    </w:p>
    <w:p w14:paraId="428FC5D4" w14:textId="77777777" w:rsidR="0031727A" w:rsidRDefault="0031727A" w:rsidP="0031727A"/>
    <w:p w14:paraId="20A524D8" w14:textId="77777777" w:rsidR="0031727A" w:rsidRDefault="0031727A" w:rsidP="0031727A">
      <w:r>
        <w:t>Eyebrow:</w:t>
      </w:r>
    </w:p>
    <w:p w14:paraId="7A83293D" w14:textId="77777777" w:rsidR="0031727A" w:rsidRDefault="0031727A" w:rsidP="0031727A"/>
    <w:p w14:paraId="14D200E6" w14:textId="77777777" w:rsidR="0031727A" w:rsidRDefault="0031727A" w:rsidP="0031727A">
      <w:r>
        <w:t>PRICING</w:t>
      </w:r>
    </w:p>
    <w:p w14:paraId="57793538" w14:textId="77777777" w:rsidR="0031727A" w:rsidRDefault="0031727A" w:rsidP="0031727A"/>
    <w:p w14:paraId="5FFB91FD" w14:textId="77777777" w:rsidR="0031727A" w:rsidRDefault="0031727A" w:rsidP="0031727A">
      <w:r>
        <w:t>H2:</w:t>
      </w:r>
    </w:p>
    <w:p w14:paraId="511C7F49" w14:textId="77777777" w:rsidR="0031727A" w:rsidRDefault="0031727A" w:rsidP="0031727A"/>
    <w:p w14:paraId="4D4BEE55" w14:textId="77777777" w:rsidR="0031727A" w:rsidRDefault="0031727A" w:rsidP="0031727A">
      <w:r>
        <w:t>Start with the volume you need.</w:t>
      </w:r>
    </w:p>
    <w:p w14:paraId="75031269" w14:textId="77777777" w:rsidR="0031727A" w:rsidRDefault="0031727A" w:rsidP="0031727A">
      <w:r>
        <w:t>Scale when the pipeline does.</w:t>
      </w:r>
    </w:p>
    <w:p w14:paraId="11E636B1" w14:textId="77777777" w:rsidR="0031727A" w:rsidRDefault="0031727A" w:rsidP="0031727A"/>
    <w:p w14:paraId="47CCD12F" w14:textId="77777777" w:rsidR="0031727A" w:rsidRDefault="0031727A" w:rsidP="0031727A">
      <w:r>
        <w:t>Do NOT hardcode invented pricing from the design mockups.</w:t>
      </w:r>
    </w:p>
    <w:p w14:paraId="1781CA59" w14:textId="77777777" w:rsidR="0031727A" w:rsidRDefault="0031727A" w:rsidP="0031727A"/>
    <w:p w14:paraId="693C7CBD" w14:textId="77777777" w:rsidR="0031727A" w:rsidRDefault="0031727A" w:rsidP="0031727A">
      <w:r>
        <w:t>IMPORTANT:</w:t>
      </w:r>
    </w:p>
    <w:p w14:paraId="508A58A5" w14:textId="77777777" w:rsidR="0031727A" w:rsidRDefault="0031727A" w:rsidP="0031727A"/>
    <w:p w14:paraId="667780B0" w14:textId="77777777" w:rsidR="0031727A" w:rsidRDefault="0031727A" w:rsidP="0031727A">
      <w:r>
        <w:t>Use actual live pricing configuration.</w:t>
      </w:r>
    </w:p>
    <w:p w14:paraId="1190DC79" w14:textId="77777777" w:rsidR="0031727A" w:rsidRDefault="0031727A" w:rsidP="0031727A"/>
    <w:p w14:paraId="7D66BD15" w14:textId="77777777" w:rsidR="0031727A" w:rsidRDefault="0031727A" w:rsidP="0031727A">
      <w:r>
        <w:t>If pricing is loaded from a Stripe/config source:</w:t>
      </w:r>
    </w:p>
    <w:p w14:paraId="6970D87F" w14:textId="77777777" w:rsidR="0031727A" w:rsidRDefault="0031727A" w:rsidP="0031727A">
      <w:r>
        <w:t>use that.</w:t>
      </w:r>
    </w:p>
    <w:p w14:paraId="292E625F" w14:textId="77777777" w:rsidR="0031727A" w:rsidRDefault="0031727A" w:rsidP="0031727A"/>
    <w:p w14:paraId="73808F01" w14:textId="77777777" w:rsidR="0031727A" w:rsidRDefault="0031727A" w:rsidP="0031727A">
      <w:r>
        <w:t>If current production pricing is:</w:t>
      </w:r>
    </w:p>
    <w:p w14:paraId="25FB17EB" w14:textId="77777777" w:rsidR="0031727A" w:rsidRDefault="0031727A" w:rsidP="0031727A"/>
    <w:p w14:paraId="2CD16445" w14:textId="77777777" w:rsidR="0031727A" w:rsidRDefault="0031727A" w:rsidP="0031727A">
      <w:r>
        <w:t>Starter</w:t>
      </w:r>
    </w:p>
    <w:p w14:paraId="780072FF" w14:textId="77777777" w:rsidR="0031727A" w:rsidRDefault="0031727A" w:rsidP="0031727A">
      <w:r>
        <w:t>Growth</w:t>
      </w:r>
    </w:p>
    <w:p w14:paraId="444888DD" w14:textId="77777777" w:rsidR="0031727A" w:rsidRDefault="0031727A" w:rsidP="0031727A">
      <w:r>
        <w:t>Pro</w:t>
      </w:r>
    </w:p>
    <w:p w14:paraId="2DB7533D" w14:textId="77777777" w:rsidR="0031727A" w:rsidRDefault="0031727A" w:rsidP="0031727A">
      <w:r>
        <w:t>Enterprise</w:t>
      </w:r>
    </w:p>
    <w:p w14:paraId="6D01138A" w14:textId="77777777" w:rsidR="0031727A" w:rsidRDefault="0031727A" w:rsidP="0031727A"/>
    <w:p w14:paraId="5D5780CE" w14:textId="77777777" w:rsidR="0031727A" w:rsidRDefault="0031727A" w:rsidP="0031727A">
      <w:r>
        <w:t>then render actual values.</w:t>
      </w:r>
    </w:p>
    <w:p w14:paraId="00F5396E" w14:textId="77777777" w:rsidR="0031727A" w:rsidRDefault="0031727A" w:rsidP="0031727A"/>
    <w:p w14:paraId="5AA8D53A" w14:textId="77777777" w:rsidR="0031727A" w:rsidRDefault="0031727A" w:rsidP="0031727A">
      <w:r>
        <w:t>If not:</w:t>
      </w:r>
    </w:p>
    <w:p w14:paraId="1A08E89E" w14:textId="77777777" w:rsidR="0031727A" w:rsidRDefault="0031727A" w:rsidP="0031727A">
      <w:r>
        <w:t>adapt to actual plan names.</w:t>
      </w:r>
    </w:p>
    <w:p w14:paraId="62D0AC78" w14:textId="77777777" w:rsidR="0031727A" w:rsidRDefault="0031727A" w:rsidP="0031727A"/>
    <w:p w14:paraId="7A7564D6" w14:textId="77777777" w:rsidR="0031727A" w:rsidRDefault="0031727A" w:rsidP="0031727A">
      <w:r>
        <w:t>============================================================</w:t>
      </w:r>
    </w:p>
    <w:p w14:paraId="04AA5F81" w14:textId="77777777" w:rsidR="0031727A" w:rsidRDefault="0031727A" w:rsidP="0031727A">
      <w:r>
        <w:t>PRICING PREVIEW RULE</w:t>
      </w:r>
    </w:p>
    <w:p w14:paraId="171E91C9" w14:textId="77777777" w:rsidR="0031727A" w:rsidRDefault="0031727A" w:rsidP="0031727A">
      <w:r>
        <w:t>============================================================</w:t>
      </w:r>
    </w:p>
    <w:p w14:paraId="0ACB8F29" w14:textId="77777777" w:rsidR="0031727A" w:rsidRDefault="0031727A" w:rsidP="0031727A"/>
    <w:p w14:paraId="3E3FC1C8" w14:textId="77777777" w:rsidR="0031727A" w:rsidRDefault="0031727A" w:rsidP="0031727A">
      <w:r>
        <w:t>Homepage pricing is a PREVIEW.</w:t>
      </w:r>
    </w:p>
    <w:p w14:paraId="2EF9DDBD" w14:textId="77777777" w:rsidR="0031727A" w:rsidRDefault="0031727A" w:rsidP="0031727A"/>
    <w:p w14:paraId="42BC6B75" w14:textId="77777777" w:rsidR="0031727A" w:rsidRDefault="0031727A" w:rsidP="0031727A">
      <w:r>
        <w:t>Do not copy full `/pricing` feature comparison.</w:t>
      </w:r>
    </w:p>
    <w:p w14:paraId="51735280" w14:textId="77777777" w:rsidR="0031727A" w:rsidRDefault="0031727A" w:rsidP="0031727A"/>
    <w:p w14:paraId="5030E106" w14:textId="77777777" w:rsidR="0031727A" w:rsidRDefault="0031727A" w:rsidP="0031727A">
      <w:r>
        <w:t>Each card should contain only:</w:t>
      </w:r>
    </w:p>
    <w:p w14:paraId="7E358BED" w14:textId="77777777" w:rsidR="0031727A" w:rsidRDefault="0031727A" w:rsidP="0031727A"/>
    <w:p w14:paraId="674600C0" w14:textId="77777777" w:rsidR="0031727A" w:rsidRDefault="0031727A" w:rsidP="0031727A">
      <w:r>
        <w:t>plan</w:t>
      </w:r>
    </w:p>
    <w:p w14:paraId="0397B71F" w14:textId="77777777" w:rsidR="0031727A" w:rsidRDefault="0031727A" w:rsidP="0031727A">
      <w:r>
        <w:t>price</w:t>
      </w:r>
    </w:p>
    <w:p w14:paraId="6E58CCEB" w14:textId="77777777" w:rsidR="0031727A" w:rsidRDefault="0031727A" w:rsidP="0031727A">
      <w:r>
        <w:t>monthly/annual indicator if applicable</w:t>
      </w:r>
    </w:p>
    <w:p w14:paraId="5FBA3719" w14:textId="77777777" w:rsidR="0031727A" w:rsidRDefault="0031727A" w:rsidP="0031727A">
      <w:r>
        <w:t>best for</w:t>
      </w:r>
    </w:p>
    <w:p w14:paraId="05E0B14C" w14:textId="77777777" w:rsidR="0031727A" w:rsidRDefault="0031727A" w:rsidP="0031727A">
      <w:r>
        <w:t>3–5 key allowances/features</w:t>
      </w:r>
    </w:p>
    <w:p w14:paraId="17FE63B7" w14:textId="77777777" w:rsidR="0031727A" w:rsidRDefault="0031727A" w:rsidP="0031727A">
      <w:r>
        <w:t>CTA</w:t>
      </w:r>
    </w:p>
    <w:p w14:paraId="15441250" w14:textId="77777777" w:rsidR="0031727A" w:rsidRDefault="0031727A" w:rsidP="0031727A"/>
    <w:p w14:paraId="6F7F4EB1" w14:textId="77777777" w:rsidR="0031727A" w:rsidRDefault="0031727A" w:rsidP="0031727A">
      <w:r>
        <w:t>============================================================</w:t>
      </w:r>
    </w:p>
    <w:p w14:paraId="01FACF05" w14:textId="77777777" w:rsidR="0031727A" w:rsidRDefault="0031727A" w:rsidP="0031727A">
      <w:r>
        <w:t>PRICING CARDS</w:t>
      </w:r>
    </w:p>
    <w:p w14:paraId="0DE4A9E4" w14:textId="77777777" w:rsidR="0031727A" w:rsidRDefault="0031727A" w:rsidP="0031727A">
      <w:r>
        <w:t>============================================================</w:t>
      </w:r>
    </w:p>
    <w:p w14:paraId="185656B7" w14:textId="77777777" w:rsidR="0031727A" w:rsidRDefault="0031727A" w:rsidP="0031727A"/>
    <w:p w14:paraId="43496E84" w14:textId="77777777" w:rsidR="0031727A" w:rsidRDefault="0031727A" w:rsidP="0031727A">
      <w:r>
        <w:t>Starter</w:t>
      </w:r>
    </w:p>
    <w:p w14:paraId="73219518" w14:textId="77777777" w:rsidR="0031727A" w:rsidRDefault="0031727A" w:rsidP="0031727A"/>
    <w:p w14:paraId="6A619D12" w14:textId="77777777" w:rsidR="0031727A" w:rsidRDefault="0031727A" w:rsidP="0031727A">
      <w:r>
        <w:t>Growth</w:t>
      </w:r>
    </w:p>
    <w:p w14:paraId="3DD3B659" w14:textId="77777777" w:rsidR="0031727A" w:rsidRDefault="0031727A" w:rsidP="0031727A">
      <w:r>
        <w:t>visually recommended ONLY if real commercial policy identifies it as recommended.</w:t>
      </w:r>
    </w:p>
    <w:p w14:paraId="7E074301" w14:textId="77777777" w:rsidR="0031727A" w:rsidRDefault="0031727A" w:rsidP="0031727A"/>
    <w:p w14:paraId="77A272EC" w14:textId="77777777" w:rsidR="0031727A" w:rsidRDefault="0031727A" w:rsidP="0031727A">
      <w:r>
        <w:t>Pro</w:t>
      </w:r>
    </w:p>
    <w:p w14:paraId="2E1FC7CA" w14:textId="77777777" w:rsidR="0031727A" w:rsidRDefault="0031727A" w:rsidP="0031727A"/>
    <w:p w14:paraId="14405432" w14:textId="77777777" w:rsidR="0031727A" w:rsidRDefault="0031727A" w:rsidP="0031727A">
      <w:r>
        <w:t>Enterprise</w:t>
      </w:r>
    </w:p>
    <w:p w14:paraId="02EAC468" w14:textId="77777777" w:rsidR="0031727A" w:rsidRDefault="0031727A" w:rsidP="0031727A"/>
    <w:p w14:paraId="037D6CC7" w14:textId="77777777" w:rsidR="0031727A" w:rsidRDefault="0031727A" w:rsidP="0031727A">
      <w:r>
        <w:t>Enterprise:</w:t>
      </w:r>
    </w:p>
    <w:p w14:paraId="7DC2BB19" w14:textId="77777777" w:rsidR="0031727A" w:rsidRDefault="0031727A" w:rsidP="0031727A">
      <w:r>
        <w:t>Custom</w:t>
      </w:r>
    </w:p>
    <w:p w14:paraId="3290B6BE" w14:textId="77777777" w:rsidR="0031727A" w:rsidRDefault="0031727A" w:rsidP="0031727A">
      <w:r>
        <w:t>Contact Sales</w:t>
      </w:r>
    </w:p>
    <w:p w14:paraId="74BF6DB6" w14:textId="77777777" w:rsidR="0031727A" w:rsidRDefault="0031727A" w:rsidP="0031727A"/>
    <w:p w14:paraId="6EE0E563" w14:textId="77777777" w:rsidR="0031727A" w:rsidRDefault="0031727A" w:rsidP="0031727A">
      <w:r>
        <w:t>============================================================</w:t>
      </w:r>
    </w:p>
    <w:p w14:paraId="44CCF3FC" w14:textId="77777777" w:rsidR="0031727A" w:rsidRDefault="0031727A" w:rsidP="0031727A">
      <w:r>
        <w:t>PRICING CTA</w:t>
      </w:r>
    </w:p>
    <w:p w14:paraId="05B8EF7B" w14:textId="77777777" w:rsidR="0031727A" w:rsidRDefault="0031727A" w:rsidP="0031727A">
      <w:r>
        <w:t>============================================================</w:t>
      </w:r>
    </w:p>
    <w:p w14:paraId="22C7E880" w14:textId="77777777" w:rsidR="0031727A" w:rsidRDefault="0031727A" w:rsidP="0031727A"/>
    <w:p w14:paraId="6A2F2D6C" w14:textId="77777777" w:rsidR="0031727A" w:rsidRDefault="0031727A" w:rsidP="0031727A">
      <w:r>
        <w:t>Top right or below:</w:t>
      </w:r>
    </w:p>
    <w:p w14:paraId="2EEE678B" w14:textId="77777777" w:rsidR="0031727A" w:rsidRDefault="0031727A" w:rsidP="0031727A"/>
    <w:p w14:paraId="0B071B23" w14:textId="77777777" w:rsidR="0031727A" w:rsidRDefault="0031727A" w:rsidP="0031727A">
      <w:r>
        <w:t>Compare plans</w:t>
      </w:r>
    </w:p>
    <w:p w14:paraId="2AA8C6D0" w14:textId="77777777" w:rsidR="0031727A" w:rsidRDefault="0031727A" w:rsidP="0031727A"/>
    <w:p w14:paraId="27DFDCC6" w14:textId="77777777" w:rsidR="0031727A" w:rsidRDefault="0031727A" w:rsidP="0031727A">
      <w:r>
        <w:t>Link to:</w:t>
      </w:r>
    </w:p>
    <w:p w14:paraId="52256F25" w14:textId="77777777" w:rsidR="0031727A" w:rsidRDefault="0031727A" w:rsidP="0031727A">
      <w:r>
        <w:t>/pricing</w:t>
      </w:r>
    </w:p>
    <w:p w14:paraId="0125C8C5" w14:textId="77777777" w:rsidR="0031727A" w:rsidRDefault="0031727A" w:rsidP="0031727A"/>
    <w:p w14:paraId="2193D761" w14:textId="77777777" w:rsidR="0031727A" w:rsidRDefault="0031727A" w:rsidP="0031727A">
      <w:r>
        <w:t>============================================================</w:t>
      </w:r>
    </w:p>
    <w:p w14:paraId="3FBA655A" w14:textId="77777777" w:rsidR="0031727A" w:rsidRDefault="0031727A" w:rsidP="0031727A">
      <w:r>
        <w:t>PRICING TRUTH</w:t>
      </w:r>
    </w:p>
    <w:p w14:paraId="6CCF0D1D" w14:textId="77777777" w:rsidR="0031727A" w:rsidRDefault="0031727A" w:rsidP="0031727A">
      <w:r>
        <w:lastRenderedPageBreak/>
        <w:t>============================================================</w:t>
      </w:r>
    </w:p>
    <w:p w14:paraId="5E370AC5" w14:textId="77777777" w:rsidR="0031727A" w:rsidRDefault="0031727A" w:rsidP="0031727A"/>
    <w:p w14:paraId="00A4FD83" w14:textId="77777777" w:rsidR="0031727A" w:rsidRDefault="0031727A" w:rsidP="0031727A">
      <w:r>
        <w:t>Do NOT invent:</w:t>
      </w:r>
    </w:p>
    <w:p w14:paraId="549E4B2D" w14:textId="77777777" w:rsidR="0031727A" w:rsidRDefault="0031727A" w:rsidP="0031727A"/>
    <w:p w14:paraId="57B6ED37" w14:textId="77777777" w:rsidR="0031727A" w:rsidRDefault="0031727A" w:rsidP="0031727A">
      <w:r>
        <w:t>prices</w:t>
      </w:r>
    </w:p>
    <w:p w14:paraId="1FB7438E" w14:textId="77777777" w:rsidR="0031727A" w:rsidRDefault="0031727A" w:rsidP="0031727A">
      <w:r>
        <w:t>lead allowances</w:t>
      </w:r>
    </w:p>
    <w:p w14:paraId="54A759A1" w14:textId="77777777" w:rsidR="0031727A" w:rsidRDefault="0031727A" w:rsidP="0031727A">
      <w:r>
        <w:t>message allowances</w:t>
      </w:r>
    </w:p>
    <w:p w14:paraId="3326546C" w14:textId="77777777" w:rsidR="0031727A" w:rsidRDefault="0031727A" w:rsidP="0031727A">
      <w:r>
        <w:t>team limits</w:t>
      </w:r>
    </w:p>
    <w:p w14:paraId="60819264" w14:textId="77777777" w:rsidR="0031727A" w:rsidRDefault="0031727A" w:rsidP="0031727A">
      <w:r>
        <w:t>sourcing limits</w:t>
      </w:r>
    </w:p>
    <w:p w14:paraId="65D9FA64" w14:textId="77777777" w:rsidR="0031727A" w:rsidRDefault="0031727A" w:rsidP="0031727A">
      <w:r>
        <w:t>AI limits</w:t>
      </w:r>
    </w:p>
    <w:p w14:paraId="7667B607" w14:textId="77777777" w:rsidR="0031727A" w:rsidRDefault="0031727A" w:rsidP="0031727A"/>
    <w:p w14:paraId="03BF135F" w14:textId="77777777" w:rsidR="0031727A" w:rsidRDefault="0031727A" w:rsidP="0031727A">
      <w:r>
        <w:t>Read from production configuration if possible.</w:t>
      </w:r>
    </w:p>
    <w:p w14:paraId="5456DB7B" w14:textId="77777777" w:rsidR="0031727A" w:rsidRDefault="0031727A" w:rsidP="0031727A"/>
    <w:p w14:paraId="232EF1D3" w14:textId="77777777" w:rsidR="0031727A" w:rsidRDefault="0031727A" w:rsidP="0031727A">
      <w:r>
        <w:t>============================================================</w:t>
      </w:r>
    </w:p>
    <w:p w14:paraId="5AFFF3F5" w14:textId="77777777" w:rsidR="0031727A" w:rsidRDefault="0031727A" w:rsidP="0031727A">
      <w:r>
        <w:t>SECTION 9 — FAQ PREVIEW</w:t>
      </w:r>
    </w:p>
    <w:p w14:paraId="283EE2B6" w14:textId="77777777" w:rsidR="0031727A" w:rsidRDefault="0031727A" w:rsidP="0031727A">
      <w:r>
        <w:t>============================================================</w:t>
      </w:r>
    </w:p>
    <w:p w14:paraId="0F8C1864" w14:textId="77777777" w:rsidR="0031727A" w:rsidRDefault="0031727A" w:rsidP="0031727A"/>
    <w:p w14:paraId="0C90779E" w14:textId="77777777" w:rsidR="0031727A" w:rsidRDefault="0031727A" w:rsidP="0031727A">
      <w:r>
        <w:t>Eyebrow:</w:t>
      </w:r>
    </w:p>
    <w:p w14:paraId="1D49A039" w14:textId="77777777" w:rsidR="0031727A" w:rsidRDefault="0031727A" w:rsidP="0031727A"/>
    <w:p w14:paraId="2C946A8C" w14:textId="77777777" w:rsidR="0031727A" w:rsidRDefault="0031727A" w:rsidP="0031727A">
      <w:r>
        <w:t>FAQ</w:t>
      </w:r>
    </w:p>
    <w:p w14:paraId="54C84D68" w14:textId="77777777" w:rsidR="0031727A" w:rsidRDefault="0031727A" w:rsidP="0031727A"/>
    <w:p w14:paraId="234E72BD" w14:textId="77777777" w:rsidR="0031727A" w:rsidRDefault="0031727A" w:rsidP="0031727A">
      <w:r>
        <w:t>H2:</w:t>
      </w:r>
    </w:p>
    <w:p w14:paraId="13947BFA" w14:textId="77777777" w:rsidR="0031727A" w:rsidRDefault="0031727A" w:rsidP="0031727A"/>
    <w:p w14:paraId="4264EBF4" w14:textId="77777777" w:rsidR="0031727A" w:rsidRDefault="0031727A" w:rsidP="0031727A">
      <w:r>
        <w:t>Questions before you start?</w:t>
      </w:r>
    </w:p>
    <w:p w14:paraId="34BCCA15" w14:textId="77777777" w:rsidR="0031727A" w:rsidRDefault="0031727A" w:rsidP="0031727A"/>
    <w:p w14:paraId="49A14452" w14:textId="77777777" w:rsidR="0031727A" w:rsidRDefault="0031727A" w:rsidP="0031727A">
      <w:r>
        <w:t>Supporting copy:</w:t>
      </w:r>
    </w:p>
    <w:p w14:paraId="4AC6DC93" w14:textId="77777777" w:rsidR="0031727A" w:rsidRDefault="0031727A" w:rsidP="0031727A"/>
    <w:p w14:paraId="4A08C4A0" w14:textId="77777777" w:rsidR="0031727A" w:rsidRDefault="0031727A" w:rsidP="0031727A">
      <w:r>
        <w:t>Here are some of the most common questions. For more detail, visit our full FAQ or pricing page.</w:t>
      </w:r>
    </w:p>
    <w:p w14:paraId="4D6C0411" w14:textId="77777777" w:rsidR="0031727A" w:rsidRDefault="0031727A" w:rsidP="0031727A"/>
    <w:p w14:paraId="43E4E721" w14:textId="77777777" w:rsidR="0031727A" w:rsidRDefault="0031727A" w:rsidP="0031727A">
      <w:r>
        <w:t>Use 4–6 high-intent questions.</w:t>
      </w:r>
    </w:p>
    <w:p w14:paraId="3F83A67E" w14:textId="77777777" w:rsidR="0031727A" w:rsidRDefault="0031727A" w:rsidP="0031727A"/>
    <w:p w14:paraId="389710E2" w14:textId="77777777" w:rsidR="0031727A" w:rsidRDefault="0031727A" w:rsidP="0031727A">
      <w:r>
        <w:t>Recommended:</w:t>
      </w:r>
    </w:p>
    <w:p w14:paraId="166F712A" w14:textId="77777777" w:rsidR="0031727A" w:rsidRDefault="0031727A" w:rsidP="0031727A"/>
    <w:p w14:paraId="4C55218A" w14:textId="77777777" w:rsidR="0031727A" w:rsidRDefault="0031727A" w:rsidP="0031727A">
      <w:r>
        <w:t>Do I need a credit card to start?</w:t>
      </w:r>
    </w:p>
    <w:p w14:paraId="78F47755" w14:textId="77777777" w:rsidR="0031727A" w:rsidRDefault="0031727A" w:rsidP="0031727A"/>
    <w:p w14:paraId="5592EDAA" w14:textId="77777777" w:rsidR="0031727A" w:rsidRDefault="0031727A" w:rsidP="0031727A">
      <w:r>
        <w:t>Can I scale as my business grows?</w:t>
      </w:r>
    </w:p>
    <w:p w14:paraId="00B48148" w14:textId="77777777" w:rsidR="0031727A" w:rsidRDefault="0031727A" w:rsidP="0031727A"/>
    <w:p w14:paraId="27D05790" w14:textId="77777777" w:rsidR="0031727A" w:rsidRDefault="0031727A" w:rsidP="0031727A">
      <w:r>
        <w:t>What lead sources and integrations are supported?</w:t>
      </w:r>
    </w:p>
    <w:p w14:paraId="7EBBEFD3" w14:textId="77777777" w:rsidR="0031727A" w:rsidRDefault="0031727A" w:rsidP="0031727A"/>
    <w:p w14:paraId="0AEC660F" w14:textId="77777777" w:rsidR="0031727A" w:rsidRDefault="0031727A" w:rsidP="0031727A">
      <w:r>
        <w:t>Is ClientTurn suitable for multiple locations or teams?</w:t>
      </w:r>
    </w:p>
    <w:p w14:paraId="2A13F4A3" w14:textId="77777777" w:rsidR="0031727A" w:rsidRDefault="0031727A" w:rsidP="0031727A"/>
    <w:p w14:paraId="5A9CEAFA" w14:textId="77777777" w:rsidR="0031727A" w:rsidRDefault="0031727A" w:rsidP="0031727A">
      <w:r>
        <w:t>How does ClientTurn use AI?</w:t>
      </w:r>
    </w:p>
    <w:p w14:paraId="50EF69E3" w14:textId="77777777" w:rsidR="0031727A" w:rsidRDefault="0031727A" w:rsidP="0031727A"/>
    <w:p w14:paraId="0BBE06FB" w14:textId="77777777" w:rsidR="0031727A" w:rsidRDefault="0031727A" w:rsidP="0031727A">
      <w:r>
        <w:t>What kind of support do you provide?</w:t>
      </w:r>
    </w:p>
    <w:p w14:paraId="141E72AC" w14:textId="77777777" w:rsidR="0031727A" w:rsidRDefault="0031727A" w:rsidP="0031727A"/>
    <w:p w14:paraId="6F21FFC2" w14:textId="77777777" w:rsidR="0031727A" w:rsidRDefault="0031727A" w:rsidP="0031727A">
      <w:r>
        <w:t>Optional:</w:t>
      </w:r>
    </w:p>
    <w:p w14:paraId="065D9610" w14:textId="77777777" w:rsidR="0031727A" w:rsidRDefault="0031727A" w:rsidP="0031727A">
      <w:r>
        <w:t>Is my data secure?</w:t>
      </w:r>
    </w:p>
    <w:p w14:paraId="4F529C88" w14:textId="77777777" w:rsidR="0031727A" w:rsidRDefault="0031727A" w:rsidP="0031727A"/>
    <w:p w14:paraId="2F4BFA81" w14:textId="77777777" w:rsidR="0031727A" w:rsidRDefault="0031727A" w:rsidP="0031727A">
      <w:r>
        <w:t>Only answer claims actually supported.</w:t>
      </w:r>
    </w:p>
    <w:p w14:paraId="10D5EC53" w14:textId="77777777" w:rsidR="0031727A" w:rsidRDefault="0031727A" w:rsidP="0031727A"/>
    <w:p w14:paraId="79D7EE3C" w14:textId="77777777" w:rsidR="0031727A" w:rsidRDefault="0031727A" w:rsidP="0031727A">
      <w:r>
        <w:t>============================================================</w:t>
      </w:r>
    </w:p>
    <w:p w14:paraId="6BDB7BF0" w14:textId="77777777" w:rsidR="0031727A" w:rsidRDefault="0031727A" w:rsidP="0031727A">
      <w:r>
        <w:lastRenderedPageBreak/>
        <w:t>FAQ ACCORDION</w:t>
      </w:r>
    </w:p>
    <w:p w14:paraId="5E2EA809" w14:textId="77777777" w:rsidR="0031727A" w:rsidRDefault="0031727A" w:rsidP="0031727A">
      <w:r>
        <w:t>============================================================</w:t>
      </w:r>
    </w:p>
    <w:p w14:paraId="3EF1593B" w14:textId="77777777" w:rsidR="0031727A" w:rsidRDefault="0031727A" w:rsidP="0031727A"/>
    <w:p w14:paraId="4BF8FEDB" w14:textId="77777777" w:rsidR="0031727A" w:rsidRDefault="0031727A" w:rsidP="0031727A">
      <w:r>
        <w:t>Use:</w:t>
      </w:r>
    </w:p>
    <w:p w14:paraId="2A55E9E8" w14:textId="77777777" w:rsidR="0031727A" w:rsidRDefault="0031727A" w:rsidP="0031727A"/>
    <w:p w14:paraId="3CFB34A9" w14:textId="77777777" w:rsidR="0031727A" w:rsidRDefault="0031727A" w:rsidP="0031727A">
      <w:r>
        <w:t>&lt;FAQPreview&gt;</w:t>
      </w:r>
    </w:p>
    <w:p w14:paraId="0C2006E6" w14:textId="77777777" w:rsidR="0031727A" w:rsidRDefault="0031727A" w:rsidP="0031727A">
      <w:r>
        <w:t xml:space="preserve">  &lt;FAQItem /&gt;</w:t>
      </w:r>
    </w:p>
    <w:p w14:paraId="43B54E51" w14:textId="77777777" w:rsidR="0031727A" w:rsidRDefault="0031727A" w:rsidP="0031727A">
      <w:r>
        <w:t>&lt;/FAQPreview&gt;</w:t>
      </w:r>
    </w:p>
    <w:p w14:paraId="1D8A4C13" w14:textId="77777777" w:rsidR="0031727A" w:rsidRDefault="0031727A" w:rsidP="0031727A"/>
    <w:p w14:paraId="5D9535CA" w14:textId="77777777" w:rsidR="0031727A" w:rsidRDefault="0031727A" w:rsidP="0031727A">
      <w:r>
        <w:t>Animation:</w:t>
      </w:r>
    </w:p>
    <w:p w14:paraId="403D6BC3" w14:textId="77777777" w:rsidR="0031727A" w:rsidRDefault="0031727A" w:rsidP="0031727A">
      <w:r>
        <w:t>Framer Motion height/opacity.</w:t>
      </w:r>
    </w:p>
    <w:p w14:paraId="0F5BE877" w14:textId="77777777" w:rsidR="0031727A" w:rsidRDefault="0031727A" w:rsidP="0031727A"/>
    <w:p w14:paraId="53F1E1CA" w14:textId="77777777" w:rsidR="0031727A" w:rsidRDefault="0031727A" w:rsidP="0031727A">
      <w:r>
        <w:t>ARIA:</w:t>
      </w:r>
    </w:p>
    <w:p w14:paraId="016FE3F2" w14:textId="77777777" w:rsidR="0031727A" w:rsidRDefault="0031727A" w:rsidP="0031727A"/>
    <w:p w14:paraId="3C885B0F" w14:textId="77777777" w:rsidR="0031727A" w:rsidRDefault="0031727A" w:rsidP="0031727A">
      <w:r>
        <w:t>button</w:t>
      </w:r>
    </w:p>
    <w:p w14:paraId="561A255E" w14:textId="77777777" w:rsidR="0031727A" w:rsidRDefault="0031727A" w:rsidP="0031727A">
      <w:r>
        <w:t>aria-expanded</w:t>
      </w:r>
    </w:p>
    <w:p w14:paraId="44186110" w14:textId="77777777" w:rsidR="0031727A" w:rsidRDefault="0031727A" w:rsidP="0031727A">
      <w:r>
        <w:t>aria-controls</w:t>
      </w:r>
    </w:p>
    <w:p w14:paraId="76507B73" w14:textId="77777777" w:rsidR="0031727A" w:rsidRDefault="0031727A" w:rsidP="0031727A"/>
    <w:p w14:paraId="089CE66A" w14:textId="77777777" w:rsidR="0031727A" w:rsidRDefault="0031727A" w:rsidP="0031727A">
      <w:r>
        <w:t>No FAQ open state should shift entire page unpredictably.</w:t>
      </w:r>
    </w:p>
    <w:p w14:paraId="064018E6" w14:textId="77777777" w:rsidR="0031727A" w:rsidRDefault="0031727A" w:rsidP="0031727A"/>
    <w:p w14:paraId="6407DF5B" w14:textId="77777777" w:rsidR="0031727A" w:rsidRDefault="0031727A" w:rsidP="0031727A">
      <w:r>
        <w:t>============================================================</w:t>
      </w:r>
    </w:p>
    <w:p w14:paraId="1D10A1EB" w14:textId="77777777" w:rsidR="0031727A" w:rsidRDefault="0031727A" w:rsidP="0031727A">
      <w:r>
        <w:t>FAQ STRUCTURED DATA</w:t>
      </w:r>
    </w:p>
    <w:p w14:paraId="22207184" w14:textId="77777777" w:rsidR="0031727A" w:rsidRDefault="0031727A" w:rsidP="0031727A">
      <w:r>
        <w:t>============================================================</w:t>
      </w:r>
    </w:p>
    <w:p w14:paraId="51AF90D2" w14:textId="77777777" w:rsidR="0031727A" w:rsidRDefault="0031727A" w:rsidP="0031727A"/>
    <w:p w14:paraId="5753A726" w14:textId="77777777" w:rsidR="0031727A" w:rsidRDefault="0031727A" w:rsidP="0031727A">
      <w:r>
        <w:t>Only implement FAQPage schema if current Google eligibility and content rules are satisfied.</w:t>
      </w:r>
    </w:p>
    <w:p w14:paraId="3F4034FF" w14:textId="77777777" w:rsidR="0031727A" w:rsidRDefault="0031727A" w:rsidP="0031727A"/>
    <w:p w14:paraId="1D3DEC76" w14:textId="77777777" w:rsidR="0031727A" w:rsidRDefault="0031727A" w:rsidP="0031727A">
      <w:r>
        <w:t>Do not add structured markup for questions not visibly present.</w:t>
      </w:r>
    </w:p>
    <w:p w14:paraId="6BA52BD4" w14:textId="77777777" w:rsidR="0031727A" w:rsidRDefault="0031727A" w:rsidP="0031727A"/>
    <w:p w14:paraId="3A8F505D" w14:textId="77777777" w:rsidR="0031727A" w:rsidRDefault="0031727A" w:rsidP="0031727A">
      <w:r>
        <w:t>============================================================</w:t>
      </w:r>
    </w:p>
    <w:p w14:paraId="270ACC70" w14:textId="77777777" w:rsidR="0031727A" w:rsidRDefault="0031727A" w:rsidP="0031727A">
      <w:r>
        <w:t>SECTION 10 — FINAL CTA</w:t>
      </w:r>
    </w:p>
    <w:p w14:paraId="6451B78E" w14:textId="77777777" w:rsidR="0031727A" w:rsidRDefault="0031727A" w:rsidP="0031727A">
      <w:r>
        <w:t>============================================================</w:t>
      </w:r>
    </w:p>
    <w:p w14:paraId="2DFBBEBE" w14:textId="77777777" w:rsidR="0031727A" w:rsidRDefault="0031727A" w:rsidP="0031727A"/>
    <w:p w14:paraId="2DD1580A" w14:textId="77777777" w:rsidR="0031727A" w:rsidRDefault="0031727A" w:rsidP="0031727A">
      <w:r>
        <w:t>Eyebrow:</w:t>
      </w:r>
    </w:p>
    <w:p w14:paraId="532B4961" w14:textId="77777777" w:rsidR="0031727A" w:rsidRDefault="0031727A" w:rsidP="0031727A"/>
    <w:p w14:paraId="3EAAEE99" w14:textId="77777777" w:rsidR="0031727A" w:rsidRDefault="0031727A" w:rsidP="0031727A">
      <w:r>
        <w:t>GET STARTED</w:t>
      </w:r>
    </w:p>
    <w:p w14:paraId="3E902DB0" w14:textId="77777777" w:rsidR="0031727A" w:rsidRDefault="0031727A" w:rsidP="0031727A"/>
    <w:p w14:paraId="3C358511" w14:textId="77777777" w:rsidR="0031727A" w:rsidRDefault="0031727A" w:rsidP="0031727A">
      <w:r>
        <w:t>H2:</w:t>
      </w:r>
    </w:p>
    <w:p w14:paraId="6C3EA5A1" w14:textId="77777777" w:rsidR="0031727A" w:rsidRDefault="0031727A" w:rsidP="0031727A"/>
    <w:p w14:paraId="3A650421" w14:textId="77777777" w:rsidR="0031727A" w:rsidRDefault="0031727A" w:rsidP="0031727A">
      <w:r>
        <w:t>Give every opportunity</w:t>
      </w:r>
    </w:p>
    <w:p w14:paraId="505C3C88" w14:textId="77777777" w:rsidR="0031727A" w:rsidRDefault="0031727A" w:rsidP="0031727A">
      <w:r>
        <w:t>a clear next step.</w:t>
      </w:r>
    </w:p>
    <w:p w14:paraId="7D8AFF60" w14:textId="77777777" w:rsidR="0031727A" w:rsidRDefault="0031727A" w:rsidP="0031727A"/>
    <w:p w14:paraId="5873FB23" w14:textId="77777777" w:rsidR="0031727A" w:rsidRDefault="0031727A" w:rsidP="0031727A">
      <w:r>
        <w:t>Highlight:</w:t>
      </w:r>
    </w:p>
    <w:p w14:paraId="747651E4" w14:textId="77777777" w:rsidR="0031727A" w:rsidRDefault="0031727A" w:rsidP="0031727A">
      <w:r>
        <w:t>a clear next step.</w:t>
      </w:r>
    </w:p>
    <w:p w14:paraId="7A309268" w14:textId="77777777" w:rsidR="0031727A" w:rsidRDefault="0031727A" w:rsidP="0031727A"/>
    <w:p w14:paraId="346DA647" w14:textId="77777777" w:rsidR="0031727A" w:rsidRDefault="0031727A" w:rsidP="0031727A">
      <w:r>
        <w:t>Body:</w:t>
      </w:r>
    </w:p>
    <w:p w14:paraId="6D90CD6E" w14:textId="77777777" w:rsidR="0031727A" w:rsidRDefault="0031727A" w:rsidP="0031727A"/>
    <w:p w14:paraId="6725D46B" w14:textId="77777777" w:rsidR="0031727A" w:rsidRDefault="0031727A" w:rsidP="0031727A">
      <w:r>
        <w:t>Whether you’re converting existing leads or finding new customers, ClientTurn helps you turn opportunities into real business.</w:t>
      </w:r>
    </w:p>
    <w:p w14:paraId="3152F699" w14:textId="77777777" w:rsidR="0031727A" w:rsidRDefault="0031727A" w:rsidP="0031727A"/>
    <w:p w14:paraId="56CB0A5F" w14:textId="77777777" w:rsidR="0031727A" w:rsidRDefault="0031727A" w:rsidP="0031727A">
      <w:r>
        <w:t>Primary:</w:t>
      </w:r>
    </w:p>
    <w:p w14:paraId="4659C098" w14:textId="77777777" w:rsidR="0031727A" w:rsidRDefault="0031727A" w:rsidP="0031727A"/>
    <w:p w14:paraId="7C3E5823" w14:textId="77777777" w:rsidR="0031727A" w:rsidRDefault="0031727A" w:rsidP="0031727A">
      <w:r>
        <w:t>Start Free</w:t>
      </w:r>
    </w:p>
    <w:p w14:paraId="7EC83D82" w14:textId="77777777" w:rsidR="0031727A" w:rsidRDefault="0031727A" w:rsidP="0031727A"/>
    <w:p w14:paraId="62EC9BBC" w14:textId="77777777" w:rsidR="0031727A" w:rsidRDefault="0031727A" w:rsidP="0031727A">
      <w:r>
        <w:t>Secondary:</w:t>
      </w:r>
    </w:p>
    <w:p w14:paraId="2A1F70B6" w14:textId="77777777" w:rsidR="0031727A" w:rsidRDefault="0031727A" w:rsidP="0031727A"/>
    <w:p w14:paraId="1333C1CC" w14:textId="77777777" w:rsidR="0031727A" w:rsidRDefault="0031727A" w:rsidP="0031727A">
      <w:r>
        <w:t>Contact Sales</w:t>
      </w:r>
    </w:p>
    <w:p w14:paraId="439E741E" w14:textId="77777777" w:rsidR="0031727A" w:rsidRDefault="0031727A" w:rsidP="0031727A"/>
    <w:p w14:paraId="30D987E7" w14:textId="77777777" w:rsidR="0031727A" w:rsidRDefault="0031727A" w:rsidP="0031727A">
      <w:r>
        <w:t>============================================================</w:t>
      </w:r>
    </w:p>
    <w:p w14:paraId="243F7D11" w14:textId="77777777" w:rsidR="0031727A" w:rsidRDefault="0031727A" w:rsidP="0031727A">
      <w:r>
        <w:t>FINAL CTA VISUAL</w:t>
      </w:r>
    </w:p>
    <w:p w14:paraId="32ADA7FA" w14:textId="77777777" w:rsidR="0031727A" w:rsidRDefault="0031727A" w:rsidP="0031727A">
      <w:r>
        <w:t>============================================================</w:t>
      </w:r>
    </w:p>
    <w:p w14:paraId="4B120181" w14:textId="77777777" w:rsidR="0031727A" w:rsidRDefault="0031727A" w:rsidP="0031727A"/>
    <w:p w14:paraId="0CD089FB" w14:textId="77777777" w:rsidR="0031727A" w:rsidRDefault="0031727A" w:rsidP="0031727A">
      <w:r>
        <w:t>One large dark panel.</w:t>
      </w:r>
    </w:p>
    <w:p w14:paraId="374A2D0A" w14:textId="77777777" w:rsidR="0031727A" w:rsidRDefault="0031727A" w:rsidP="0031727A"/>
    <w:p w14:paraId="33AE9DB8" w14:textId="77777777" w:rsidR="0031727A" w:rsidRDefault="0031727A" w:rsidP="0031727A">
      <w:r>
        <w:t>Restrained green halo.</w:t>
      </w:r>
    </w:p>
    <w:p w14:paraId="4CE56174" w14:textId="77777777" w:rsidR="0031727A" w:rsidRDefault="0031727A" w:rsidP="0031727A"/>
    <w:p w14:paraId="16D86F2B" w14:textId="77777777" w:rsidR="0031727A" w:rsidRDefault="0031727A" w:rsidP="0031727A">
      <w:r>
        <w:t>Right side:</w:t>
      </w:r>
    </w:p>
    <w:p w14:paraId="082D77CD" w14:textId="77777777" w:rsidR="0031727A" w:rsidRDefault="0031727A" w:rsidP="0031727A"/>
    <w:p w14:paraId="5359A945" w14:textId="77777777" w:rsidR="0031727A" w:rsidRDefault="0031727A" w:rsidP="0031727A">
      <w:r>
        <w:t>ClientTurn mark in center.</w:t>
      </w:r>
    </w:p>
    <w:p w14:paraId="31BFA5F1" w14:textId="77777777" w:rsidR="0031727A" w:rsidRDefault="0031727A" w:rsidP="0031727A"/>
    <w:p w14:paraId="204DDB48" w14:textId="77777777" w:rsidR="0031727A" w:rsidRDefault="0031727A" w:rsidP="0031727A">
      <w:r>
        <w:t>Thin glowing paths to outcome labels.</w:t>
      </w:r>
    </w:p>
    <w:p w14:paraId="65E20CA1" w14:textId="77777777" w:rsidR="0031727A" w:rsidRDefault="0031727A" w:rsidP="0031727A"/>
    <w:p w14:paraId="2C0B7486" w14:textId="77777777" w:rsidR="0031727A" w:rsidRDefault="0031727A" w:rsidP="0031727A">
      <w:r>
        <w:t>Use labels that do NOT promise unsupported results.</w:t>
      </w:r>
    </w:p>
    <w:p w14:paraId="4E821212" w14:textId="77777777" w:rsidR="0031727A" w:rsidRDefault="0031727A" w:rsidP="0031727A"/>
    <w:p w14:paraId="6EFC0AC3" w14:textId="77777777" w:rsidR="0031727A" w:rsidRDefault="0031727A" w:rsidP="0031727A">
      <w:r>
        <w:t>Good:</w:t>
      </w:r>
    </w:p>
    <w:p w14:paraId="5635CCF4" w14:textId="77777777" w:rsidR="0031727A" w:rsidRDefault="0031727A" w:rsidP="0031727A"/>
    <w:p w14:paraId="69049F0E" w14:textId="77777777" w:rsidR="0031727A" w:rsidRDefault="0031727A" w:rsidP="0031727A">
      <w:r>
        <w:t>More leads</w:t>
      </w:r>
    </w:p>
    <w:p w14:paraId="7156C3EF" w14:textId="77777777" w:rsidR="0031727A" w:rsidRDefault="0031727A" w:rsidP="0031727A">
      <w:r>
        <w:t>More bookings</w:t>
      </w:r>
    </w:p>
    <w:p w14:paraId="28A79E96" w14:textId="77777777" w:rsidR="0031727A" w:rsidRDefault="0031727A" w:rsidP="0031727A">
      <w:r>
        <w:t>Clearer follow-up</w:t>
      </w:r>
    </w:p>
    <w:p w14:paraId="417BB696" w14:textId="77777777" w:rsidR="0031727A" w:rsidRDefault="0031727A" w:rsidP="0031727A">
      <w:r>
        <w:t>Better visibility</w:t>
      </w:r>
    </w:p>
    <w:p w14:paraId="42186704" w14:textId="77777777" w:rsidR="0031727A" w:rsidRDefault="0031727A" w:rsidP="0031727A"/>
    <w:p w14:paraId="3D34EC14" w14:textId="77777777" w:rsidR="0031727A" w:rsidRDefault="0031727A" w:rsidP="0031727A">
      <w:r>
        <w:t>Avoid:</w:t>
      </w:r>
    </w:p>
    <w:p w14:paraId="32519D20" w14:textId="77777777" w:rsidR="0031727A" w:rsidRDefault="0031727A" w:rsidP="0031727A"/>
    <w:p w14:paraId="000590A6" w14:textId="77777777" w:rsidR="0031727A" w:rsidRDefault="0031727A" w:rsidP="0031727A">
      <w:r>
        <w:t>More revenue</w:t>
      </w:r>
    </w:p>
    <w:p w14:paraId="708AD05F" w14:textId="77777777" w:rsidR="0031727A" w:rsidRDefault="0031727A" w:rsidP="0031727A">
      <w:r>
        <w:t>Guaranteed growth</w:t>
      </w:r>
    </w:p>
    <w:p w14:paraId="1868C2D4" w14:textId="77777777" w:rsidR="0031727A" w:rsidRDefault="0031727A" w:rsidP="0031727A">
      <w:r>
        <w:t>Higher conversion</w:t>
      </w:r>
    </w:p>
    <w:p w14:paraId="0606F917" w14:textId="77777777" w:rsidR="0031727A" w:rsidRDefault="0031727A" w:rsidP="0031727A"/>
    <w:p w14:paraId="548E9210" w14:textId="77777777" w:rsidR="0031727A" w:rsidRDefault="0031727A" w:rsidP="0031727A">
      <w:r>
        <w:t>unless expressly qualified.</w:t>
      </w:r>
    </w:p>
    <w:p w14:paraId="7C865E2E" w14:textId="77777777" w:rsidR="0031727A" w:rsidRDefault="0031727A" w:rsidP="0031727A"/>
    <w:p w14:paraId="49D7F9E7" w14:textId="77777777" w:rsidR="0031727A" w:rsidRDefault="0031727A" w:rsidP="0031727A">
      <w:r>
        <w:t>============================================================</w:t>
      </w:r>
    </w:p>
    <w:p w14:paraId="7D9B0208" w14:textId="77777777" w:rsidR="0031727A" w:rsidRDefault="0031727A" w:rsidP="0031727A">
      <w:r>
        <w:t>FINAL CTA MICROCOPY</w:t>
      </w:r>
    </w:p>
    <w:p w14:paraId="3EA9FB6C" w14:textId="77777777" w:rsidR="0031727A" w:rsidRDefault="0031727A" w:rsidP="0031727A">
      <w:r>
        <w:t>============================================================</w:t>
      </w:r>
    </w:p>
    <w:p w14:paraId="1A1F244C" w14:textId="77777777" w:rsidR="0031727A" w:rsidRDefault="0031727A" w:rsidP="0031727A"/>
    <w:p w14:paraId="37C024B8" w14:textId="77777777" w:rsidR="0031727A" w:rsidRDefault="0031727A" w:rsidP="0031727A">
      <w:r>
        <w:t>Only use factual commercial statements.</w:t>
      </w:r>
    </w:p>
    <w:p w14:paraId="614D67A8" w14:textId="77777777" w:rsidR="0031727A" w:rsidRDefault="0031727A" w:rsidP="0031727A"/>
    <w:p w14:paraId="718E7670" w14:textId="77777777" w:rsidR="0031727A" w:rsidRDefault="0031727A" w:rsidP="0031727A">
      <w:r>
        <w:t>Possible:</w:t>
      </w:r>
    </w:p>
    <w:p w14:paraId="0162A1CD" w14:textId="77777777" w:rsidR="0031727A" w:rsidRDefault="0031727A" w:rsidP="0031727A"/>
    <w:p w14:paraId="3FE5D35F" w14:textId="77777777" w:rsidR="0031727A" w:rsidRDefault="0031727A" w:rsidP="0031727A">
      <w:r>
        <w:t>14-day free trial</w:t>
      </w:r>
    </w:p>
    <w:p w14:paraId="6EEAA932" w14:textId="77777777" w:rsidR="0031727A" w:rsidRDefault="0031727A" w:rsidP="0031727A">
      <w:r>
        <w:t>No card required</w:t>
      </w:r>
    </w:p>
    <w:p w14:paraId="3B69C59F" w14:textId="77777777" w:rsidR="0031727A" w:rsidRDefault="0031727A" w:rsidP="0031727A">
      <w:r>
        <w:t>Quick setup</w:t>
      </w:r>
    </w:p>
    <w:p w14:paraId="63CF3250" w14:textId="77777777" w:rsidR="0031727A" w:rsidRDefault="0031727A" w:rsidP="0031727A">
      <w:r>
        <w:t>Cancel anytime</w:t>
      </w:r>
    </w:p>
    <w:p w14:paraId="1ECA00D4" w14:textId="77777777" w:rsidR="0031727A" w:rsidRDefault="0031727A" w:rsidP="0031727A"/>
    <w:p w14:paraId="468E8FB8" w14:textId="77777777" w:rsidR="0031727A" w:rsidRDefault="0031727A" w:rsidP="0031727A">
      <w:r>
        <w:t>CHECK each one.</w:t>
      </w:r>
    </w:p>
    <w:p w14:paraId="662C635A" w14:textId="77777777" w:rsidR="0031727A" w:rsidRDefault="0031727A" w:rsidP="0031727A"/>
    <w:p w14:paraId="4FEC67E9" w14:textId="77777777" w:rsidR="0031727A" w:rsidRDefault="0031727A" w:rsidP="0031727A">
      <w:r>
        <w:lastRenderedPageBreak/>
        <w:t>Do not blindly reuse design mockup copy.</w:t>
      </w:r>
    </w:p>
    <w:p w14:paraId="3B5B24EB" w14:textId="77777777" w:rsidR="0031727A" w:rsidRDefault="0031727A" w:rsidP="0031727A"/>
    <w:p w14:paraId="32A42BF4" w14:textId="77777777" w:rsidR="0031727A" w:rsidRDefault="0031727A" w:rsidP="0031727A">
      <w:r>
        <w:t>============================================================</w:t>
      </w:r>
    </w:p>
    <w:p w14:paraId="5F370EA6" w14:textId="77777777" w:rsidR="0031727A" w:rsidRDefault="0031727A" w:rsidP="0031727A">
      <w:r>
        <w:t>FINAL CTA MOTION</w:t>
      </w:r>
    </w:p>
    <w:p w14:paraId="5E39DC6E" w14:textId="77777777" w:rsidR="0031727A" w:rsidRDefault="0031727A" w:rsidP="0031727A">
      <w:r>
        <w:t>============================================================</w:t>
      </w:r>
    </w:p>
    <w:p w14:paraId="6CCA57E7" w14:textId="77777777" w:rsidR="0031727A" w:rsidRDefault="0031727A" w:rsidP="0031727A"/>
    <w:p w14:paraId="299B20FF" w14:textId="77777777" w:rsidR="0031727A" w:rsidRDefault="0031727A" w:rsidP="0031727A">
      <w:r>
        <w:t>On viewport entry:</w:t>
      </w:r>
    </w:p>
    <w:p w14:paraId="3F4D95A7" w14:textId="77777777" w:rsidR="0031727A" w:rsidRDefault="0031727A" w:rsidP="0031727A"/>
    <w:p w14:paraId="1E72F84B" w14:textId="77777777" w:rsidR="0031727A" w:rsidRDefault="0031727A" w:rsidP="0031727A">
      <w:r>
        <w:t>one path trace.</w:t>
      </w:r>
    </w:p>
    <w:p w14:paraId="3BAC19CE" w14:textId="77777777" w:rsidR="0031727A" w:rsidRDefault="0031727A" w:rsidP="0031727A"/>
    <w:p w14:paraId="5466D564" w14:textId="77777777" w:rsidR="0031727A" w:rsidRDefault="0031727A" w:rsidP="0031727A">
      <w:r>
        <w:t>Then static.</w:t>
      </w:r>
    </w:p>
    <w:p w14:paraId="08154A34" w14:textId="77777777" w:rsidR="0031727A" w:rsidRDefault="0031727A" w:rsidP="0031727A"/>
    <w:p w14:paraId="33CC5D72" w14:textId="77777777" w:rsidR="0031727A" w:rsidRDefault="0031727A" w:rsidP="0031727A">
      <w:r>
        <w:t>No continuous animated network.</w:t>
      </w:r>
    </w:p>
    <w:p w14:paraId="4229ACDD" w14:textId="77777777" w:rsidR="0031727A" w:rsidRDefault="0031727A" w:rsidP="0031727A"/>
    <w:p w14:paraId="53D97AF1" w14:textId="77777777" w:rsidR="0031727A" w:rsidRDefault="0031727A" w:rsidP="0031727A">
      <w:r>
        <w:t>============================================================</w:t>
      </w:r>
    </w:p>
    <w:p w14:paraId="594E5587" w14:textId="77777777" w:rsidR="0031727A" w:rsidRDefault="0031727A" w:rsidP="0031727A">
      <w:r>
        <w:t>FOOTER</w:t>
      </w:r>
    </w:p>
    <w:p w14:paraId="2D33FE0D" w14:textId="77777777" w:rsidR="0031727A" w:rsidRDefault="0031727A" w:rsidP="0031727A">
      <w:r>
        <w:t>============================================================</w:t>
      </w:r>
    </w:p>
    <w:p w14:paraId="3EA602AD" w14:textId="77777777" w:rsidR="0031727A" w:rsidRDefault="0031727A" w:rsidP="0031727A"/>
    <w:p w14:paraId="01C18B68" w14:textId="77777777" w:rsidR="0031727A" w:rsidRDefault="0031727A" w:rsidP="0031727A">
      <w:r>
        <w:t>Footer follows immediately after final CTA.</w:t>
      </w:r>
    </w:p>
    <w:p w14:paraId="790DBF1D" w14:textId="77777777" w:rsidR="0031727A" w:rsidRDefault="0031727A" w:rsidP="0031727A"/>
    <w:p w14:paraId="1F69AD6E" w14:textId="77777777" w:rsidR="0031727A" w:rsidRDefault="0031727A" w:rsidP="0031727A">
      <w:r>
        <w:t>Required columns:</w:t>
      </w:r>
    </w:p>
    <w:p w14:paraId="342F231D" w14:textId="77777777" w:rsidR="0031727A" w:rsidRDefault="0031727A" w:rsidP="0031727A"/>
    <w:p w14:paraId="0F62D453" w14:textId="77777777" w:rsidR="0031727A" w:rsidRDefault="0031727A" w:rsidP="0031727A">
      <w:r>
        <w:t>PRODUCT</w:t>
      </w:r>
    </w:p>
    <w:p w14:paraId="5D781DE3" w14:textId="77777777" w:rsidR="0031727A" w:rsidRDefault="0031727A" w:rsidP="0031727A"/>
    <w:p w14:paraId="641F6DF8" w14:textId="77777777" w:rsidR="0031727A" w:rsidRDefault="0031727A" w:rsidP="0031727A">
      <w:r>
        <w:t>Lead Management</w:t>
      </w:r>
    </w:p>
    <w:p w14:paraId="24CAC180" w14:textId="77777777" w:rsidR="0031727A" w:rsidRDefault="0031727A" w:rsidP="0031727A">
      <w:r>
        <w:t>Find Leads</w:t>
      </w:r>
    </w:p>
    <w:p w14:paraId="116E0F63" w14:textId="77777777" w:rsidR="0031727A" w:rsidRDefault="0031727A" w:rsidP="0031727A">
      <w:r>
        <w:t>Follow-Up</w:t>
      </w:r>
    </w:p>
    <w:p w14:paraId="4651122B" w14:textId="77777777" w:rsidR="0031727A" w:rsidRDefault="0031727A" w:rsidP="0031727A">
      <w:r>
        <w:t>Qualification</w:t>
      </w:r>
    </w:p>
    <w:p w14:paraId="2F32E738" w14:textId="77777777" w:rsidR="0031727A" w:rsidRDefault="0031727A" w:rsidP="0031727A">
      <w:r>
        <w:t>Booking</w:t>
      </w:r>
    </w:p>
    <w:p w14:paraId="4EDD22E3" w14:textId="77777777" w:rsidR="0031727A" w:rsidRDefault="0031727A" w:rsidP="0031727A">
      <w:r>
        <w:t>Reactivation</w:t>
      </w:r>
    </w:p>
    <w:p w14:paraId="14904C9D" w14:textId="77777777" w:rsidR="0031727A" w:rsidRDefault="0031727A" w:rsidP="0031727A">
      <w:r>
        <w:t>Analytics</w:t>
      </w:r>
    </w:p>
    <w:p w14:paraId="7ED7D6F5" w14:textId="77777777" w:rsidR="0031727A" w:rsidRDefault="0031727A" w:rsidP="0031727A">
      <w:r>
        <w:t>Integrations</w:t>
      </w:r>
    </w:p>
    <w:p w14:paraId="395E707D" w14:textId="77777777" w:rsidR="0031727A" w:rsidRDefault="0031727A" w:rsidP="0031727A"/>
    <w:p w14:paraId="770E2C12" w14:textId="77777777" w:rsidR="0031727A" w:rsidRDefault="0031727A" w:rsidP="0031727A">
      <w:r>
        <w:t>SOLUTIONS</w:t>
      </w:r>
    </w:p>
    <w:p w14:paraId="75BDA55F" w14:textId="77777777" w:rsidR="0031727A" w:rsidRDefault="0031727A" w:rsidP="0031727A"/>
    <w:p w14:paraId="077E3104" w14:textId="77777777" w:rsidR="0031727A" w:rsidRDefault="0031727A" w:rsidP="0031727A">
      <w:r>
        <w:t>Roofing</w:t>
      </w:r>
    </w:p>
    <w:p w14:paraId="0F2B118A" w14:textId="77777777" w:rsidR="0031727A" w:rsidRDefault="0031727A" w:rsidP="0031727A">
      <w:r>
        <w:t>Property Services</w:t>
      </w:r>
    </w:p>
    <w:p w14:paraId="024C9F9F" w14:textId="77777777" w:rsidR="0031727A" w:rsidRDefault="0031727A" w:rsidP="0031727A">
      <w:r>
        <w:t>Trades</w:t>
      </w:r>
    </w:p>
    <w:p w14:paraId="50944AFC" w14:textId="77777777" w:rsidR="0031727A" w:rsidRDefault="0031727A" w:rsidP="0031727A">
      <w:r>
        <w:t>Sales Teams</w:t>
      </w:r>
    </w:p>
    <w:p w14:paraId="640D968A" w14:textId="77777777" w:rsidR="0031727A" w:rsidRDefault="0031727A" w:rsidP="0031727A">
      <w:r>
        <w:t>Multi-location</w:t>
      </w:r>
    </w:p>
    <w:p w14:paraId="785519AD" w14:textId="77777777" w:rsidR="0031727A" w:rsidRDefault="0031727A" w:rsidP="0031727A">
      <w:r>
        <w:t>Agencies</w:t>
      </w:r>
    </w:p>
    <w:p w14:paraId="73C6F11D" w14:textId="77777777" w:rsidR="0031727A" w:rsidRDefault="0031727A" w:rsidP="0031727A">
      <w:r>
        <w:t>All Industries</w:t>
      </w:r>
    </w:p>
    <w:p w14:paraId="321CDBB3" w14:textId="77777777" w:rsidR="0031727A" w:rsidRDefault="0031727A" w:rsidP="0031727A"/>
    <w:p w14:paraId="182526BD" w14:textId="77777777" w:rsidR="0031727A" w:rsidRDefault="0031727A" w:rsidP="0031727A">
      <w:r>
        <w:t>RESOURCES</w:t>
      </w:r>
    </w:p>
    <w:p w14:paraId="644BE9CA" w14:textId="77777777" w:rsidR="0031727A" w:rsidRDefault="0031727A" w:rsidP="0031727A"/>
    <w:p w14:paraId="4F54CF03" w14:textId="77777777" w:rsidR="0031727A" w:rsidRDefault="0031727A" w:rsidP="0031727A">
      <w:r>
        <w:t>Help Centre</w:t>
      </w:r>
    </w:p>
    <w:p w14:paraId="03967DC3" w14:textId="77777777" w:rsidR="0031727A" w:rsidRDefault="0031727A" w:rsidP="0031727A">
      <w:r>
        <w:t>Guides</w:t>
      </w:r>
    </w:p>
    <w:p w14:paraId="3F6342E2" w14:textId="77777777" w:rsidR="0031727A" w:rsidRDefault="0031727A" w:rsidP="0031727A">
      <w:r>
        <w:t>Blog</w:t>
      </w:r>
    </w:p>
    <w:p w14:paraId="5E09B5E9" w14:textId="77777777" w:rsidR="0031727A" w:rsidRDefault="0031727A" w:rsidP="0031727A">
      <w:r>
        <w:t>Comparisons</w:t>
      </w:r>
    </w:p>
    <w:p w14:paraId="3594955F" w14:textId="77777777" w:rsidR="0031727A" w:rsidRDefault="0031727A" w:rsidP="0031727A">
      <w:r>
        <w:t>Status</w:t>
      </w:r>
    </w:p>
    <w:p w14:paraId="20331C4E" w14:textId="77777777" w:rsidR="0031727A" w:rsidRDefault="0031727A" w:rsidP="0031727A"/>
    <w:p w14:paraId="63D1980D" w14:textId="77777777" w:rsidR="0031727A" w:rsidRDefault="0031727A" w:rsidP="0031727A">
      <w:r>
        <w:lastRenderedPageBreak/>
        <w:t>COMPANY</w:t>
      </w:r>
    </w:p>
    <w:p w14:paraId="7AC32201" w14:textId="77777777" w:rsidR="0031727A" w:rsidRDefault="0031727A" w:rsidP="0031727A"/>
    <w:p w14:paraId="2AFC8729" w14:textId="77777777" w:rsidR="0031727A" w:rsidRDefault="0031727A" w:rsidP="0031727A">
      <w:r>
        <w:t>About</w:t>
      </w:r>
    </w:p>
    <w:p w14:paraId="34DA010B" w14:textId="77777777" w:rsidR="0031727A" w:rsidRDefault="0031727A" w:rsidP="0031727A">
      <w:r>
        <w:t>Contact</w:t>
      </w:r>
    </w:p>
    <w:p w14:paraId="2A66D1F9" w14:textId="77777777" w:rsidR="0031727A" w:rsidRDefault="0031727A" w:rsidP="0031727A">
      <w:r>
        <w:t>Enterprise</w:t>
      </w:r>
    </w:p>
    <w:p w14:paraId="4592022B" w14:textId="77777777" w:rsidR="0031727A" w:rsidRDefault="0031727A" w:rsidP="0031727A">
      <w:r>
        <w:t>Contact Sales</w:t>
      </w:r>
    </w:p>
    <w:p w14:paraId="0D69F4C1" w14:textId="77777777" w:rsidR="0031727A" w:rsidRDefault="0031727A" w:rsidP="0031727A"/>
    <w:p w14:paraId="34DF4E61" w14:textId="77777777" w:rsidR="0031727A" w:rsidRDefault="0031727A" w:rsidP="0031727A">
      <w:r>
        <w:t>PARTNERS</w:t>
      </w:r>
    </w:p>
    <w:p w14:paraId="75CEB6E7" w14:textId="77777777" w:rsidR="0031727A" w:rsidRDefault="0031727A" w:rsidP="0031727A"/>
    <w:p w14:paraId="164BA9B1" w14:textId="77777777" w:rsidR="0031727A" w:rsidRDefault="0031727A" w:rsidP="0031727A">
      <w:r>
        <w:t>Affiliate Programme</w:t>
      </w:r>
    </w:p>
    <w:p w14:paraId="6FB9A2D2" w14:textId="77777777" w:rsidR="0031727A" w:rsidRDefault="0031727A" w:rsidP="0031727A">
      <w:r>
        <w:t>Affiliate Login</w:t>
      </w:r>
    </w:p>
    <w:p w14:paraId="3FA842FB" w14:textId="77777777" w:rsidR="0031727A" w:rsidRDefault="0031727A" w:rsidP="0031727A">
      <w:r>
        <w:t>Apply to Become an Affiliate</w:t>
      </w:r>
    </w:p>
    <w:p w14:paraId="351E7837" w14:textId="77777777" w:rsidR="0031727A" w:rsidRDefault="0031727A" w:rsidP="0031727A">
      <w:r>
        <w:t>Partner Resources if route exists</w:t>
      </w:r>
    </w:p>
    <w:p w14:paraId="6CF6B86F" w14:textId="77777777" w:rsidR="0031727A" w:rsidRDefault="0031727A" w:rsidP="0031727A"/>
    <w:p w14:paraId="500E6E16" w14:textId="77777777" w:rsidR="0031727A" w:rsidRDefault="0031727A" w:rsidP="0031727A">
      <w:r>
        <w:t>LEGAL &amp; TRUST</w:t>
      </w:r>
    </w:p>
    <w:p w14:paraId="54A23442" w14:textId="77777777" w:rsidR="0031727A" w:rsidRDefault="0031727A" w:rsidP="0031727A"/>
    <w:p w14:paraId="6DBBA1E3" w14:textId="77777777" w:rsidR="0031727A" w:rsidRDefault="0031727A" w:rsidP="0031727A">
      <w:r>
        <w:t>Privacy</w:t>
      </w:r>
    </w:p>
    <w:p w14:paraId="523E8078" w14:textId="77777777" w:rsidR="0031727A" w:rsidRDefault="0031727A" w:rsidP="0031727A">
      <w:r>
        <w:t>Terms</w:t>
      </w:r>
    </w:p>
    <w:p w14:paraId="42D350F0" w14:textId="77777777" w:rsidR="0031727A" w:rsidRDefault="0031727A" w:rsidP="0031727A">
      <w:r>
        <w:t>Acceptable Use</w:t>
      </w:r>
    </w:p>
    <w:p w14:paraId="3FD4DCC2" w14:textId="77777777" w:rsidR="0031727A" w:rsidRDefault="0031727A" w:rsidP="0031727A">
      <w:r>
        <w:t>DPA</w:t>
      </w:r>
    </w:p>
    <w:p w14:paraId="6425C296" w14:textId="77777777" w:rsidR="0031727A" w:rsidRDefault="0031727A" w:rsidP="0031727A">
      <w:r>
        <w:t>Subprocessors</w:t>
      </w:r>
    </w:p>
    <w:p w14:paraId="17A6D29B" w14:textId="77777777" w:rsidR="0031727A" w:rsidRDefault="0031727A" w:rsidP="0031727A">
      <w:r>
        <w:t>Security</w:t>
      </w:r>
    </w:p>
    <w:p w14:paraId="75EA3D2D" w14:textId="77777777" w:rsidR="0031727A" w:rsidRDefault="0031727A" w:rsidP="0031727A">
      <w:r>
        <w:t>Cookie Policy</w:t>
      </w:r>
    </w:p>
    <w:p w14:paraId="3639E261" w14:textId="77777777" w:rsidR="0031727A" w:rsidRDefault="0031727A" w:rsidP="0031727A">
      <w:r>
        <w:t>Accessibility if available</w:t>
      </w:r>
    </w:p>
    <w:p w14:paraId="65AE86F7" w14:textId="77777777" w:rsidR="0031727A" w:rsidRDefault="0031727A" w:rsidP="0031727A"/>
    <w:p w14:paraId="737CA8DD" w14:textId="77777777" w:rsidR="0031727A" w:rsidRDefault="0031727A" w:rsidP="0031727A">
      <w:r>
        <w:t>============================================================</w:t>
      </w:r>
    </w:p>
    <w:p w14:paraId="10671F26" w14:textId="77777777" w:rsidR="0031727A" w:rsidRDefault="0031727A" w:rsidP="0031727A">
      <w:r>
        <w:t>SEO</w:t>
      </w:r>
    </w:p>
    <w:p w14:paraId="5F22A7D4" w14:textId="77777777" w:rsidR="0031727A" w:rsidRDefault="0031727A" w:rsidP="0031727A">
      <w:r>
        <w:t>============================================================</w:t>
      </w:r>
    </w:p>
    <w:p w14:paraId="4F8D649A" w14:textId="77777777" w:rsidR="0031727A" w:rsidRDefault="0031727A" w:rsidP="0031727A"/>
    <w:p w14:paraId="7E595A0F" w14:textId="77777777" w:rsidR="0031727A" w:rsidRDefault="0031727A" w:rsidP="0031727A">
      <w:r>
        <w:t>Homepage SEO target cluster:</w:t>
      </w:r>
    </w:p>
    <w:p w14:paraId="44E0E3CA" w14:textId="77777777" w:rsidR="0031727A" w:rsidRDefault="0031727A" w:rsidP="0031727A"/>
    <w:p w14:paraId="028F9D6B" w14:textId="77777777" w:rsidR="0031727A" w:rsidRDefault="0031727A" w:rsidP="0031727A">
      <w:r>
        <w:t>Primary:</w:t>
      </w:r>
    </w:p>
    <w:p w14:paraId="5A96CDF6" w14:textId="77777777" w:rsidR="0031727A" w:rsidRDefault="0031727A" w:rsidP="0031727A">
      <w:r>
        <w:t>lead conversion software</w:t>
      </w:r>
    </w:p>
    <w:p w14:paraId="66684A22" w14:textId="77777777" w:rsidR="0031727A" w:rsidRDefault="0031727A" w:rsidP="0031727A"/>
    <w:p w14:paraId="49F0DD2F" w14:textId="77777777" w:rsidR="0031727A" w:rsidRDefault="0031727A" w:rsidP="0031727A">
      <w:r>
        <w:t>Secondary:</w:t>
      </w:r>
    </w:p>
    <w:p w14:paraId="38621DF4" w14:textId="77777777" w:rsidR="0031727A" w:rsidRDefault="0031727A" w:rsidP="0031727A">
      <w:r>
        <w:t>AI lead management</w:t>
      </w:r>
    </w:p>
    <w:p w14:paraId="2723F73A" w14:textId="77777777" w:rsidR="0031727A" w:rsidRDefault="0031727A" w:rsidP="0031727A">
      <w:r>
        <w:t>lead follow-up software</w:t>
      </w:r>
    </w:p>
    <w:p w14:paraId="29D040E4" w14:textId="77777777" w:rsidR="0031727A" w:rsidRDefault="0031727A" w:rsidP="0031727A">
      <w:r>
        <w:t>lead qualification software</w:t>
      </w:r>
    </w:p>
    <w:p w14:paraId="355635FB" w14:textId="77777777" w:rsidR="0031727A" w:rsidRDefault="0031727A" w:rsidP="0031727A">
      <w:r>
        <w:t>sales lead automation</w:t>
      </w:r>
    </w:p>
    <w:p w14:paraId="4761BF24" w14:textId="77777777" w:rsidR="0031727A" w:rsidRDefault="0031727A" w:rsidP="0031727A">
      <w:r>
        <w:t>lead management automation</w:t>
      </w:r>
    </w:p>
    <w:p w14:paraId="0BEEA392" w14:textId="77777777" w:rsidR="0031727A" w:rsidRDefault="0031727A" w:rsidP="0031727A"/>
    <w:p w14:paraId="5D05C332" w14:textId="77777777" w:rsidR="0031727A" w:rsidRDefault="0031727A" w:rsidP="0031727A">
      <w:r>
        <w:t>Do NOT try to optimise the homepage for:</w:t>
      </w:r>
    </w:p>
    <w:p w14:paraId="411E46FB" w14:textId="77777777" w:rsidR="0031727A" w:rsidRDefault="0031727A" w:rsidP="0031727A"/>
    <w:p w14:paraId="4195E1A7" w14:textId="77777777" w:rsidR="0031727A" w:rsidRDefault="0031727A" w:rsidP="0031727A">
      <w:r>
        <w:t>every industry</w:t>
      </w:r>
    </w:p>
    <w:p w14:paraId="2DFE8EAC" w14:textId="77777777" w:rsidR="0031727A" w:rsidRDefault="0031727A" w:rsidP="0031727A">
      <w:r>
        <w:t>every integration</w:t>
      </w:r>
    </w:p>
    <w:p w14:paraId="19B42F82" w14:textId="77777777" w:rsidR="0031727A" w:rsidRDefault="0031727A" w:rsidP="0031727A">
      <w:r>
        <w:t>every acquisition keyword</w:t>
      </w:r>
    </w:p>
    <w:p w14:paraId="308F4B98" w14:textId="77777777" w:rsidR="0031727A" w:rsidRDefault="0031727A" w:rsidP="0031727A"/>
    <w:p w14:paraId="0453D6FF" w14:textId="77777777" w:rsidR="0031727A" w:rsidRDefault="0031727A" w:rsidP="0031727A">
      <w:r>
        <w:t>Those belong on destination pages.</w:t>
      </w:r>
    </w:p>
    <w:p w14:paraId="1F6BA0C6" w14:textId="77777777" w:rsidR="0031727A" w:rsidRDefault="0031727A" w:rsidP="0031727A"/>
    <w:p w14:paraId="7F037EE1" w14:textId="77777777" w:rsidR="0031727A" w:rsidRDefault="0031727A" w:rsidP="0031727A">
      <w:r>
        <w:t>============================================================</w:t>
      </w:r>
    </w:p>
    <w:p w14:paraId="44276B5C" w14:textId="77777777" w:rsidR="0031727A" w:rsidRDefault="0031727A" w:rsidP="0031727A">
      <w:r>
        <w:t>TITLE</w:t>
      </w:r>
    </w:p>
    <w:p w14:paraId="374E785F" w14:textId="77777777" w:rsidR="0031727A" w:rsidRDefault="0031727A" w:rsidP="0031727A">
      <w:r>
        <w:lastRenderedPageBreak/>
        <w:t>============================================================</w:t>
      </w:r>
    </w:p>
    <w:p w14:paraId="586CA715" w14:textId="77777777" w:rsidR="0031727A" w:rsidRDefault="0031727A" w:rsidP="0031727A"/>
    <w:p w14:paraId="5B52B0E9" w14:textId="77777777" w:rsidR="0031727A" w:rsidRDefault="0031727A" w:rsidP="0031727A">
      <w:r>
        <w:t>Write a strong production title around:</w:t>
      </w:r>
    </w:p>
    <w:p w14:paraId="0E59C426" w14:textId="77777777" w:rsidR="0031727A" w:rsidRDefault="0031727A" w:rsidP="0031727A"/>
    <w:p w14:paraId="24C68FB1" w14:textId="77777777" w:rsidR="0031727A" w:rsidRDefault="0031727A" w:rsidP="0031727A">
      <w:r>
        <w:t>ClientTurn | AI Lead Acquisition, Follow-Up &amp; Conversion</w:t>
      </w:r>
    </w:p>
    <w:p w14:paraId="70834161" w14:textId="77777777" w:rsidR="0031727A" w:rsidRDefault="0031727A" w:rsidP="0031727A"/>
    <w:p w14:paraId="76701C66" w14:textId="77777777" w:rsidR="0031727A" w:rsidRDefault="0031727A" w:rsidP="0031727A">
      <w:r>
        <w:t>but inspect existing positioning/SEO strategy before finalizing.</w:t>
      </w:r>
    </w:p>
    <w:p w14:paraId="45FE6021" w14:textId="77777777" w:rsidR="0031727A" w:rsidRDefault="0031727A" w:rsidP="0031727A"/>
    <w:p w14:paraId="4ABA9B31" w14:textId="77777777" w:rsidR="0031727A" w:rsidRDefault="0031727A" w:rsidP="0031727A">
      <w:r>
        <w:t>Keep under practical search-result length.</w:t>
      </w:r>
    </w:p>
    <w:p w14:paraId="73E09265" w14:textId="77777777" w:rsidR="0031727A" w:rsidRDefault="0031727A" w:rsidP="0031727A"/>
    <w:p w14:paraId="095D269A" w14:textId="77777777" w:rsidR="0031727A" w:rsidRDefault="0031727A" w:rsidP="0031727A">
      <w:r>
        <w:t>============================================================</w:t>
      </w:r>
    </w:p>
    <w:p w14:paraId="559EA9CD" w14:textId="77777777" w:rsidR="0031727A" w:rsidRDefault="0031727A" w:rsidP="0031727A">
      <w:r>
        <w:t>META DESCRIPTION</w:t>
      </w:r>
    </w:p>
    <w:p w14:paraId="42E4FEBB" w14:textId="77777777" w:rsidR="0031727A" w:rsidRDefault="0031727A" w:rsidP="0031727A">
      <w:r>
        <w:t>============================================================</w:t>
      </w:r>
    </w:p>
    <w:p w14:paraId="660D1CEE" w14:textId="77777777" w:rsidR="0031727A" w:rsidRDefault="0031727A" w:rsidP="0031727A"/>
    <w:p w14:paraId="201BBDDD" w14:textId="77777777" w:rsidR="0031727A" w:rsidRDefault="0031727A" w:rsidP="0031727A">
      <w:r>
        <w:t>Suggested direction:</w:t>
      </w:r>
    </w:p>
    <w:p w14:paraId="634F943C" w14:textId="77777777" w:rsidR="0031727A" w:rsidRDefault="0031727A" w:rsidP="0031727A"/>
    <w:p w14:paraId="7EF6B08A" w14:textId="77777777" w:rsidR="0031727A" w:rsidRDefault="0031727A" w:rsidP="0031727A">
      <w:r>
        <w:t>“Respond to leads faster, automate follow-up, qualify opportunities, book the next step and build new pipeline with ClientTurn.”</w:t>
      </w:r>
    </w:p>
    <w:p w14:paraId="58DF89CE" w14:textId="77777777" w:rsidR="0031727A" w:rsidRDefault="0031727A" w:rsidP="0031727A"/>
    <w:p w14:paraId="12B67E6D" w14:textId="77777777" w:rsidR="0031727A" w:rsidRDefault="0031727A" w:rsidP="0031727A">
      <w:r>
        <w:t>Keep factual.</w:t>
      </w:r>
    </w:p>
    <w:p w14:paraId="7E1CE639" w14:textId="77777777" w:rsidR="0031727A" w:rsidRDefault="0031727A" w:rsidP="0031727A"/>
    <w:p w14:paraId="35B9159D" w14:textId="77777777" w:rsidR="0031727A" w:rsidRDefault="0031727A" w:rsidP="0031727A">
      <w:r>
        <w:t>============================================================</w:t>
      </w:r>
    </w:p>
    <w:p w14:paraId="187EFA16" w14:textId="77777777" w:rsidR="0031727A" w:rsidRDefault="0031727A" w:rsidP="0031727A">
      <w:r>
        <w:t>SEMANTIC HTML</w:t>
      </w:r>
    </w:p>
    <w:p w14:paraId="5A4CCD7F" w14:textId="77777777" w:rsidR="0031727A" w:rsidRDefault="0031727A" w:rsidP="0031727A">
      <w:r>
        <w:t>============================================================</w:t>
      </w:r>
    </w:p>
    <w:p w14:paraId="4F74611F" w14:textId="77777777" w:rsidR="0031727A" w:rsidRDefault="0031727A" w:rsidP="0031727A"/>
    <w:p w14:paraId="3EBEAFE3" w14:textId="77777777" w:rsidR="0031727A" w:rsidRDefault="0031727A" w:rsidP="0031727A">
      <w:r>
        <w:t>Use:</w:t>
      </w:r>
    </w:p>
    <w:p w14:paraId="346E7833" w14:textId="77777777" w:rsidR="0031727A" w:rsidRDefault="0031727A" w:rsidP="0031727A"/>
    <w:p w14:paraId="0D06031D" w14:textId="77777777" w:rsidR="0031727A" w:rsidRDefault="0031727A" w:rsidP="0031727A">
      <w:r>
        <w:t>&lt;header&gt;</w:t>
      </w:r>
    </w:p>
    <w:p w14:paraId="3AB2270F" w14:textId="77777777" w:rsidR="0031727A" w:rsidRDefault="0031727A" w:rsidP="0031727A">
      <w:r>
        <w:t>&lt;nav&gt;</w:t>
      </w:r>
    </w:p>
    <w:p w14:paraId="5F9134C7" w14:textId="77777777" w:rsidR="0031727A" w:rsidRDefault="0031727A" w:rsidP="0031727A">
      <w:r>
        <w:t>&lt;main&gt;</w:t>
      </w:r>
    </w:p>
    <w:p w14:paraId="60A29753" w14:textId="77777777" w:rsidR="0031727A" w:rsidRDefault="0031727A" w:rsidP="0031727A">
      <w:r>
        <w:t>&lt;section&gt;</w:t>
      </w:r>
    </w:p>
    <w:p w14:paraId="58942D9B" w14:textId="77777777" w:rsidR="0031727A" w:rsidRDefault="0031727A" w:rsidP="0031727A">
      <w:r>
        <w:t>&lt;h1&gt;</w:t>
      </w:r>
    </w:p>
    <w:p w14:paraId="47A68713" w14:textId="77777777" w:rsidR="0031727A" w:rsidRDefault="0031727A" w:rsidP="0031727A">
      <w:r>
        <w:t>&lt;h2&gt;</w:t>
      </w:r>
    </w:p>
    <w:p w14:paraId="5A98AFBA" w14:textId="77777777" w:rsidR="0031727A" w:rsidRDefault="0031727A" w:rsidP="0031727A">
      <w:r>
        <w:t>&lt;ol&gt; for process where appropriate</w:t>
      </w:r>
    </w:p>
    <w:p w14:paraId="2E9A6BE1" w14:textId="77777777" w:rsidR="0031727A" w:rsidRDefault="0031727A" w:rsidP="0031727A">
      <w:r>
        <w:t>&lt;footer&gt;</w:t>
      </w:r>
    </w:p>
    <w:p w14:paraId="7529737F" w14:textId="77777777" w:rsidR="0031727A" w:rsidRDefault="0031727A" w:rsidP="0031727A"/>
    <w:p w14:paraId="5240CA65" w14:textId="77777777" w:rsidR="0031727A" w:rsidRDefault="0031727A" w:rsidP="0031727A">
      <w:r>
        <w:t>Only one H1.</w:t>
      </w:r>
    </w:p>
    <w:p w14:paraId="1AA156E4" w14:textId="77777777" w:rsidR="0031727A" w:rsidRDefault="0031727A" w:rsidP="0031727A"/>
    <w:p w14:paraId="3A8F2645" w14:textId="77777777" w:rsidR="0031727A" w:rsidRDefault="0031727A" w:rsidP="0031727A">
      <w:r>
        <w:t>Section headings in logical order.</w:t>
      </w:r>
    </w:p>
    <w:p w14:paraId="20BBFCCF" w14:textId="77777777" w:rsidR="0031727A" w:rsidRDefault="0031727A" w:rsidP="0031727A"/>
    <w:p w14:paraId="66DE5F92" w14:textId="77777777" w:rsidR="0031727A" w:rsidRDefault="0031727A" w:rsidP="0031727A">
      <w:r>
        <w:t>============================================================</w:t>
      </w:r>
    </w:p>
    <w:p w14:paraId="7C056417" w14:textId="77777777" w:rsidR="0031727A" w:rsidRDefault="0031727A" w:rsidP="0031727A">
      <w:r>
        <w:t>IMAGE SEO</w:t>
      </w:r>
    </w:p>
    <w:p w14:paraId="75DDB073" w14:textId="77777777" w:rsidR="0031727A" w:rsidRDefault="0031727A" w:rsidP="0031727A">
      <w:r>
        <w:t>============================================================</w:t>
      </w:r>
    </w:p>
    <w:p w14:paraId="54C733C5" w14:textId="77777777" w:rsidR="0031727A" w:rsidRDefault="0031727A" w:rsidP="0031727A"/>
    <w:p w14:paraId="791A007A" w14:textId="77777777" w:rsidR="0031727A" w:rsidRDefault="0031727A" w:rsidP="0031727A">
      <w:r>
        <w:t>Product screenshots:</w:t>
      </w:r>
    </w:p>
    <w:p w14:paraId="75914872" w14:textId="77777777" w:rsidR="0031727A" w:rsidRDefault="0031727A" w:rsidP="0031727A"/>
    <w:p w14:paraId="61952EA1" w14:textId="77777777" w:rsidR="0031727A" w:rsidRDefault="0031727A" w:rsidP="0031727A">
      <w:r>
        <w:t>meaningful alt text.</w:t>
      </w:r>
    </w:p>
    <w:p w14:paraId="332AC203" w14:textId="77777777" w:rsidR="0031727A" w:rsidRDefault="0031727A" w:rsidP="0031727A"/>
    <w:p w14:paraId="0A61B9AC" w14:textId="77777777" w:rsidR="0031727A" w:rsidRDefault="0031727A" w:rsidP="0031727A">
      <w:r>
        <w:t>Examples:</w:t>
      </w:r>
    </w:p>
    <w:p w14:paraId="621CA106" w14:textId="77777777" w:rsidR="0031727A" w:rsidRDefault="0031727A" w:rsidP="0031727A"/>
    <w:p w14:paraId="7F5A3D17" w14:textId="77777777" w:rsidR="0031727A" w:rsidRDefault="0031727A" w:rsidP="0031727A">
      <w:r>
        <w:t>“ClientTurn lead conversion dashboard showing lead stages and booking status.”</w:t>
      </w:r>
    </w:p>
    <w:p w14:paraId="43E69A5C" w14:textId="77777777" w:rsidR="0031727A" w:rsidRDefault="0031727A" w:rsidP="0031727A"/>
    <w:p w14:paraId="00BC90C5" w14:textId="77777777" w:rsidR="0031727A" w:rsidRDefault="0031727A" w:rsidP="0031727A">
      <w:r>
        <w:lastRenderedPageBreak/>
        <w:t>Industry images:</w:t>
      </w:r>
    </w:p>
    <w:p w14:paraId="5D0A84C5" w14:textId="77777777" w:rsidR="0031727A" w:rsidRDefault="0031727A" w:rsidP="0031727A"/>
    <w:p w14:paraId="7794640A" w14:textId="77777777" w:rsidR="0031727A" w:rsidRDefault="0031727A" w:rsidP="0031727A">
      <w:r>
        <w:t>descriptive but concise.</w:t>
      </w:r>
    </w:p>
    <w:p w14:paraId="12CEBD36" w14:textId="77777777" w:rsidR="0031727A" w:rsidRDefault="0031727A" w:rsidP="0031727A"/>
    <w:p w14:paraId="203D718C" w14:textId="77777777" w:rsidR="0031727A" w:rsidRDefault="0031727A" w:rsidP="0031727A">
      <w:r>
        <w:t>Decorative glows/grid:</w:t>
      </w:r>
    </w:p>
    <w:p w14:paraId="7039D2C9" w14:textId="77777777" w:rsidR="0031727A" w:rsidRDefault="0031727A" w:rsidP="0031727A">
      <w:r>
        <w:t>aria-hidden.</w:t>
      </w:r>
    </w:p>
    <w:p w14:paraId="75585B6F" w14:textId="77777777" w:rsidR="0031727A" w:rsidRDefault="0031727A" w:rsidP="0031727A"/>
    <w:p w14:paraId="59B89940" w14:textId="77777777" w:rsidR="0031727A" w:rsidRDefault="0031727A" w:rsidP="0031727A">
      <w:r>
        <w:t>============================================================</w:t>
      </w:r>
    </w:p>
    <w:p w14:paraId="19DC03B2" w14:textId="77777777" w:rsidR="0031727A" w:rsidRDefault="0031727A" w:rsidP="0031727A">
      <w:r>
        <w:t>PERFORMANCE</w:t>
      </w:r>
    </w:p>
    <w:p w14:paraId="2886762B" w14:textId="77777777" w:rsidR="0031727A" w:rsidRDefault="0031727A" w:rsidP="0031727A">
      <w:r>
        <w:t>============================================================</w:t>
      </w:r>
    </w:p>
    <w:p w14:paraId="4970136E" w14:textId="77777777" w:rsidR="0031727A" w:rsidRDefault="0031727A" w:rsidP="0031727A"/>
    <w:p w14:paraId="6BA64B8F" w14:textId="77777777" w:rsidR="0031727A" w:rsidRDefault="0031727A" w:rsidP="0031727A">
      <w:r>
        <w:t>This redesign specifically exists partly to eliminate the performance issues of the current 3D-heavy site.</w:t>
      </w:r>
    </w:p>
    <w:p w14:paraId="65AD9CAA" w14:textId="77777777" w:rsidR="0031727A" w:rsidRDefault="0031727A" w:rsidP="0031727A"/>
    <w:p w14:paraId="50601F5E" w14:textId="77777777" w:rsidR="0031727A" w:rsidRDefault="0031727A" w:rsidP="0031727A">
      <w:r>
        <w:t>Targets:</w:t>
      </w:r>
    </w:p>
    <w:p w14:paraId="12A02B6C" w14:textId="77777777" w:rsidR="0031727A" w:rsidRDefault="0031727A" w:rsidP="0031727A"/>
    <w:p w14:paraId="25AE92A5" w14:textId="77777777" w:rsidR="0031727A" w:rsidRDefault="0031727A" w:rsidP="0031727A">
      <w:r>
        <w:t>LCP &lt; 2.5s</w:t>
      </w:r>
    </w:p>
    <w:p w14:paraId="353C9790" w14:textId="77777777" w:rsidR="0031727A" w:rsidRDefault="0031727A" w:rsidP="0031727A">
      <w:r>
        <w:t>CLS &lt; 0.1</w:t>
      </w:r>
    </w:p>
    <w:p w14:paraId="708F3E0F" w14:textId="77777777" w:rsidR="0031727A" w:rsidRDefault="0031727A" w:rsidP="0031727A">
      <w:r>
        <w:t>INP &lt; 200ms where realistically achievable</w:t>
      </w:r>
    </w:p>
    <w:p w14:paraId="424CC1FB" w14:textId="77777777" w:rsidR="0031727A" w:rsidRDefault="0031727A" w:rsidP="0031727A"/>
    <w:p w14:paraId="15BA8FD4" w14:textId="77777777" w:rsidR="0031727A" w:rsidRDefault="0031727A" w:rsidP="0031727A">
      <w:r>
        <w:t>Avoid:</w:t>
      </w:r>
    </w:p>
    <w:p w14:paraId="312C8318" w14:textId="77777777" w:rsidR="0031727A" w:rsidRDefault="0031727A" w:rsidP="0031727A"/>
    <w:p w14:paraId="13AE09B6" w14:textId="77777777" w:rsidR="0031727A" w:rsidRDefault="0031727A" w:rsidP="0031727A">
      <w:r>
        <w:t>three.js</w:t>
      </w:r>
    </w:p>
    <w:p w14:paraId="16B7445E" w14:textId="77777777" w:rsidR="0031727A" w:rsidRDefault="0031727A" w:rsidP="0031727A">
      <w:r>
        <w:t>WebGL</w:t>
      </w:r>
    </w:p>
    <w:p w14:paraId="0FC674F0" w14:textId="77777777" w:rsidR="0031727A" w:rsidRDefault="0031727A" w:rsidP="0031727A">
      <w:r>
        <w:t>large PNG hero</w:t>
      </w:r>
    </w:p>
    <w:p w14:paraId="4B80C3CC" w14:textId="77777777" w:rsidR="0031727A" w:rsidRDefault="0031727A" w:rsidP="0031727A">
      <w:r>
        <w:t>background videos</w:t>
      </w:r>
    </w:p>
    <w:p w14:paraId="25E4542F" w14:textId="77777777" w:rsidR="0031727A" w:rsidRDefault="0031727A" w:rsidP="0031727A">
      <w:r>
        <w:t>animated GIFs</w:t>
      </w:r>
    </w:p>
    <w:p w14:paraId="437E5834" w14:textId="77777777" w:rsidR="0031727A" w:rsidRDefault="0031727A" w:rsidP="0031727A">
      <w:r>
        <w:t>huge JavaScript animation bundles</w:t>
      </w:r>
    </w:p>
    <w:p w14:paraId="610AA785" w14:textId="77777777" w:rsidR="0031727A" w:rsidRDefault="0031727A" w:rsidP="0031727A"/>
    <w:p w14:paraId="70C970FB" w14:textId="77777777" w:rsidR="0031727A" w:rsidRDefault="0031727A" w:rsidP="0031727A">
      <w:r>
        <w:t>============================================================</w:t>
      </w:r>
    </w:p>
    <w:p w14:paraId="7B003AF3" w14:textId="77777777" w:rsidR="0031727A" w:rsidRDefault="0031727A" w:rsidP="0031727A">
      <w:r>
        <w:t>PRODUCT SCREENSHOTS</w:t>
      </w:r>
    </w:p>
    <w:p w14:paraId="52E28086" w14:textId="77777777" w:rsidR="0031727A" w:rsidRDefault="0031727A" w:rsidP="0031727A">
      <w:r>
        <w:t>============================================================</w:t>
      </w:r>
    </w:p>
    <w:p w14:paraId="56698572" w14:textId="77777777" w:rsidR="0031727A" w:rsidRDefault="0031727A" w:rsidP="0031727A"/>
    <w:p w14:paraId="29314E6B" w14:textId="77777777" w:rsidR="0031727A" w:rsidRDefault="0031727A" w:rsidP="0031727A">
      <w:r>
        <w:t>Use:</w:t>
      </w:r>
    </w:p>
    <w:p w14:paraId="639A16D7" w14:textId="77777777" w:rsidR="0031727A" w:rsidRDefault="0031727A" w:rsidP="0031727A"/>
    <w:p w14:paraId="296B2A3F" w14:textId="77777777" w:rsidR="0031727A" w:rsidRDefault="0031727A" w:rsidP="0031727A">
      <w:r>
        <w:t>next/image or equivalent optimization</w:t>
      </w:r>
    </w:p>
    <w:p w14:paraId="0F407B32" w14:textId="77777777" w:rsidR="0031727A" w:rsidRDefault="0031727A" w:rsidP="0031727A">
      <w:r>
        <w:t>AVIF/WebP</w:t>
      </w:r>
    </w:p>
    <w:p w14:paraId="37C2EB81" w14:textId="77777777" w:rsidR="0031727A" w:rsidRDefault="0031727A" w:rsidP="0031727A">
      <w:r>
        <w:t>correct intrinsic dimensions</w:t>
      </w:r>
    </w:p>
    <w:p w14:paraId="4BD1927F" w14:textId="77777777" w:rsidR="0031727A" w:rsidRDefault="0031727A" w:rsidP="0031727A">
      <w:r>
        <w:t>sizes</w:t>
      </w:r>
    </w:p>
    <w:p w14:paraId="41EDFBC9" w14:textId="77777777" w:rsidR="0031727A" w:rsidRDefault="0031727A" w:rsidP="0031727A">
      <w:r>
        <w:t>lazy loading below fold</w:t>
      </w:r>
    </w:p>
    <w:p w14:paraId="61E12C34" w14:textId="77777777" w:rsidR="0031727A" w:rsidRDefault="0031727A" w:rsidP="0031727A"/>
    <w:p w14:paraId="1669AD18" w14:textId="77777777" w:rsidR="0031727A" w:rsidRDefault="0031727A" w:rsidP="0031727A">
      <w:r>
        <w:t>Hero should not depend on huge image assets.</w:t>
      </w:r>
    </w:p>
    <w:p w14:paraId="6F224244" w14:textId="77777777" w:rsidR="0031727A" w:rsidRDefault="0031727A" w:rsidP="0031727A"/>
    <w:p w14:paraId="10550EA9" w14:textId="77777777" w:rsidR="0031727A" w:rsidRDefault="0031727A" w:rsidP="0031727A">
      <w:r>
        <w:t>============================================================</w:t>
      </w:r>
    </w:p>
    <w:p w14:paraId="2A2028DC" w14:textId="77777777" w:rsidR="0031727A" w:rsidRDefault="0031727A" w:rsidP="0031727A">
      <w:r>
        <w:t>MOTION PERFORMANCE</w:t>
      </w:r>
    </w:p>
    <w:p w14:paraId="2ECC53FE" w14:textId="77777777" w:rsidR="0031727A" w:rsidRDefault="0031727A" w:rsidP="0031727A">
      <w:r>
        <w:t>============================================================</w:t>
      </w:r>
    </w:p>
    <w:p w14:paraId="6FBF0978" w14:textId="77777777" w:rsidR="0031727A" w:rsidRDefault="0031727A" w:rsidP="0031727A"/>
    <w:p w14:paraId="0EDB2467" w14:textId="77777777" w:rsidR="0031727A" w:rsidRDefault="0031727A" w:rsidP="0031727A">
      <w:r>
        <w:t>Animate primarily:</w:t>
      </w:r>
    </w:p>
    <w:p w14:paraId="081034CD" w14:textId="77777777" w:rsidR="0031727A" w:rsidRDefault="0031727A" w:rsidP="0031727A"/>
    <w:p w14:paraId="70C6447B" w14:textId="77777777" w:rsidR="0031727A" w:rsidRDefault="0031727A" w:rsidP="0031727A">
      <w:r>
        <w:t>transform</w:t>
      </w:r>
    </w:p>
    <w:p w14:paraId="013E22BD" w14:textId="77777777" w:rsidR="0031727A" w:rsidRDefault="0031727A" w:rsidP="0031727A">
      <w:r>
        <w:t>opacity</w:t>
      </w:r>
    </w:p>
    <w:p w14:paraId="47C77078" w14:textId="77777777" w:rsidR="0031727A" w:rsidRDefault="0031727A" w:rsidP="0031727A">
      <w:r>
        <w:t>SVG strokeDashoffset</w:t>
      </w:r>
    </w:p>
    <w:p w14:paraId="49329432" w14:textId="77777777" w:rsidR="0031727A" w:rsidRDefault="0031727A" w:rsidP="0031727A"/>
    <w:p w14:paraId="346C16FC" w14:textId="77777777" w:rsidR="0031727A" w:rsidRDefault="0031727A" w:rsidP="0031727A">
      <w:r>
        <w:t>Avoid:</w:t>
      </w:r>
    </w:p>
    <w:p w14:paraId="31BA8CB3" w14:textId="77777777" w:rsidR="0031727A" w:rsidRDefault="0031727A" w:rsidP="0031727A"/>
    <w:p w14:paraId="5CB48FFC" w14:textId="77777777" w:rsidR="0031727A" w:rsidRDefault="0031727A" w:rsidP="0031727A">
      <w:r>
        <w:t>box-shadow animation every frame</w:t>
      </w:r>
    </w:p>
    <w:p w14:paraId="1604920A" w14:textId="77777777" w:rsidR="0031727A" w:rsidRDefault="0031727A" w:rsidP="0031727A">
      <w:r>
        <w:t>filter blur animation</w:t>
      </w:r>
    </w:p>
    <w:p w14:paraId="486334CB" w14:textId="77777777" w:rsidR="0031727A" w:rsidRDefault="0031727A" w:rsidP="0031727A">
      <w:r>
        <w:t>layout-heavy width/height animation</w:t>
      </w:r>
    </w:p>
    <w:p w14:paraId="20ED1B33" w14:textId="77777777" w:rsidR="0031727A" w:rsidRDefault="0031727A" w:rsidP="0031727A">
      <w:r>
        <w:t>large backdrop-filter transitions</w:t>
      </w:r>
    </w:p>
    <w:p w14:paraId="433949FF" w14:textId="77777777" w:rsidR="0031727A" w:rsidRDefault="0031727A" w:rsidP="0031727A"/>
    <w:p w14:paraId="07D886A5" w14:textId="77777777" w:rsidR="0031727A" w:rsidRDefault="0031727A" w:rsidP="0031727A">
      <w:r>
        <w:t>============================================================</w:t>
      </w:r>
    </w:p>
    <w:p w14:paraId="18B2149A" w14:textId="77777777" w:rsidR="0031727A" w:rsidRDefault="0031727A" w:rsidP="0031727A">
      <w:r>
        <w:t>RESPONSIVE BREAKPOINT QA</w:t>
      </w:r>
    </w:p>
    <w:p w14:paraId="02CD1551" w14:textId="77777777" w:rsidR="0031727A" w:rsidRDefault="0031727A" w:rsidP="0031727A">
      <w:r>
        <w:t>============================================================</w:t>
      </w:r>
    </w:p>
    <w:p w14:paraId="10B76ED7" w14:textId="77777777" w:rsidR="0031727A" w:rsidRDefault="0031727A" w:rsidP="0031727A"/>
    <w:p w14:paraId="6823DA3D" w14:textId="77777777" w:rsidR="0031727A" w:rsidRDefault="0031727A" w:rsidP="0031727A">
      <w:r>
        <w:t>Test minimum:</w:t>
      </w:r>
    </w:p>
    <w:p w14:paraId="4278467A" w14:textId="77777777" w:rsidR="0031727A" w:rsidRDefault="0031727A" w:rsidP="0031727A"/>
    <w:p w14:paraId="1B349AE0" w14:textId="77777777" w:rsidR="0031727A" w:rsidRDefault="0031727A" w:rsidP="0031727A">
      <w:r>
        <w:t>320</w:t>
      </w:r>
    </w:p>
    <w:p w14:paraId="4C265413" w14:textId="77777777" w:rsidR="0031727A" w:rsidRDefault="0031727A" w:rsidP="0031727A">
      <w:r>
        <w:t>360</w:t>
      </w:r>
    </w:p>
    <w:p w14:paraId="7574286D" w14:textId="77777777" w:rsidR="0031727A" w:rsidRDefault="0031727A" w:rsidP="0031727A">
      <w:r>
        <w:t>375</w:t>
      </w:r>
    </w:p>
    <w:p w14:paraId="043FE167" w14:textId="77777777" w:rsidR="0031727A" w:rsidRDefault="0031727A" w:rsidP="0031727A">
      <w:r>
        <w:t>390</w:t>
      </w:r>
    </w:p>
    <w:p w14:paraId="21B6CD04" w14:textId="77777777" w:rsidR="0031727A" w:rsidRDefault="0031727A" w:rsidP="0031727A">
      <w:r>
        <w:t>412</w:t>
      </w:r>
    </w:p>
    <w:p w14:paraId="7CE3C673" w14:textId="77777777" w:rsidR="0031727A" w:rsidRDefault="0031727A" w:rsidP="0031727A">
      <w:r>
        <w:t>768</w:t>
      </w:r>
    </w:p>
    <w:p w14:paraId="49412C3A" w14:textId="77777777" w:rsidR="0031727A" w:rsidRDefault="0031727A" w:rsidP="0031727A">
      <w:r>
        <w:t>1024</w:t>
      </w:r>
    </w:p>
    <w:p w14:paraId="644A900C" w14:textId="77777777" w:rsidR="0031727A" w:rsidRDefault="0031727A" w:rsidP="0031727A">
      <w:r>
        <w:t>1280</w:t>
      </w:r>
    </w:p>
    <w:p w14:paraId="1B851A8B" w14:textId="77777777" w:rsidR="0031727A" w:rsidRDefault="0031727A" w:rsidP="0031727A">
      <w:r>
        <w:t>1366</w:t>
      </w:r>
    </w:p>
    <w:p w14:paraId="5C57F57A" w14:textId="77777777" w:rsidR="0031727A" w:rsidRDefault="0031727A" w:rsidP="0031727A">
      <w:r>
        <w:t>1440</w:t>
      </w:r>
    </w:p>
    <w:p w14:paraId="35711EE4" w14:textId="77777777" w:rsidR="0031727A" w:rsidRDefault="0031727A" w:rsidP="0031727A">
      <w:r>
        <w:t>1536</w:t>
      </w:r>
    </w:p>
    <w:p w14:paraId="4FBAD4F0" w14:textId="77777777" w:rsidR="0031727A" w:rsidRDefault="0031727A" w:rsidP="0031727A">
      <w:r>
        <w:t>1920</w:t>
      </w:r>
    </w:p>
    <w:p w14:paraId="4D87D94C" w14:textId="77777777" w:rsidR="0031727A" w:rsidRDefault="0031727A" w:rsidP="0031727A"/>
    <w:p w14:paraId="6FA817D7" w14:textId="77777777" w:rsidR="0031727A" w:rsidRDefault="0031727A" w:rsidP="0031727A">
      <w:r>
        <w:t>Test portrait and landscape where relevant.</w:t>
      </w:r>
    </w:p>
    <w:p w14:paraId="1EA78E24" w14:textId="77777777" w:rsidR="0031727A" w:rsidRDefault="0031727A" w:rsidP="0031727A"/>
    <w:p w14:paraId="1D04B872" w14:textId="77777777" w:rsidR="0031727A" w:rsidRDefault="0031727A" w:rsidP="0031727A">
      <w:r>
        <w:t>============================================================</w:t>
      </w:r>
    </w:p>
    <w:p w14:paraId="5924BE30" w14:textId="77777777" w:rsidR="0031727A" w:rsidRDefault="0031727A" w:rsidP="0031727A">
      <w:r>
        <w:t>ZOOM QA</w:t>
      </w:r>
    </w:p>
    <w:p w14:paraId="71A109EE" w14:textId="77777777" w:rsidR="0031727A" w:rsidRDefault="0031727A" w:rsidP="0031727A">
      <w:r>
        <w:t>============================================================</w:t>
      </w:r>
    </w:p>
    <w:p w14:paraId="4A06EF23" w14:textId="77777777" w:rsidR="0031727A" w:rsidRDefault="0031727A" w:rsidP="0031727A"/>
    <w:p w14:paraId="0710FF57" w14:textId="77777777" w:rsidR="0031727A" w:rsidRDefault="0031727A" w:rsidP="0031727A">
      <w:r>
        <w:t>Test:</w:t>
      </w:r>
    </w:p>
    <w:p w14:paraId="3220561E" w14:textId="77777777" w:rsidR="0031727A" w:rsidRDefault="0031727A" w:rsidP="0031727A"/>
    <w:p w14:paraId="1D948881" w14:textId="77777777" w:rsidR="0031727A" w:rsidRDefault="0031727A" w:rsidP="0031727A">
      <w:r>
        <w:t>80%</w:t>
      </w:r>
    </w:p>
    <w:p w14:paraId="66457AE7" w14:textId="77777777" w:rsidR="0031727A" w:rsidRDefault="0031727A" w:rsidP="0031727A">
      <w:r>
        <w:t>90%</w:t>
      </w:r>
    </w:p>
    <w:p w14:paraId="1288D90C" w14:textId="77777777" w:rsidR="0031727A" w:rsidRDefault="0031727A" w:rsidP="0031727A">
      <w:r>
        <w:t>100%</w:t>
      </w:r>
    </w:p>
    <w:p w14:paraId="26FB4EC5" w14:textId="77777777" w:rsidR="0031727A" w:rsidRDefault="0031727A" w:rsidP="0031727A">
      <w:r>
        <w:t>110%</w:t>
      </w:r>
    </w:p>
    <w:p w14:paraId="120991E4" w14:textId="77777777" w:rsidR="0031727A" w:rsidRDefault="0031727A" w:rsidP="0031727A">
      <w:r>
        <w:t>125%</w:t>
      </w:r>
    </w:p>
    <w:p w14:paraId="142EA5C2" w14:textId="77777777" w:rsidR="0031727A" w:rsidRDefault="0031727A" w:rsidP="0031727A">
      <w:r>
        <w:t>150%</w:t>
      </w:r>
    </w:p>
    <w:p w14:paraId="5C99B35B" w14:textId="77777777" w:rsidR="0031727A" w:rsidRDefault="0031727A" w:rsidP="0031727A">
      <w:r>
        <w:t>175%</w:t>
      </w:r>
    </w:p>
    <w:p w14:paraId="0F828686" w14:textId="77777777" w:rsidR="0031727A" w:rsidRDefault="0031727A" w:rsidP="0031727A">
      <w:r>
        <w:t>200%</w:t>
      </w:r>
    </w:p>
    <w:p w14:paraId="1D6F7BB4" w14:textId="77777777" w:rsidR="0031727A" w:rsidRDefault="0031727A" w:rsidP="0031727A"/>
    <w:p w14:paraId="58E964A2" w14:textId="77777777" w:rsidR="0031727A" w:rsidRDefault="0031727A" w:rsidP="0031727A">
      <w:r>
        <w:t>No clipping.</w:t>
      </w:r>
    </w:p>
    <w:p w14:paraId="0CC67631" w14:textId="77777777" w:rsidR="0031727A" w:rsidRDefault="0031727A" w:rsidP="0031727A"/>
    <w:p w14:paraId="34B0F963" w14:textId="77777777" w:rsidR="0031727A" w:rsidRDefault="0031727A" w:rsidP="0031727A">
      <w:r>
        <w:t>No missing header controls.</w:t>
      </w:r>
    </w:p>
    <w:p w14:paraId="045C1EAA" w14:textId="77777777" w:rsidR="0031727A" w:rsidRDefault="0031727A" w:rsidP="0031727A"/>
    <w:p w14:paraId="5D110F1C" w14:textId="77777777" w:rsidR="0031727A" w:rsidRDefault="0031727A" w:rsidP="0031727A">
      <w:r>
        <w:t>No unreadable pricing cards.</w:t>
      </w:r>
    </w:p>
    <w:p w14:paraId="727D9D94" w14:textId="77777777" w:rsidR="0031727A" w:rsidRDefault="0031727A" w:rsidP="0031727A"/>
    <w:p w14:paraId="581332FF" w14:textId="77777777" w:rsidR="0031727A" w:rsidRDefault="0031727A" w:rsidP="0031727A">
      <w:r>
        <w:t>No truncated footer.</w:t>
      </w:r>
    </w:p>
    <w:p w14:paraId="739840C4" w14:textId="77777777" w:rsidR="0031727A" w:rsidRDefault="0031727A" w:rsidP="0031727A"/>
    <w:p w14:paraId="32F9A121" w14:textId="77777777" w:rsidR="0031727A" w:rsidRDefault="0031727A" w:rsidP="0031727A">
      <w:r>
        <w:t>============================================================</w:t>
      </w:r>
    </w:p>
    <w:p w14:paraId="2DA747A1" w14:textId="77777777" w:rsidR="0031727A" w:rsidRDefault="0031727A" w:rsidP="0031727A">
      <w:r>
        <w:t>HERO RESPONSIVE QA</w:t>
      </w:r>
    </w:p>
    <w:p w14:paraId="0573C0C3" w14:textId="77777777" w:rsidR="0031727A" w:rsidRDefault="0031727A" w:rsidP="0031727A">
      <w:r>
        <w:t>============================================================</w:t>
      </w:r>
    </w:p>
    <w:p w14:paraId="44B6A114" w14:textId="77777777" w:rsidR="0031727A" w:rsidRDefault="0031727A" w:rsidP="0031727A"/>
    <w:p w14:paraId="2D4E447F" w14:textId="77777777" w:rsidR="0031727A" w:rsidRDefault="0031727A" w:rsidP="0031727A">
      <w:r>
        <w:t>At mobile:</w:t>
      </w:r>
    </w:p>
    <w:p w14:paraId="2EA699E0" w14:textId="77777777" w:rsidR="0031727A" w:rsidRDefault="0031727A" w:rsidP="0031727A"/>
    <w:p w14:paraId="4869E2C4" w14:textId="77777777" w:rsidR="0031727A" w:rsidRDefault="0031727A" w:rsidP="0031727A">
      <w:r>
        <w:t>H1 stays readable.</w:t>
      </w:r>
    </w:p>
    <w:p w14:paraId="212D627B" w14:textId="77777777" w:rsidR="0031727A" w:rsidRDefault="0031727A" w:rsidP="0031727A"/>
    <w:p w14:paraId="6527C406" w14:textId="77777777" w:rsidR="0031727A" w:rsidRDefault="0031727A" w:rsidP="0031727A">
      <w:r>
        <w:t>Flow visual stacks.</w:t>
      </w:r>
    </w:p>
    <w:p w14:paraId="419814FD" w14:textId="77777777" w:rsidR="0031727A" w:rsidRDefault="0031727A" w:rsidP="0031727A"/>
    <w:p w14:paraId="0269FC97" w14:textId="77777777" w:rsidR="0031727A" w:rsidRDefault="0031727A" w:rsidP="0031727A">
      <w:r>
        <w:t>Buttons full/appropriate width.</w:t>
      </w:r>
    </w:p>
    <w:p w14:paraId="370BD5B1" w14:textId="77777777" w:rsidR="0031727A" w:rsidRDefault="0031727A" w:rsidP="0031727A"/>
    <w:p w14:paraId="5C11C0EA" w14:textId="77777777" w:rsidR="0031727A" w:rsidRDefault="0031727A" w:rsidP="0031727A">
      <w:r>
        <w:t>No paths escape viewport.</w:t>
      </w:r>
    </w:p>
    <w:p w14:paraId="3022CB24" w14:textId="77777777" w:rsidR="0031727A" w:rsidRDefault="0031727A" w:rsidP="0031727A"/>
    <w:p w14:paraId="41D800C4" w14:textId="77777777" w:rsidR="0031727A" w:rsidRDefault="0031727A" w:rsidP="0031727A">
      <w:r>
        <w:t>No x overflow.</w:t>
      </w:r>
    </w:p>
    <w:p w14:paraId="16A22D22" w14:textId="77777777" w:rsidR="0031727A" w:rsidRDefault="0031727A" w:rsidP="0031727A"/>
    <w:p w14:paraId="66AA213B" w14:textId="77777777" w:rsidR="0031727A" w:rsidRDefault="0031727A" w:rsidP="0031727A">
      <w:r>
        <w:t>============================================================</w:t>
      </w:r>
    </w:p>
    <w:p w14:paraId="27C9B0E6" w14:textId="77777777" w:rsidR="0031727A" w:rsidRDefault="0031727A" w:rsidP="0031727A">
      <w:r>
        <w:t>GRID RESPONSIVE QA</w:t>
      </w:r>
    </w:p>
    <w:p w14:paraId="7F942092" w14:textId="77777777" w:rsidR="0031727A" w:rsidRDefault="0031727A" w:rsidP="0031727A">
      <w:r>
        <w:t>============================================================</w:t>
      </w:r>
    </w:p>
    <w:p w14:paraId="70B28A01" w14:textId="77777777" w:rsidR="0031727A" w:rsidRDefault="0031727A" w:rsidP="0031727A"/>
    <w:p w14:paraId="0C654A11" w14:textId="77777777" w:rsidR="0031727A" w:rsidRDefault="0031727A" w:rsidP="0031727A">
      <w:r>
        <w:t>Growth path:</w:t>
      </w:r>
    </w:p>
    <w:p w14:paraId="24D731D7" w14:textId="77777777" w:rsidR="0031727A" w:rsidRDefault="0031727A" w:rsidP="0031727A"/>
    <w:p w14:paraId="6E9FB967" w14:textId="77777777" w:rsidR="0031727A" w:rsidRDefault="0031727A" w:rsidP="0031727A">
      <w:r>
        <w:t>2 desktop</w:t>
      </w:r>
    </w:p>
    <w:p w14:paraId="00989C62" w14:textId="77777777" w:rsidR="0031727A" w:rsidRDefault="0031727A" w:rsidP="0031727A">
      <w:r>
        <w:t>1 mobile</w:t>
      </w:r>
    </w:p>
    <w:p w14:paraId="79B407BB" w14:textId="77777777" w:rsidR="0031727A" w:rsidRDefault="0031727A" w:rsidP="0031727A"/>
    <w:p w14:paraId="0A99909E" w14:textId="77777777" w:rsidR="0031727A" w:rsidRDefault="0031727A" w:rsidP="0031727A">
      <w:r>
        <w:t>Capabilities:</w:t>
      </w:r>
    </w:p>
    <w:p w14:paraId="404DA9D5" w14:textId="77777777" w:rsidR="0031727A" w:rsidRDefault="0031727A" w:rsidP="0031727A"/>
    <w:p w14:paraId="7E791F33" w14:textId="77777777" w:rsidR="0031727A" w:rsidRDefault="0031727A" w:rsidP="0031727A">
      <w:r>
        <w:t>3 × 2 desktop</w:t>
      </w:r>
    </w:p>
    <w:p w14:paraId="07AEEB08" w14:textId="77777777" w:rsidR="0031727A" w:rsidRDefault="0031727A" w:rsidP="0031727A">
      <w:r>
        <w:t>2 × 3 tablet</w:t>
      </w:r>
    </w:p>
    <w:p w14:paraId="5C7B3CFD" w14:textId="77777777" w:rsidR="0031727A" w:rsidRDefault="0031727A" w:rsidP="0031727A">
      <w:r>
        <w:t>1 mobile</w:t>
      </w:r>
    </w:p>
    <w:p w14:paraId="7EDFA0C1" w14:textId="77777777" w:rsidR="0031727A" w:rsidRDefault="0031727A" w:rsidP="0031727A"/>
    <w:p w14:paraId="64270D10" w14:textId="77777777" w:rsidR="0031727A" w:rsidRDefault="0031727A" w:rsidP="0031727A">
      <w:r>
        <w:t>Industries:</w:t>
      </w:r>
    </w:p>
    <w:p w14:paraId="492D0FE1" w14:textId="77777777" w:rsidR="0031727A" w:rsidRDefault="0031727A" w:rsidP="0031727A"/>
    <w:p w14:paraId="60C7083F" w14:textId="77777777" w:rsidR="0031727A" w:rsidRDefault="0031727A" w:rsidP="0031727A">
      <w:r>
        <w:t>3 × 2 desktop</w:t>
      </w:r>
    </w:p>
    <w:p w14:paraId="4E944D1A" w14:textId="77777777" w:rsidR="0031727A" w:rsidRDefault="0031727A" w:rsidP="0031727A">
      <w:r>
        <w:t>2 × 3 tablet</w:t>
      </w:r>
    </w:p>
    <w:p w14:paraId="2A5EADB9" w14:textId="77777777" w:rsidR="0031727A" w:rsidRDefault="0031727A" w:rsidP="0031727A">
      <w:r>
        <w:t>1 mobile</w:t>
      </w:r>
    </w:p>
    <w:p w14:paraId="0D3B4C6E" w14:textId="77777777" w:rsidR="0031727A" w:rsidRDefault="0031727A" w:rsidP="0031727A"/>
    <w:p w14:paraId="36EFD09C" w14:textId="77777777" w:rsidR="0031727A" w:rsidRDefault="0031727A" w:rsidP="0031727A">
      <w:r>
        <w:t>Pricing:</w:t>
      </w:r>
    </w:p>
    <w:p w14:paraId="2922B070" w14:textId="77777777" w:rsidR="0031727A" w:rsidRDefault="0031727A" w:rsidP="0031727A"/>
    <w:p w14:paraId="32D78245" w14:textId="77777777" w:rsidR="0031727A" w:rsidRDefault="0031727A" w:rsidP="0031727A">
      <w:r>
        <w:t>4 desktop</w:t>
      </w:r>
    </w:p>
    <w:p w14:paraId="10AD52C8" w14:textId="77777777" w:rsidR="0031727A" w:rsidRDefault="0031727A" w:rsidP="0031727A">
      <w:r>
        <w:t>2×2 tablet</w:t>
      </w:r>
    </w:p>
    <w:p w14:paraId="644D8198" w14:textId="77777777" w:rsidR="0031727A" w:rsidRDefault="0031727A" w:rsidP="0031727A">
      <w:r>
        <w:t>1 mobile</w:t>
      </w:r>
    </w:p>
    <w:p w14:paraId="0C71943D" w14:textId="77777777" w:rsidR="0031727A" w:rsidRDefault="0031727A" w:rsidP="0031727A"/>
    <w:p w14:paraId="7C50B0D6" w14:textId="77777777" w:rsidR="0031727A" w:rsidRDefault="0031727A" w:rsidP="0031727A">
      <w:r>
        <w:t>============================================================</w:t>
      </w:r>
    </w:p>
    <w:p w14:paraId="3E9D094A" w14:textId="77777777" w:rsidR="0031727A" w:rsidRDefault="0031727A" w:rsidP="0031727A">
      <w:r>
        <w:t>ACCESSIBILITY</w:t>
      </w:r>
    </w:p>
    <w:p w14:paraId="297A25FD" w14:textId="77777777" w:rsidR="0031727A" w:rsidRDefault="0031727A" w:rsidP="0031727A">
      <w:r>
        <w:t>============================================================</w:t>
      </w:r>
    </w:p>
    <w:p w14:paraId="4E102709" w14:textId="77777777" w:rsidR="0031727A" w:rsidRDefault="0031727A" w:rsidP="0031727A"/>
    <w:p w14:paraId="5CB67316" w14:textId="77777777" w:rsidR="0031727A" w:rsidRDefault="0031727A" w:rsidP="0031727A">
      <w:r>
        <w:t>Target WCAG 2.2 AA.</w:t>
      </w:r>
    </w:p>
    <w:p w14:paraId="5E6A05A2" w14:textId="77777777" w:rsidR="0031727A" w:rsidRDefault="0031727A" w:rsidP="0031727A"/>
    <w:p w14:paraId="2466EE3F" w14:textId="77777777" w:rsidR="0031727A" w:rsidRDefault="0031727A" w:rsidP="0031727A">
      <w:r>
        <w:t>Implement:</w:t>
      </w:r>
    </w:p>
    <w:p w14:paraId="1BCEAAED" w14:textId="77777777" w:rsidR="0031727A" w:rsidRDefault="0031727A" w:rsidP="0031727A"/>
    <w:p w14:paraId="627FF6E0" w14:textId="77777777" w:rsidR="0031727A" w:rsidRDefault="0031727A" w:rsidP="0031727A">
      <w:r>
        <w:t>visible keyboard focus</w:t>
      </w:r>
    </w:p>
    <w:p w14:paraId="622ED2BA" w14:textId="77777777" w:rsidR="0031727A" w:rsidRDefault="0031727A" w:rsidP="0031727A">
      <w:r>
        <w:t>minimum contrast</w:t>
      </w:r>
    </w:p>
    <w:p w14:paraId="3957243B" w14:textId="77777777" w:rsidR="0031727A" w:rsidRDefault="0031727A" w:rsidP="0031727A">
      <w:r>
        <w:t>semantic buttons/links</w:t>
      </w:r>
    </w:p>
    <w:p w14:paraId="5F15AC2C" w14:textId="77777777" w:rsidR="0031727A" w:rsidRDefault="0031727A" w:rsidP="0031727A">
      <w:r>
        <w:t>mega menu keyboard access</w:t>
      </w:r>
    </w:p>
    <w:p w14:paraId="5D7AEB6D" w14:textId="77777777" w:rsidR="0031727A" w:rsidRDefault="0031727A" w:rsidP="0031727A">
      <w:r>
        <w:t>accordion accessibility</w:t>
      </w:r>
    </w:p>
    <w:p w14:paraId="4FA68D76" w14:textId="77777777" w:rsidR="0031727A" w:rsidRDefault="0031727A" w:rsidP="0031727A">
      <w:r>
        <w:t>tab accessibility</w:t>
      </w:r>
    </w:p>
    <w:p w14:paraId="438DD20A" w14:textId="77777777" w:rsidR="0031727A" w:rsidRDefault="0031727A" w:rsidP="0031727A">
      <w:r>
        <w:t>reduced motion</w:t>
      </w:r>
    </w:p>
    <w:p w14:paraId="32BFB23C" w14:textId="77777777" w:rsidR="0031727A" w:rsidRDefault="0031727A" w:rsidP="0031727A">
      <w:r>
        <w:t>meaningful image alt</w:t>
      </w:r>
    </w:p>
    <w:p w14:paraId="7F257126" w14:textId="77777777" w:rsidR="0031727A" w:rsidRDefault="0031727A" w:rsidP="0031727A">
      <w:r>
        <w:t>skip navigation</w:t>
      </w:r>
    </w:p>
    <w:p w14:paraId="5A72B856" w14:textId="77777777" w:rsidR="0031727A" w:rsidRDefault="0031727A" w:rsidP="0031727A">
      <w:r>
        <w:t>focus restoration</w:t>
      </w:r>
    </w:p>
    <w:p w14:paraId="7E16AD0E" w14:textId="77777777" w:rsidR="0031727A" w:rsidRDefault="0031727A" w:rsidP="0031727A">
      <w:r>
        <w:t>mobile drawer focus trap</w:t>
      </w:r>
    </w:p>
    <w:p w14:paraId="46F9EEEB" w14:textId="77777777" w:rsidR="0031727A" w:rsidRDefault="0031727A" w:rsidP="0031727A">
      <w:r>
        <w:t>no color-only status</w:t>
      </w:r>
    </w:p>
    <w:p w14:paraId="7D4F7885" w14:textId="77777777" w:rsidR="0031727A" w:rsidRDefault="0031727A" w:rsidP="0031727A">
      <w:r>
        <w:t>minimum touch targets</w:t>
      </w:r>
    </w:p>
    <w:p w14:paraId="6CCF8DA2" w14:textId="77777777" w:rsidR="0031727A" w:rsidRDefault="0031727A" w:rsidP="0031727A"/>
    <w:p w14:paraId="717981D9" w14:textId="77777777" w:rsidR="0031727A" w:rsidRDefault="0031727A" w:rsidP="0031727A">
      <w:r>
        <w:t>============================================================</w:t>
      </w:r>
    </w:p>
    <w:p w14:paraId="5D7767BA" w14:textId="77777777" w:rsidR="0031727A" w:rsidRDefault="0031727A" w:rsidP="0031727A">
      <w:r>
        <w:t>NO FAKE SOCIAL PROOF</w:t>
      </w:r>
    </w:p>
    <w:p w14:paraId="48D33B30" w14:textId="77777777" w:rsidR="0031727A" w:rsidRDefault="0031727A" w:rsidP="0031727A">
      <w:r>
        <w:t>============================================================</w:t>
      </w:r>
    </w:p>
    <w:p w14:paraId="6A927A80" w14:textId="77777777" w:rsidR="0031727A" w:rsidRDefault="0031727A" w:rsidP="0031727A"/>
    <w:p w14:paraId="10726714" w14:textId="77777777" w:rsidR="0031727A" w:rsidRDefault="0031727A" w:rsidP="0031727A">
      <w:r>
        <w:t>DO NOT implement:</w:t>
      </w:r>
    </w:p>
    <w:p w14:paraId="0FE9374C" w14:textId="77777777" w:rsidR="0031727A" w:rsidRDefault="0031727A" w:rsidP="0031727A"/>
    <w:p w14:paraId="00FB0799" w14:textId="77777777" w:rsidR="0031727A" w:rsidRDefault="0031727A" w:rsidP="0031727A">
      <w:r>
        <w:t>“Trusted by 5,000 companies”</w:t>
      </w:r>
    </w:p>
    <w:p w14:paraId="395F39C5" w14:textId="77777777" w:rsidR="0031727A" w:rsidRDefault="0031727A" w:rsidP="0031727A">
      <w:r>
        <w:t>fake logo walls</w:t>
      </w:r>
    </w:p>
    <w:p w14:paraId="15381575" w14:textId="77777777" w:rsidR="0031727A" w:rsidRDefault="0031727A" w:rsidP="0031727A">
      <w:r>
        <w:t>fake testimonials</w:t>
      </w:r>
    </w:p>
    <w:p w14:paraId="239BF51C" w14:textId="77777777" w:rsidR="0031727A" w:rsidRDefault="0031727A" w:rsidP="0031727A">
      <w:r>
        <w:t>fake review stars</w:t>
      </w:r>
    </w:p>
    <w:p w14:paraId="3116F137" w14:textId="77777777" w:rsidR="0031727A" w:rsidRDefault="0031727A" w:rsidP="0031727A">
      <w:r>
        <w:t>fake G2 ratings</w:t>
      </w:r>
    </w:p>
    <w:p w14:paraId="58308DBE" w14:textId="77777777" w:rsidR="0031727A" w:rsidRDefault="0031727A" w:rsidP="0031727A">
      <w:r>
        <w:t>fake revenue stats</w:t>
      </w:r>
    </w:p>
    <w:p w14:paraId="59BA85CB" w14:textId="77777777" w:rsidR="0031727A" w:rsidRDefault="0031727A" w:rsidP="0031727A">
      <w:r>
        <w:t>fake bookings stats</w:t>
      </w:r>
    </w:p>
    <w:p w14:paraId="63AB996E" w14:textId="77777777" w:rsidR="0031727A" w:rsidRDefault="0031727A" w:rsidP="0031727A">
      <w:r>
        <w:t>fake savings stats</w:t>
      </w:r>
    </w:p>
    <w:p w14:paraId="492A0540" w14:textId="77777777" w:rsidR="0031727A" w:rsidRDefault="0031727A" w:rsidP="0031727A">
      <w:r>
        <w:t>fake conversion increases</w:t>
      </w:r>
    </w:p>
    <w:p w14:paraId="6C183E7D" w14:textId="77777777" w:rsidR="0031727A" w:rsidRDefault="0031727A" w:rsidP="0031727A"/>
    <w:p w14:paraId="7922443B" w14:textId="77777777" w:rsidR="0031727A" w:rsidRDefault="0031727A" w:rsidP="0031727A">
      <w:r>
        <w:t>The Product Proof section exists specifically to avoid this.</w:t>
      </w:r>
    </w:p>
    <w:p w14:paraId="32A09155" w14:textId="77777777" w:rsidR="0031727A" w:rsidRDefault="0031727A" w:rsidP="0031727A"/>
    <w:p w14:paraId="54F43422" w14:textId="77777777" w:rsidR="0031727A" w:rsidRDefault="0031727A" w:rsidP="0031727A">
      <w:r>
        <w:t>============================================================</w:t>
      </w:r>
    </w:p>
    <w:p w14:paraId="3780D66B" w14:textId="77777777" w:rsidR="0031727A" w:rsidRDefault="0031727A" w:rsidP="0031727A">
      <w:r>
        <w:t>INTEGRATION MARKETING ACCURACY</w:t>
      </w:r>
    </w:p>
    <w:p w14:paraId="64AE8715" w14:textId="77777777" w:rsidR="0031727A" w:rsidRDefault="0031727A" w:rsidP="0031727A">
      <w:r>
        <w:t>============================================================</w:t>
      </w:r>
    </w:p>
    <w:p w14:paraId="16812405" w14:textId="77777777" w:rsidR="0031727A" w:rsidRDefault="0031727A" w:rsidP="0031727A"/>
    <w:p w14:paraId="734FA32A" w14:textId="77777777" w:rsidR="0031727A" w:rsidRDefault="0031727A" w:rsidP="0031727A">
      <w:r>
        <w:t>Before rendering provider states:</w:t>
      </w:r>
    </w:p>
    <w:p w14:paraId="513369CF" w14:textId="77777777" w:rsidR="0031727A" w:rsidRDefault="0031727A" w:rsidP="0031727A"/>
    <w:p w14:paraId="3C6F053D" w14:textId="77777777" w:rsidR="0031727A" w:rsidRDefault="0031727A" w:rsidP="0031727A">
      <w:r>
        <w:t>inspect actual production connection registry.</w:t>
      </w:r>
    </w:p>
    <w:p w14:paraId="0A28C33D" w14:textId="77777777" w:rsidR="0031727A" w:rsidRDefault="0031727A" w:rsidP="0031727A"/>
    <w:p w14:paraId="58D6B8FA" w14:textId="77777777" w:rsidR="0031727A" w:rsidRDefault="0031727A" w:rsidP="0031727A">
      <w:r>
        <w:t>Classify each:</w:t>
      </w:r>
    </w:p>
    <w:p w14:paraId="4083230A" w14:textId="77777777" w:rsidR="0031727A" w:rsidRDefault="0031727A" w:rsidP="0031727A"/>
    <w:p w14:paraId="01E416C5" w14:textId="77777777" w:rsidR="0031727A" w:rsidRDefault="0031727A" w:rsidP="0031727A">
      <w:r>
        <w:t>native_live</w:t>
      </w:r>
    </w:p>
    <w:p w14:paraId="264A38C4" w14:textId="77777777" w:rsidR="0031727A" w:rsidRDefault="0031727A" w:rsidP="0031727A">
      <w:r>
        <w:t>webhook_bridge_live</w:t>
      </w:r>
    </w:p>
    <w:p w14:paraId="08708FB3" w14:textId="77777777" w:rsidR="0031727A" w:rsidRDefault="0031727A" w:rsidP="0031727A">
      <w:r>
        <w:t>platform_managed</w:t>
      </w:r>
    </w:p>
    <w:p w14:paraId="61457DFF" w14:textId="77777777" w:rsidR="0031727A" w:rsidRDefault="0031727A" w:rsidP="0031727A">
      <w:r>
        <w:t>coming_soon</w:t>
      </w:r>
    </w:p>
    <w:p w14:paraId="41FF93C7" w14:textId="77777777" w:rsidR="0031727A" w:rsidRDefault="0031727A" w:rsidP="0031727A">
      <w:r>
        <w:t>disabled</w:t>
      </w:r>
    </w:p>
    <w:p w14:paraId="04D5019A" w14:textId="77777777" w:rsidR="0031727A" w:rsidRDefault="0031727A" w:rsidP="0031727A"/>
    <w:p w14:paraId="7AAB2F48" w14:textId="77777777" w:rsidR="0031727A" w:rsidRDefault="0031727A" w:rsidP="0031727A">
      <w:r>
        <w:t>Marketing presentation rules:</w:t>
      </w:r>
    </w:p>
    <w:p w14:paraId="1441E228" w14:textId="77777777" w:rsidR="0031727A" w:rsidRDefault="0031727A" w:rsidP="0031727A"/>
    <w:p w14:paraId="3E8DDBE4" w14:textId="77777777" w:rsidR="0031727A" w:rsidRDefault="0031727A" w:rsidP="0031727A">
      <w:r>
        <w:lastRenderedPageBreak/>
        <w:t>native_live:</w:t>
      </w:r>
    </w:p>
    <w:p w14:paraId="63399EFB" w14:textId="77777777" w:rsidR="0031727A" w:rsidRDefault="0031727A" w:rsidP="0031727A">
      <w:r>
        <w:t>“Available”</w:t>
      </w:r>
    </w:p>
    <w:p w14:paraId="3494E544" w14:textId="77777777" w:rsidR="0031727A" w:rsidRDefault="0031727A" w:rsidP="0031727A"/>
    <w:p w14:paraId="4F2C32A0" w14:textId="77777777" w:rsidR="0031727A" w:rsidRDefault="0031727A" w:rsidP="0031727A">
      <w:r>
        <w:t>webhook_bridge_live:</w:t>
      </w:r>
    </w:p>
    <w:p w14:paraId="6D9F048E" w14:textId="77777777" w:rsidR="0031727A" w:rsidRDefault="0031727A" w:rsidP="0031727A">
      <w:r>
        <w:t>“Available via app/webhook connector”</w:t>
      </w:r>
    </w:p>
    <w:p w14:paraId="087EB306" w14:textId="77777777" w:rsidR="0031727A" w:rsidRDefault="0031727A" w:rsidP="0031727A"/>
    <w:p w14:paraId="7FA6B555" w14:textId="77777777" w:rsidR="0031727A" w:rsidRDefault="0031727A" w:rsidP="0031727A">
      <w:r>
        <w:t>platform_managed:</w:t>
      </w:r>
    </w:p>
    <w:p w14:paraId="39877B03" w14:textId="77777777" w:rsidR="0031727A" w:rsidRDefault="0031727A" w:rsidP="0031727A">
      <w:r>
        <w:t>“Built into ClientTurn”</w:t>
      </w:r>
    </w:p>
    <w:p w14:paraId="1D86E2C1" w14:textId="77777777" w:rsidR="0031727A" w:rsidRDefault="0031727A" w:rsidP="0031727A"/>
    <w:p w14:paraId="5AB5D696" w14:textId="77777777" w:rsidR="0031727A" w:rsidRDefault="0031727A" w:rsidP="0031727A">
      <w:r>
        <w:t>coming_soon:</w:t>
      </w:r>
    </w:p>
    <w:p w14:paraId="0CF6157B" w14:textId="77777777" w:rsidR="0031727A" w:rsidRDefault="0031727A" w:rsidP="0031727A">
      <w:r>
        <w:t>“Coming soon”</w:t>
      </w:r>
    </w:p>
    <w:p w14:paraId="57A2D31E" w14:textId="77777777" w:rsidR="0031727A" w:rsidRDefault="0031727A" w:rsidP="0031727A"/>
    <w:p w14:paraId="1C8A1206" w14:textId="77777777" w:rsidR="0031727A" w:rsidRDefault="0031727A" w:rsidP="0031727A">
      <w:r>
        <w:t>disabled:</w:t>
      </w:r>
    </w:p>
    <w:p w14:paraId="77E227C6" w14:textId="77777777" w:rsidR="0031727A" w:rsidRDefault="0031727A" w:rsidP="0031727A">
      <w:r>
        <w:t>do not market.</w:t>
      </w:r>
    </w:p>
    <w:p w14:paraId="3A1CCE97" w14:textId="77777777" w:rsidR="0031727A" w:rsidRDefault="0031727A" w:rsidP="0031727A"/>
    <w:p w14:paraId="7E2E53D7" w14:textId="77777777" w:rsidR="0031727A" w:rsidRDefault="0031727A" w:rsidP="0031727A">
      <w:r>
        <w:t>============================================================</w:t>
      </w:r>
    </w:p>
    <w:p w14:paraId="525348E7" w14:textId="77777777" w:rsidR="0031727A" w:rsidRDefault="0031727A" w:rsidP="0031727A">
      <w:r>
        <w:t>ROUTING</w:t>
      </w:r>
    </w:p>
    <w:p w14:paraId="6020B20A" w14:textId="77777777" w:rsidR="0031727A" w:rsidRDefault="0031727A" w:rsidP="0031727A">
      <w:r>
        <w:t>============================================================</w:t>
      </w:r>
    </w:p>
    <w:p w14:paraId="615B0797" w14:textId="77777777" w:rsidR="0031727A" w:rsidRDefault="0031727A" w:rsidP="0031727A"/>
    <w:p w14:paraId="7C3F2383" w14:textId="77777777" w:rsidR="0031727A" w:rsidRDefault="0031727A" w:rsidP="0031727A">
      <w:r>
        <w:t>All links must route correctly.</w:t>
      </w:r>
    </w:p>
    <w:p w14:paraId="1D425BDE" w14:textId="77777777" w:rsidR="0031727A" w:rsidRDefault="0031727A" w:rsidP="0031727A"/>
    <w:p w14:paraId="15CB101E" w14:textId="77777777" w:rsidR="0031727A" w:rsidRDefault="0031727A" w:rsidP="0031727A">
      <w:r>
        <w:t>Expected destinations conceptually:</w:t>
      </w:r>
    </w:p>
    <w:p w14:paraId="2A3618C8" w14:textId="77777777" w:rsidR="0031727A" w:rsidRDefault="0031727A" w:rsidP="0031727A"/>
    <w:p w14:paraId="786167E0" w14:textId="77777777" w:rsidR="0031727A" w:rsidRDefault="0031727A" w:rsidP="0031727A">
      <w:r>
        <w:t>/product/lead-conversion</w:t>
      </w:r>
    </w:p>
    <w:p w14:paraId="4BDAF78F" w14:textId="77777777" w:rsidR="0031727A" w:rsidRDefault="0031727A" w:rsidP="0031727A">
      <w:r>
        <w:t>/product/find-leads</w:t>
      </w:r>
    </w:p>
    <w:p w14:paraId="2A57F41B" w14:textId="77777777" w:rsidR="0031727A" w:rsidRDefault="0031727A" w:rsidP="0031727A">
      <w:r>
        <w:t>/product/lead-management</w:t>
      </w:r>
    </w:p>
    <w:p w14:paraId="0B3C6A68" w14:textId="77777777" w:rsidR="0031727A" w:rsidRDefault="0031727A" w:rsidP="0031727A">
      <w:r>
        <w:t>/product/follow-up</w:t>
      </w:r>
    </w:p>
    <w:p w14:paraId="27CACCE8" w14:textId="77777777" w:rsidR="0031727A" w:rsidRDefault="0031727A" w:rsidP="0031727A">
      <w:r>
        <w:t>/product/lead-qualification</w:t>
      </w:r>
    </w:p>
    <w:p w14:paraId="2A23B1CE" w14:textId="77777777" w:rsidR="0031727A" w:rsidRDefault="0031727A" w:rsidP="0031727A">
      <w:r>
        <w:t>/product/booking</w:t>
      </w:r>
    </w:p>
    <w:p w14:paraId="3668F74A" w14:textId="77777777" w:rsidR="0031727A" w:rsidRDefault="0031727A" w:rsidP="0031727A">
      <w:r>
        <w:t>/product/reactivation</w:t>
      </w:r>
    </w:p>
    <w:p w14:paraId="73E3A859" w14:textId="77777777" w:rsidR="0031727A" w:rsidRDefault="0031727A" w:rsidP="0031727A">
      <w:r>
        <w:t>/product/analytics</w:t>
      </w:r>
    </w:p>
    <w:p w14:paraId="7FBE4FB2" w14:textId="77777777" w:rsidR="0031727A" w:rsidRDefault="0031727A" w:rsidP="0031727A"/>
    <w:p w14:paraId="4304591F" w14:textId="77777777" w:rsidR="0031727A" w:rsidRDefault="0031727A" w:rsidP="0031727A">
      <w:r>
        <w:t>/integrations</w:t>
      </w:r>
    </w:p>
    <w:p w14:paraId="18DBE50A" w14:textId="77777777" w:rsidR="0031727A" w:rsidRDefault="0031727A" w:rsidP="0031727A">
      <w:r>
        <w:t>/industries</w:t>
      </w:r>
    </w:p>
    <w:p w14:paraId="46EE5DE4" w14:textId="77777777" w:rsidR="0031727A" w:rsidRDefault="0031727A" w:rsidP="0031727A">
      <w:r>
        <w:t>/pricing</w:t>
      </w:r>
    </w:p>
    <w:p w14:paraId="4194C294" w14:textId="77777777" w:rsidR="0031727A" w:rsidRDefault="0031727A" w:rsidP="0031727A">
      <w:r>
        <w:t>/how-it-works</w:t>
      </w:r>
    </w:p>
    <w:p w14:paraId="02F97DF0" w14:textId="77777777" w:rsidR="0031727A" w:rsidRDefault="0031727A" w:rsidP="0031727A">
      <w:r>
        <w:t>/enterprise</w:t>
      </w:r>
    </w:p>
    <w:p w14:paraId="38610F51" w14:textId="77777777" w:rsidR="0031727A" w:rsidRDefault="0031727A" w:rsidP="0031727A">
      <w:r>
        <w:t>/contact-sales</w:t>
      </w:r>
    </w:p>
    <w:p w14:paraId="7E9579EE" w14:textId="77777777" w:rsidR="0031727A" w:rsidRDefault="0031727A" w:rsidP="0031727A">
      <w:r>
        <w:t>/affiliates</w:t>
      </w:r>
    </w:p>
    <w:p w14:paraId="477398B2" w14:textId="77777777" w:rsidR="0031727A" w:rsidRDefault="0031727A" w:rsidP="0031727A"/>
    <w:p w14:paraId="38B5BA9C" w14:textId="77777777" w:rsidR="0031727A" w:rsidRDefault="0031727A" w:rsidP="0031727A">
      <w:r>
        <w:t>Use actual route conventions in repo.</w:t>
      </w:r>
    </w:p>
    <w:p w14:paraId="2EC4B343" w14:textId="77777777" w:rsidR="0031727A" w:rsidRDefault="0031727A" w:rsidP="0031727A"/>
    <w:p w14:paraId="4B1DDAD8" w14:textId="77777777" w:rsidR="0031727A" w:rsidRDefault="0031727A" w:rsidP="0031727A">
      <w:r>
        <w:t>Do not create inconsistent URL patterns if canonical routes already exist.</w:t>
      </w:r>
    </w:p>
    <w:p w14:paraId="53617193" w14:textId="77777777" w:rsidR="0031727A" w:rsidRDefault="0031727A" w:rsidP="0031727A"/>
    <w:p w14:paraId="5C4EFDD3" w14:textId="77777777" w:rsidR="0031727A" w:rsidRDefault="0031727A" w:rsidP="0031727A">
      <w:r>
        <w:t>============================================================</w:t>
      </w:r>
    </w:p>
    <w:p w14:paraId="5D6C774B" w14:textId="77777777" w:rsidR="0031727A" w:rsidRDefault="0031727A" w:rsidP="0031727A">
      <w:r>
        <w:t>ANALYTICS / CONVERSION TRACKING</w:t>
      </w:r>
    </w:p>
    <w:p w14:paraId="25296AD0" w14:textId="77777777" w:rsidR="0031727A" w:rsidRDefault="0031727A" w:rsidP="0031727A">
      <w:r>
        <w:t>============================================================</w:t>
      </w:r>
    </w:p>
    <w:p w14:paraId="40F37CFD" w14:textId="77777777" w:rsidR="0031727A" w:rsidRDefault="0031727A" w:rsidP="0031727A"/>
    <w:p w14:paraId="580EBE11" w14:textId="77777777" w:rsidR="0031727A" w:rsidRDefault="0031727A" w:rsidP="0031727A">
      <w:r>
        <w:t>Track factual events only.</w:t>
      </w:r>
    </w:p>
    <w:p w14:paraId="489E68F1" w14:textId="77777777" w:rsidR="0031727A" w:rsidRDefault="0031727A" w:rsidP="0031727A"/>
    <w:p w14:paraId="002CCC6E" w14:textId="77777777" w:rsidR="0031727A" w:rsidRDefault="0031727A" w:rsidP="0031727A">
      <w:r>
        <w:t>Recommended:</w:t>
      </w:r>
    </w:p>
    <w:p w14:paraId="51AB5A7F" w14:textId="77777777" w:rsidR="0031727A" w:rsidRDefault="0031727A" w:rsidP="0031727A"/>
    <w:p w14:paraId="35BB9F5E" w14:textId="77777777" w:rsidR="0031727A" w:rsidRDefault="0031727A" w:rsidP="0031727A">
      <w:r>
        <w:t>public_nav_click</w:t>
      </w:r>
    </w:p>
    <w:p w14:paraId="79DDAA38" w14:textId="77777777" w:rsidR="0031727A" w:rsidRDefault="0031727A" w:rsidP="0031727A">
      <w:r>
        <w:t>hero_start_free_click</w:t>
      </w:r>
    </w:p>
    <w:p w14:paraId="47D814B7" w14:textId="77777777" w:rsidR="0031727A" w:rsidRDefault="0031727A" w:rsidP="0031727A">
      <w:r>
        <w:t>hero_how_it_works_click</w:t>
      </w:r>
    </w:p>
    <w:p w14:paraId="479F7963" w14:textId="77777777" w:rsidR="0031727A" w:rsidRDefault="0031727A" w:rsidP="0031727A"/>
    <w:p w14:paraId="4C009AB0" w14:textId="77777777" w:rsidR="0031727A" w:rsidRDefault="0031727A" w:rsidP="0031727A">
      <w:r>
        <w:t>growth_path_conversion_click</w:t>
      </w:r>
    </w:p>
    <w:p w14:paraId="4E3B35F7" w14:textId="77777777" w:rsidR="0031727A" w:rsidRDefault="0031727A" w:rsidP="0031727A">
      <w:r>
        <w:t>growth_path_find_leads_click</w:t>
      </w:r>
    </w:p>
    <w:p w14:paraId="50923160" w14:textId="77777777" w:rsidR="0031727A" w:rsidRDefault="0031727A" w:rsidP="0031727A"/>
    <w:p w14:paraId="137D1841" w14:textId="77777777" w:rsidR="0031727A" w:rsidRDefault="0031727A" w:rsidP="0031727A">
      <w:r>
        <w:t>capability_click</w:t>
      </w:r>
    </w:p>
    <w:p w14:paraId="41182A10" w14:textId="77777777" w:rsidR="0031727A" w:rsidRDefault="0031727A" w:rsidP="0031727A"/>
    <w:p w14:paraId="57128758" w14:textId="77777777" w:rsidR="0031727A" w:rsidRDefault="0031727A" w:rsidP="0031727A">
      <w:r>
        <w:t>product_showcase_tab_change</w:t>
      </w:r>
    </w:p>
    <w:p w14:paraId="7CDF2B82" w14:textId="77777777" w:rsidR="0031727A" w:rsidRDefault="0031727A" w:rsidP="0031727A"/>
    <w:p w14:paraId="189513B0" w14:textId="77777777" w:rsidR="0031727A" w:rsidRDefault="0031727A" w:rsidP="0031727A">
      <w:r>
        <w:t>integrations_view_all_click</w:t>
      </w:r>
    </w:p>
    <w:p w14:paraId="2A210B59" w14:textId="77777777" w:rsidR="0031727A" w:rsidRDefault="0031727A" w:rsidP="0031727A"/>
    <w:p w14:paraId="50BD28F4" w14:textId="77777777" w:rsidR="0031727A" w:rsidRDefault="0031727A" w:rsidP="0031727A">
      <w:r>
        <w:t>industry_click</w:t>
      </w:r>
    </w:p>
    <w:p w14:paraId="03D8E765" w14:textId="77777777" w:rsidR="0031727A" w:rsidRDefault="0031727A" w:rsidP="0031727A"/>
    <w:p w14:paraId="3331BD7F" w14:textId="77777777" w:rsidR="0031727A" w:rsidRDefault="0031727A" w:rsidP="0031727A">
      <w:r>
        <w:t>pricing_compare_click</w:t>
      </w:r>
    </w:p>
    <w:p w14:paraId="163F86A2" w14:textId="77777777" w:rsidR="0031727A" w:rsidRDefault="0031727A" w:rsidP="0031727A">
      <w:r>
        <w:t>pricing_start_free_click</w:t>
      </w:r>
    </w:p>
    <w:p w14:paraId="1E1CB1FF" w14:textId="77777777" w:rsidR="0031727A" w:rsidRDefault="0031727A" w:rsidP="0031727A"/>
    <w:p w14:paraId="4DE53F81" w14:textId="77777777" w:rsidR="0031727A" w:rsidRDefault="0031727A" w:rsidP="0031727A">
      <w:r>
        <w:t>faq_expand</w:t>
      </w:r>
    </w:p>
    <w:p w14:paraId="6EC216B8" w14:textId="77777777" w:rsidR="0031727A" w:rsidRDefault="0031727A" w:rsidP="0031727A"/>
    <w:p w14:paraId="26EE8F66" w14:textId="77777777" w:rsidR="0031727A" w:rsidRDefault="0031727A" w:rsidP="0031727A">
      <w:r>
        <w:t>final_start_free_click</w:t>
      </w:r>
    </w:p>
    <w:p w14:paraId="29000DF4" w14:textId="77777777" w:rsidR="0031727A" w:rsidRDefault="0031727A" w:rsidP="0031727A">
      <w:r>
        <w:t>final_contact_sales_click</w:t>
      </w:r>
    </w:p>
    <w:p w14:paraId="02241193" w14:textId="77777777" w:rsidR="0031727A" w:rsidRDefault="0031727A" w:rsidP="0031727A"/>
    <w:p w14:paraId="3CC2F644" w14:textId="77777777" w:rsidR="0031727A" w:rsidRDefault="0031727A" w:rsidP="0031727A">
      <w:r>
        <w:t>affiliate_footer_click</w:t>
      </w:r>
    </w:p>
    <w:p w14:paraId="1E6E5B96" w14:textId="77777777" w:rsidR="0031727A" w:rsidRDefault="0031727A" w:rsidP="0031727A"/>
    <w:p w14:paraId="0ABC3B8C" w14:textId="77777777" w:rsidR="0031727A" w:rsidRDefault="0031727A" w:rsidP="0031727A">
      <w:r>
        <w:t>No sensitive user data in public analytics.</w:t>
      </w:r>
    </w:p>
    <w:p w14:paraId="72452A38" w14:textId="77777777" w:rsidR="0031727A" w:rsidRDefault="0031727A" w:rsidP="0031727A"/>
    <w:p w14:paraId="6271A7AB" w14:textId="77777777" w:rsidR="0031727A" w:rsidRDefault="0031727A" w:rsidP="0031727A">
      <w:r>
        <w:t>============================================================</w:t>
      </w:r>
    </w:p>
    <w:p w14:paraId="3D3A38BE" w14:textId="77777777" w:rsidR="0031727A" w:rsidRDefault="0031727A" w:rsidP="0031727A">
      <w:r>
        <w:t>COMPONENT ARCHITECTURE</w:t>
      </w:r>
    </w:p>
    <w:p w14:paraId="7D9FA0E5" w14:textId="77777777" w:rsidR="0031727A" w:rsidRDefault="0031727A" w:rsidP="0031727A">
      <w:r>
        <w:t>============================================================</w:t>
      </w:r>
    </w:p>
    <w:p w14:paraId="6FEC6328" w14:textId="77777777" w:rsidR="0031727A" w:rsidRDefault="0031727A" w:rsidP="0031727A"/>
    <w:p w14:paraId="5AA4DA02" w14:textId="77777777" w:rsidR="0031727A" w:rsidRDefault="0031727A" w:rsidP="0031727A">
      <w:r>
        <w:t>Do not write the entire page in one component.</w:t>
      </w:r>
    </w:p>
    <w:p w14:paraId="014C6EE6" w14:textId="77777777" w:rsidR="0031727A" w:rsidRDefault="0031727A" w:rsidP="0031727A"/>
    <w:p w14:paraId="6C471DCE" w14:textId="77777777" w:rsidR="0031727A" w:rsidRDefault="0031727A" w:rsidP="0031727A">
      <w:r>
        <w:t>Suggested:</w:t>
      </w:r>
    </w:p>
    <w:p w14:paraId="7F4F6723" w14:textId="77777777" w:rsidR="0031727A" w:rsidRDefault="0031727A" w:rsidP="0031727A"/>
    <w:p w14:paraId="2434A679" w14:textId="77777777" w:rsidR="0031727A" w:rsidRDefault="0031727A" w:rsidP="0031727A">
      <w:r>
        <w:t>public/</w:t>
      </w:r>
    </w:p>
    <w:p w14:paraId="12E33412" w14:textId="77777777" w:rsidR="0031727A" w:rsidRDefault="0031727A" w:rsidP="0031727A">
      <w:r>
        <w:t xml:space="preserve">  shell/</w:t>
      </w:r>
    </w:p>
    <w:p w14:paraId="31514E49" w14:textId="77777777" w:rsidR="0031727A" w:rsidRDefault="0031727A" w:rsidP="0031727A">
      <w:r>
        <w:t xml:space="preserve">    public-header</w:t>
      </w:r>
    </w:p>
    <w:p w14:paraId="173525C2" w14:textId="77777777" w:rsidR="0031727A" w:rsidRDefault="0031727A" w:rsidP="0031727A">
      <w:r>
        <w:t xml:space="preserve">    mega-menu</w:t>
      </w:r>
    </w:p>
    <w:p w14:paraId="6CF631C8" w14:textId="77777777" w:rsidR="0031727A" w:rsidRDefault="0031727A" w:rsidP="0031727A">
      <w:r>
        <w:t xml:space="preserve">    mobile-nav</w:t>
      </w:r>
    </w:p>
    <w:p w14:paraId="3BE0A93D" w14:textId="77777777" w:rsidR="0031727A" w:rsidRDefault="0031727A" w:rsidP="0031727A">
      <w:r>
        <w:t xml:space="preserve">    public-footer</w:t>
      </w:r>
    </w:p>
    <w:p w14:paraId="34C94C12" w14:textId="77777777" w:rsidR="0031727A" w:rsidRDefault="0031727A" w:rsidP="0031727A"/>
    <w:p w14:paraId="2978303F" w14:textId="77777777" w:rsidR="0031727A" w:rsidRDefault="0031727A" w:rsidP="0031727A">
      <w:r>
        <w:t xml:space="preserve">  homepage/</w:t>
      </w:r>
    </w:p>
    <w:p w14:paraId="02DFB556" w14:textId="77777777" w:rsidR="0031727A" w:rsidRDefault="0031727A" w:rsidP="0031727A">
      <w:r>
        <w:t xml:space="preserve">    homepage</w:t>
      </w:r>
    </w:p>
    <w:p w14:paraId="5B3C4C8D" w14:textId="77777777" w:rsidR="0031727A" w:rsidRDefault="0031727A" w:rsidP="0031727A">
      <w:r>
        <w:t xml:space="preserve">    hero/</w:t>
      </w:r>
    </w:p>
    <w:p w14:paraId="3351B2CA" w14:textId="77777777" w:rsidR="0031727A" w:rsidRDefault="0031727A" w:rsidP="0031727A">
      <w:r>
        <w:t xml:space="preserve">      public-hero</w:t>
      </w:r>
    </w:p>
    <w:p w14:paraId="6044B9A3" w14:textId="77777777" w:rsidR="0031727A" w:rsidRDefault="0031727A" w:rsidP="0031727A">
      <w:r>
        <w:t xml:space="preserve">      hero-flow-map</w:t>
      </w:r>
    </w:p>
    <w:p w14:paraId="47927C47" w14:textId="77777777" w:rsidR="0031727A" w:rsidRDefault="0031727A" w:rsidP="0031727A">
      <w:r>
        <w:t xml:space="preserve">      hero-cta-group</w:t>
      </w:r>
    </w:p>
    <w:p w14:paraId="59B6965E" w14:textId="77777777" w:rsidR="0031727A" w:rsidRDefault="0031727A" w:rsidP="0031727A">
      <w:r>
        <w:t xml:space="preserve">      hero-trust-line</w:t>
      </w:r>
    </w:p>
    <w:p w14:paraId="4CB3878A" w14:textId="77777777" w:rsidR="0031727A" w:rsidRDefault="0031727A" w:rsidP="0031727A"/>
    <w:p w14:paraId="1E63887C" w14:textId="77777777" w:rsidR="0031727A" w:rsidRDefault="0031727A" w:rsidP="0031727A">
      <w:r>
        <w:lastRenderedPageBreak/>
        <w:t xml:space="preserve">    growth-path/</w:t>
      </w:r>
    </w:p>
    <w:p w14:paraId="6B77BE3B" w14:textId="77777777" w:rsidR="0031727A" w:rsidRDefault="0031727A" w:rsidP="0031727A">
      <w:r>
        <w:t xml:space="preserve">      growth-path-section</w:t>
      </w:r>
    </w:p>
    <w:p w14:paraId="6BC9DEAF" w14:textId="77777777" w:rsidR="0031727A" w:rsidRDefault="0031727A" w:rsidP="0031727A">
      <w:r>
        <w:t xml:space="preserve">      conversion-path-card</w:t>
      </w:r>
    </w:p>
    <w:p w14:paraId="3A70C627" w14:textId="77777777" w:rsidR="0031727A" w:rsidRDefault="0031727A" w:rsidP="0031727A">
      <w:r>
        <w:t xml:space="preserve">      acquisition-path-card</w:t>
      </w:r>
    </w:p>
    <w:p w14:paraId="136E9346" w14:textId="77777777" w:rsidR="0031727A" w:rsidRDefault="0031727A" w:rsidP="0031727A"/>
    <w:p w14:paraId="14149463" w14:textId="77777777" w:rsidR="0031727A" w:rsidRDefault="0031727A" w:rsidP="0031727A">
      <w:r>
        <w:t xml:space="preserve">    workflow/</w:t>
      </w:r>
    </w:p>
    <w:p w14:paraId="748D5707" w14:textId="77777777" w:rsidR="0031727A" w:rsidRDefault="0031727A" w:rsidP="0031727A">
      <w:r>
        <w:t xml:space="preserve">      workflow-stepper</w:t>
      </w:r>
    </w:p>
    <w:p w14:paraId="6D50A92B" w14:textId="77777777" w:rsidR="0031727A" w:rsidRDefault="0031727A" w:rsidP="0031727A">
      <w:r>
        <w:t xml:space="preserve">      workflow-stage</w:t>
      </w:r>
    </w:p>
    <w:p w14:paraId="4A76B9C0" w14:textId="77777777" w:rsidR="0031727A" w:rsidRDefault="0031727A" w:rsidP="0031727A">
      <w:r>
        <w:t xml:space="preserve">      workflow-progress-line</w:t>
      </w:r>
    </w:p>
    <w:p w14:paraId="47C0E094" w14:textId="77777777" w:rsidR="0031727A" w:rsidRDefault="0031727A" w:rsidP="0031727A"/>
    <w:p w14:paraId="4D7461D6" w14:textId="77777777" w:rsidR="0031727A" w:rsidRDefault="0031727A" w:rsidP="0031727A">
      <w:r>
        <w:t xml:space="preserve">    capabilities/</w:t>
      </w:r>
    </w:p>
    <w:p w14:paraId="04DA20F1" w14:textId="77777777" w:rsidR="0031727A" w:rsidRDefault="0031727A" w:rsidP="0031727A">
      <w:r>
        <w:t xml:space="preserve">      capability-grid</w:t>
      </w:r>
    </w:p>
    <w:p w14:paraId="3F2E7AFE" w14:textId="77777777" w:rsidR="0031727A" w:rsidRDefault="0031727A" w:rsidP="0031727A">
      <w:r>
        <w:t xml:space="preserve">      capability-card</w:t>
      </w:r>
    </w:p>
    <w:p w14:paraId="75313A03" w14:textId="77777777" w:rsidR="0031727A" w:rsidRDefault="0031727A" w:rsidP="0031727A"/>
    <w:p w14:paraId="7C8B79D3" w14:textId="77777777" w:rsidR="0031727A" w:rsidRDefault="0031727A" w:rsidP="0031727A">
      <w:r>
        <w:t xml:space="preserve">    proof/</w:t>
      </w:r>
    </w:p>
    <w:p w14:paraId="0DCD93DC" w14:textId="77777777" w:rsidR="0031727A" w:rsidRDefault="0031727A" w:rsidP="0031727A">
      <w:r>
        <w:t xml:space="preserve">      product-showcase</w:t>
      </w:r>
    </w:p>
    <w:p w14:paraId="22AE0A4F" w14:textId="77777777" w:rsidR="0031727A" w:rsidRDefault="0031727A" w:rsidP="0031727A">
      <w:r>
        <w:t xml:space="preserve">      showcase-tabs</w:t>
      </w:r>
    </w:p>
    <w:p w14:paraId="09CE32B3" w14:textId="77777777" w:rsidR="0031727A" w:rsidRDefault="0031727A" w:rsidP="0031727A">
      <w:r>
        <w:t xml:space="preserve">      showcase-panel</w:t>
      </w:r>
    </w:p>
    <w:p w14:paraId="467BA0C5" w14:textId="77777777" w:rsidR="0031727A" w:rsidRDefault="0031727A" w:rsidP="0031727A">
      <w:r>
        <w:t xml:space="preserve">      feature-callout</w:t>
      </w:r>
    </w:p>
    <w:p w14:paraId="0FD371B2" w14:textId="77777777" w:rsidR="0031727A" w:rsidRDefault="0031727A" w:rsidP="0031727A"/>
    <w:p w14:paraId="3DBD821F" w14:textId="77777777" w:rsidR="0031727A" w:rsidRDefault="0031727A" w:rsidP="0031727A">
      <w:r>
        <w:t xml:space="preserve">    integrations/</w:t>
      </w:r>
    </w:p>
    <w:p w14:paraId="2A35AB8A" w14:textId="77777777" w:rsidR="0031727A" w:rsidRDefault="0031727A" w:rsidP="0031727A">
      <w:r>
        <w:t xml:space="preserve">      integration-section</w:t>
      </w:r>
    </w:p>
    <w:p w14:paraId="6802A386" w14:textId="77777777" w:rsidR="0031727A" w:rsidRDefault="0031727A" w:rsidP="0031727A">
      <w:r>
        <w:t xml:space="preserve">      integration-flow</w:t>
      </w:r>
    </w:p>
    <w:p w14:paraId="48483614" w14:textId="77777777" w:rsidR="0031727A" w:rsidRDefault="0031727A" w:rsidP="0031727A">
      <w:r>
        <w:t xml:space="preserve">      integration-category-row</w:t>
      </w:r>
    </w:p>
    <w:p w14:paraId="154F7469" w14:textId="77777777" w:rsidR="0031727A" w:rsidRDefault="0031727A" w:rsidP="0031727A">
      <w:r>
        <w:t xml:space="preserve">      integration-card</w:t>
      </w:r>
    </w:p>
    <w:p w14:paraId="24319D23" w14:textId="77777777" w:rsidR="0031727A" w:rsidRDefault="0031727A" w:rsidP="0031727A"/>
    <w:p w14:paraId="1E661C03" w14:textId="77777777" w:rsidR="0031727A" w:rsidRDefault="0031727A" w:rsidP="0031727A">
      <w:r>
        <w:t xml:space="preserve">    industries/</w:t>
      </w:r>
    </w:p>
    <w:p w14:paraId="4E4D5FD4" w14:textId="77777777" w:rsidR="0031727A" w:rsidRDefault="0031727A" w:rsidP="0031727A">
      <w:r>
        <w:t xml:space="preserve">      industry-grid</w:t>
      </w:r>
    </w:p>
    <w:p w14:paraId="09621F76" w14:textId="77777777" w:rsidR="0031727A" w:rsidRDefault="0031727A" w:rsidP="0031727A">
      <w:r>
        <w:t xml:space="preserve">      industry-card</w:t>
      </w:r>
    </w:p>
    <w:p w14:paraId="145DA45F" w14:textId="77777777" w:rsidR="0031727A" w:rsidRDefault="0031727A" w:rsidP="0031727A">
      <w:r>
        <w:t xml:space="preserve">      industry-flow</w:t>
      </w:r>
    </w:p>
    <w:p w14:paraId="67779452" w14:textId="77777777" w:rsidR="0031727A" w:rsidRDefault="0031727A" w:rsidP="0031727A"/>
    <w:p w14:paraId="7181F663" w14:textId="77777777" w:rsidR="0031727A" w:rsidRDefault="0031727A" w:rsidP="0031727A">
      <w:r>
        <w:t xml:space="preserve">    pricing/</w:t>
      </w:r>
    </w:p>
    <w:p w14:paraId="21D623AF" w14:textId="77777777" w:rsidR="0031727A" w:rsidRDefault="0031727A" w:rsidP="0031727A">
      <w:r>
        <w:t xml:space="preserve">      pricing-preview</w:t>
      </w:r>
    </w:p>
    <w:p w14:paraId="2F23C3D2" w14:textId="77777777" w:rsidR="0031727A" w:rsidRDefault="0031727A" w:rsidP="0031727A">
      <w:r>
        <w:t xml:space="preserve">      pricing-card</w:t>
      </w:r>
    </w:p>
    <w:p w14:paraId="0A1C2190" w14:textId="77777777" w:rsidR="0031727A" w:rsidRDefault="0031727A" w:rsidP="0031727A"/>
    <w:p w14:paraId="744055B8" w14:textId="77777777" w:rsidR="0031727A" w:rsidRDefault="0031727A" w:rsidP="0031727A">
      <w:r>
        <w:t xml:space="preserve">    faq/</w:t>
      </w:r>
    </w:p>
    <w:p w14:paraId="63256DD3" w14:textId="77777777" w:rsidR="0031727A" w:rsidRDefault="0031727A" w:rsidP="0031727A">
      <w:r>
        <w:t xml:space="preserve">      faq-preview</w:t>
      </w:r>
    </w:p>
    <w:p w14:paraId="2DF32CC4" w14:textId="77777777" w:rsidR="0031727A" w:rsidRDefault="0031727A" w:rsidP="0031727A">
      <w:r>
        <w:t xml:space="preserve">      faq-item</w:t>
      </w:r>
    </w:p>
    <w:p w14:paraId="6509315E" w14:textId="77777777" w:rsidR="0031727A" w:rsidRDefault="0031727A" w:rsidP="0031727A"/>
    <w:p w14:paraId="2CB7DF02" w14:textId="77777777" w:rsidR="0031727A" w:rsidRDefault="0031727A" w:rsidP="0031727A">
      <w:r>
        <w:t xml:space="preserve">    final-cta/</w:t>
      </w:r>
    </w:p>
    <w:p w14:paraId="24F30CDF" w14:textId="77777777" w:rsidR="0031727A" w:rsidRDefault="0031727A" w:rsidP="0031727A">
      <w:r>
        <w:t xml:space="preserve">      final-cta</w:t>
      </w:r>
    </w:p>
    <w:p w14:paraId="1B4182E2" w14:textId="77777777" w:rsidR="0031727A" w:rsidRDefault="0031727A" w:rsidP="0031727A">
      <w:r>
        <w:t xml:space="preserve">      outcome-flow</w:t>
      </w:r>
    </w:p>
    <w:p w14:paraId="3B46D099" w14:textId="77777777" w:rsidR="0031727A" w:rsidRDefault="0031727A" w:rsidP="0031727A"/>
    <w:p w14:paraId="26BD55C6" w14:textId="77777777" w:rsidR="0031727A" w:rsidRDefault="0031727A" w:rsidP="0031727A">
      <w:r>
        <w:t>Adapt names to repository conventions.</w:t>
      </w:r>
    </w:p>
    <w:p w14:paraId="48905EC0" w14:textId="77777777" w:rsidR="0031727A" w:rsidRDefault="0031727A" w:rsidP="0031727A"/>
    <w:p w14:paraId="658FD313" w14:textId="77777777" w:rsidR="0031727A" w:rsidRDefault="0031727A" w:rsidP="0031727A">
      <w:r>
        <w:t>============================================================</w:t>
      </w:r>
    </w:p>
    <w:p w14:paraId="59A16C3F" w14:textId="77777777" w:rsidR="0031727A" w:rsidRDefault="0031727A" w:rsidP="0031727A">
      <w:r>
        <w:t>SHARED PUBLIC COMPONENTS</w:t>
      </w:r>
    </w:p>
    <w:p w14:paraId="20C29FC1" w14:textId="77777777" w:rsidR="0031727A" w:rsidRDefault="0031727A" w:rsidP="0031727A">
      <w:r>
        <w:t>============================================================</w:t>
      </w:r>
    </w:p>
    <w:p w14:paraId="6577740C" w14:textId="77777777" w:rsidR="0031727A" w:rsidRDefault="0031727A" w:rsidP="0031727A"/>
    <w:p w14:paraId="32ABCE65" w14:textId="77777777" w:rsidR="0031727A" w:rsidRDefault="0031727A" w:rsidP="0031727A">
      <w:r>
        <w:t>Create/reuse:</w:t>
      </w:r>
    </w:p>
    <w:p w14:paraId="0419D0F6" w14:textId="77777777" w:rsidR="0031727A" w:rsidRDefault="0031727A" w:rsidP="0031727A"/>
    <w:p w14:paraId="6D721FCB" w14:textId="77777777" w:rsidR="0031727A" w:rsidRDefault="0031727A" w:rsidP="0031727A">
      <w:r>
        <w:lastRenderedPageBreak/>
        <w:t>SectionEyebrow</w:t>
      </w:r>
    </w:p>
    <w:p w14:paraId="4E3A91F3" w14:textId="77777777" w:rsidR="0031727A" w:rsidRDefault="0031727A" w:rsidP="0031727A">
      <w:r>
        <w:t>SectionHeading</w:t>
      </w:r>
    </w:p>
    <w:p w14:paraId="37FE0400" w14:textId="77777777" w:rsidR="0031727A" w:rsidRDefault="0031727A" w:rsidP="0031727A">
      <w:r>
        <w:t>PrimaryCTA</w:t>
      </w:r>
    </w:p>
    <w:p w14:paraId="26EC3CFB" w14:textId="77777777" w:rsidR="0031727A" w:rsidRDefault="0031727A" w:rsidP="0031727A">
      <w:r>
        <w:t>SecondaryCTA</w:t>
      </w:r>
    </w:p>
    <w:p w14:paraId="4FEC3FE0" w14:textId="77777777" w:rsidR="0031727A" w:rsidRDefault="0031727A" w:rsidP="0031727A">
      <w:r>
        <w:t>PublicCard</w:t>
      </w:r>
    </w:p>
    <w:p w14:paraId="355B5449" w14:textId="77777777" w:rsidR="0031727A" w:rsidRDefault="0031727A" w:rsidP="0031727A">
      <w:r>
        <w:t>StatusBadge</w:t>
      </w:r>
    </w:p>
    <w:p w14:paraId="0BBD3B2E" w14:textId="77777777" w:rsidR="0031727A" w:rsidRDefault="0031727A" w:rsidP="0031727A">
      <w:r>
        <w:t>LogoMark</w:t>
      </w:r>
    </w:p>
    <w:p w14:paraId="75941233" w14:textId="77777777" w:rsidR="0031727A" w:rsidRDefault="0031727A" w:rsidP="0031727A">
      <w:r>
        <w:t>ProductScreenshot</w:t>
      </w:r>
    </w:p>
    <w:p w14:paraId="4C8B1B19" w14:textId="77777777" w:rsidR="0031727A" w:rsidRDefault="0031727A" w:rsidP="0031727A">
      <w:r>
        <w:t>GlowContainer</w:t>
      </w:r>
    </w:p>
    <w:p w14:paraId="0F9B6F91" w14:textId="77777777" w:rsidR="0031727A" w:rsidRDefault="0031727A" w:rsidP="0031727A">
      <w:r>
        <w:t>AnimatedConnector</w:t>
      </w:r>
    </w:p>
    <w:p w14:paraId="5913CD37" w14:textId="77777777" w:rsidR="0031727A" w:rsidRDefault="0031727A" w:rsidP="0031727A">
      <w:r>
        <w:t>PublicContainer</w:t>
      </w:r>
    </w:p>
    <w:p w14:paraId="67B49204" w14:textId="77777777" w:rsidR="0031727A" w:rsidRDefault="0031727A" w:rsidP="0031727A">
      <w:r>
        <w:t>PublicSection</w:t>
      </w:r>
    </w:p>
    <w:p w14:paraId="155297E5" w14:textId="77777777" w:rsidR="0031727A" w:rsidRDefault="0031727A" w:rsidP="0031727A">
      <w:r>
        <w:t>AccessibleTabs</w:t>
      </w:r>
    </w:p>
    <w:p w14:paraId="1C99EA02" w14:textId="77777777" w:rsidR="0031727A" w:rsidRDefault="0031727A" w:rsidP="0031727A">
      <w:r>
        <w:t>AccessibleAccordion</w:t>
      </w:r>
    </w:p>
    <w:p w14:paraId="57B322F2" w14:textId="77777777" w:rsidR="0031727A" w:rsidRDefault="0031727A" w:rsidP="0031727A"/>
    <w:p w14:paraId="0E507E0D" w14:textId="77777777" w:rsidR="0031727A" w:rsidRDefault="0031727A" w:rsidP="0031727A">
      <w:r>
        <w:t>============================================================</w:t>
      </w:r>
    </w:p>
    <w:p w14:paraId="41006DEC" w14:textId="77777777" w:rsidR="0031727A" w:rsidRDefault="0031727A" w:rsidP="0031727A">
      <w:r>
        <w:t>LOADING / FAILURE</w:t>
      </w:r>
    </w:p>
    <w:p w14:paraId="4885CF39" w14:textId="77777777" w:rsidR="0031727A" w:rsidRDefault="0031727A" w:rsidP="0031727A">
      <w:r>
        <w:t>============================================================</w:t>
      </w:r>
    </w:p>
    <w:p w14:paraId="506BAB67" w14:textId="77777777" w:rsidR="0031727A" w:rsidRDefault="0031727A" w:rsidP="0031727A"/>
    <w:p w14:paraId="4D9B6542" w14:textId="77777777" w:rsidR="0031727A" w:rsidRDefault="0031727A" w:rsidP="0031727A">
      <w:r>
        <w:t>Most public content is static.</w:t>
      </w:r>
    </w:p>
    <w:p w14:paraId="5D8882D2" w14:textId="77777777" w:rsidR="0031727A" w:rsidRDefault="0031727A" w:rsidP="0031727A"/>
    <w:p w14:paraId="590F9711" w14:textId="77777777" w:rsidR="0031727A" w:rsidRDefault="0031727A" w:rsidP="0031727A">
      <w:r>
        <w:t>Any dynamic:</w:t>
      </w:r>
    </w:p>
    <w:p w14:paraId="46234CC7" w14:textId="77777777" w:rsidR="0031727A" w:rsidRDefault="0031727A" w:rsidP="0031727A"/>
    <w:p w14:paraId="534553D2" w14:textId="77777777" w:rsidR="0031727A" w:rsidRDefault="0031727A" w:rsidP="0031727A">
      <w:r>
        <w:t>pricing</w:t>
      </w:r>
    </w:p>
    <w:p w14:paraId="25AD7DDA" w14:textId="77777777" w:rsidR="0031727A" w:rsidRDefault="0031727A" w:rsidP="0031727A">
      <w:r>
        <w:t>integration availability</w:t>
      </w:r>
    </w:p>
    <w:p w14:paraId="0BC1D084" w14:textId="77777777" w:rsidR="0031727A" w:rsidRDefault="0031727A" w:rsidP="0031727A">
      <w:r>
        <w:t>status</w:t>
      </w:r>
    </w:p>
    <w:p w14:paraId="256913E6" w14:textId="77777777" w:rsidR="0031727A" w:rsidRDefault="0031727A" w:rsidP="0031727A"/>
    <w:p w14:paraId="4B2D1E05" w14:textId="77777777" w:rsidR="0031727A" w:rsidRDefault="0031727A" w:rsidP="0031727A">
      <w:r>
        <w:t>must fail gracefully.</w:t>
      </w:r>
    </w:p>
    <w:p w14:paraId="1CE579E3" w14:textId="77777777" w:rsidR="0031727A" w:rsidRDefault="0031727A" w:rsidP="0031727A"/>
    <w:p w14:paraId="2A81CBAA" w14:textId="77777777" w:rsidR="0031727A" w:rsidRDefault="0031727A" w:rsidP="0031727A">
      <w:r>
        <w:t>If pricing API fails:</w:t>
      </w:r>
    </w:p>
    <w:p w14:paraId="506EF633" w14:textId="77777777" w:rsidR="0031727A" w:rsidRDefault="0031727A" w:rsidP="0031727A">
      <w:r>
        <w:t>do not display £0 or fake values.</w:t>
      </w:r>
    </w:p>
    <w:p w14:paraId="4BE7DA45" w14:textId="77777777" w:rsidR="0031727A" w:rsidRDefault="0031727A" w:rsidP="0031727A"/>
    <w:p w14:paraId="18AD5772" w14:textId="77777777" w:rsidR="0031727A" w:rsidRDefault="0031727A" w:rsidP="0031727A">
      <w:r>
        <w:t>Show:</w:t>
      </w:r>
    </w:p>
    <w:p w14:paraId="4D0063BD" w14:textId="77777777" w:rsidR="0031727A" w:rsidRDefault="0031727A" w:rsidP="0031727A">
      <w:r>
        <w:t>“View pricing”</w:t>
      </w:r>
    </w:p>
    <w:p w14:paraId="22FF33C3" w14:textId="77777777" w:rsidR="0031727A" w:rsidRDefault="0031727A" w:rsidP="0031727A"/>
    <w:p w14:paraId="33717B1C" w14:textId="77777777" w:rsidR="0031727A" w:rsidRDefault="0031727A" w:rsidP="0031727A">
      <w:r>
        <w:t>If integration registry fails:</w:t>
      </w:r>
    </w:p>
    <w:p w14:paraId="238CAEA6" w14:textId="77777777" w:rsidR="0031727A" w:rsidRDefault="0031727A" w:rsidP="0031727A">
      <w:r>
        <w:t>render static categories without availability badges.</w:t>
      </w:r>
    </w:p>
    <w:p w14:paraId="6714E919" w14:textId="77777777" w:rsidR="0031727A" w:rsidRDefault="0031727A" w:rsidP="0031727A"/>
    <w:p w14:paraId="283F5946" w14:textId="77777777" w:rsidR="0031727A" w:rsidRDefault="0031727A" w:rsidP="0031727A">
      <w:r>
        <w:t>============================================================</w:t>
      </w:r>
    </w:p>
    <w:p w14:paraId="21508934" w14:textId="77777777" w:rsidR="0031727A" w:rsidRDefault="0031727A" w:rsidP="0031727A">
      <w:r>
        <w:t>FRAMER MOTION / MOTION FOR REACT</w:t>
      </w:r>
    </w:p>
    <w:p w14:paraId="29AC6144" w14:textId="77777777" w:rsidR="0031727A" w:rsidRDefault="0031727A" w:rsidP="0031727A">
      <w:r>
        <w:t>============================================================</w:t>
      </w:r>
    </w:p>
    <w:p w14:paraId="551C2B38" w14:textId="77777777" w:rsidR="0031727A" w:rsidRDefault="0031727A" w:rsidP="0031727A"/>
    <w:p w14:paraId="34B2E20E" w14:textId="77777777" w:rsidR="0031727A" w:rsidRDefault="0031727A" w:rsidP="0031727A">
      <w:r>
        <w:t>Use the existing installed package if available.</w:t>
      </w:r>
    </w:p>
    <w:p w14:paraId="4D96FD57" w14:textId="77777777" w:rsidR="0031727A" w:rsidRDefault="0031727A" w:rsidP="0031727A"/>
    <w:p w14:paraId="3481CCAC" w14:textId="77777777" w:rsidR="0031727A" w:rsidRDefault="0031727A" w:rsidP="0031727A">
      <w:r>
        <w:t>If not:</w:t>
      </w:r>
    </w:p>
    <w:p w14:paraId="7295A2B2" w14:textId="77777777" w:rsidR="0031727A" w:rsidRDefault="0031727A" w:rsidP="0031727A">
      <w:r>
        <w:t>use appropriate current package consistent with repo.</w:t>
      </w:r>
    </w:p>
    <w:p w14:paraId="718F7A0D" w14:textId="77777777" w:rsidR="0031727A" w:rsidRDefault="0031727A" w:rsidP="0031727A"/>
    <w:p w14:paraId="284A3A70" w14:textId="77777777" w:rsidR="0031727A" w:rsidRDefault="0031727A" w:rsidP="0031727A">
      <w:r>
        <w:t>Do not install redundant animation libraries.</w:t>
      </w:r>
    </w:p>
    <w:p w14:paraId="42B09BF3" w14:textId="77777777" w:rsidR="0031727A" w:rsidRDefault="0031727A" w:rsidP="0031727A"/>
    <w:p w14:paraId="0C5B9B23" w14:textId="77777777" w:rsidR="0031727A" w:rsidRDefault="0031727A" w:rsidP="0031727A">
      <w:r>
        <w:t>============================================================</w:t>
      </w:r>
    </w:p>
    <w:p w14:paraId="315B49BC" w14:textId="77777777" w:rsidR="0031727A" w:rsidRDefault="0031727A" w:rsidP="0031727A">
      <w:r>
        <w:t>MOTION SYSTEM</w:t>
      </w:r>
    </w:p>
    <w:p w14:paraId="162877BB" w14:textId="77777777" w:rsidR="0031727A" w:rsidRDefault="0031727A" w:rsidP="0031727A">
      <w:r>
        <w:lastRenderedPageBreak/>
        <w:t>============================================================</w:t>
      </w:r>
    </w:p>
    <w:p w14:paraId="298610E2" w14:textId="77777777" w:rsidR="0031727A" w:rsidRDefault="0031727A" w:rsidP="0031727A"/>
    <w:p w14:paraId="174280AD" w14:textId="77777777" w:rsidR="0031727A" w:rsidRDefault="0031727A" w:rsidP="0031727A">
      <w:r>
        <w:t>Create reusable motion presets:</w:t>
      </w:r>
    </w:p>
    <w:p w14:paraId="6D4F26C4" w14:textId="77777777" w:rsidR="0031727A" w:rsidRDefault="0031727A" w:rsidP="0031727A"/>
    <w:p w14:paraId="108F16B5" w14:textId="77777777" w:rsidR="0031727A" w:rsidRDefault="0031727A" w:rsidP="0031727A">
      <w:r>
        <w:t>fadeUp</w:t>
      </w:r>
    </w:p>
    <w:p w14:paraId="5C66C7A3" w14:textId="77777777" w:rsidR="0031727A" w:rsidRDefault="0031727A" w:rsidP="0031727A">
      <w:r>
        <w:t>fadeIn</w:t>
      </w:r>
    </w:p>
    <w:p w14:paraId="6E05A6A8" w14:textId="77777777" w:rsidR="0031727A" w:rsidRDefault="0031727A" w:rsidP="0031727A">
      <w:r>
        <w:t>softScale</w:t>
      </w:r>
    </w:p>
    <w:p w14:paraId="69D77131" w14:textId="77777777" w:rsidR="0031727A" w:rsidRDefault="0031727A" w:rsidP="0031727A">
      <w:r>
        <w:t>staggerChildren</w:t>
      </w:r>
    </w:p>
    <w:p w14:paraId="091E4FE1" w14:textId="77777777" w:rsidR="0031727A" w:rsidRDefault="0031727A" w:rsidP="0031727A">
      <w:r>
        <w:t>pathDraw</w:t>
      </w:r>
    </w:p>
    <w:p w14:paraId="6AEB0D81" w14:textId="77777777" w:rsidR="0031727A" w:rsidRDefault="0031727A" w:rsidP="0031727A">
      <w:r>
        <w:t>hoverLift</w:t>
      </w:r>
    </w:p>
    <w:p w14:paraId="5671F27E" w14:textId="77777777" w:rsidR="0031727A" w:rsidRDefault="0031727A" w:rsidP="0031727A"/>
    <w:p w14:paraId="6C70A383" w14:textId="77777777" w:rsidR="0031727A" w:rsidRDefault="0031727A" w:rsidP="0031727A">
      <w:r>
        <w:t>Durations:</w:t>
      </w:r>
    </w:p>
    <w:p w14:paraId="383DCD54" w14:textId="77777777" w:rsidR="0031727A" w:rsidRDefault="0031727A" w:rsidP="0031727A"/>
    <w:p w14:paraId="35FAE95B" w14:textId="77777777" w:rsidR="0031727A" w:rsidRDefault="0031727A" w:rsidP="0031727A">
      <w:r>
        <w:t>micro:</w:t>
      </w:r>
    </w:p>
    <w:p w14:paraId="75D719BA" w14:textId="77777777" w:rsidR="0031727A" w:rsidRDefault="0031727A" w:rsidP="0031727A">
      <w:r>
        <w:t>120–180ms</w:t>
      </w:r>
    </w:p>
    <w:p w14:paraId="5802F452" w14:textId="77777777" w:rsidR="0031727A" w:rsidRDefault="0031727A" w:rsidP="0031727A"/>
    <w:p w14:paraId="0463E275" w14:textId="77777777" w:rsidR="0031727A" w:rsidRDefault="0031727A" w:rsidP="0031727A">
      <w:r>
        <w:t>normal:</w:t>
      </w:r>
    </w:p>
    <w:p w14:paraId="06F34EDE" w14:textId="77777777" w:rsidR="0031727A" w:rsidRDefault="0031727A" w:rsidP="0031727A">
      <w:r>
        <w:t>240–400ms</w:t>
      </w:r>
    </w:p>
    <w:p w14:paraId="3F253C24" w14:textId="77777777" w:rsidR="0031727A" w:rsidRDefault="0031727A" w:rsidP="0031727A"/>
    <w:p w14:paraId="12811257" w14:textId="77777777" w:rsidR="0031727A" w:rsidRDefault="0031727A" w:rsidP="0031727A">
      <w:r>
        <w:t>section reveal:</w:t>
      </w:r>
    </w:p>
    <w:p w14:paraId="7CA93E3C" w14:textId="77777777" w:rsidR="0031727A" w:rsidRDefault="0031727A" w:rsidP="0031727A">
      <w:r>
        <w:t>400–700ms</w:t>
      </w:r>
    </w:p>
    <w:p w14:paraId="03C59191" w14:textId="77777777" w:rsidR="0031727A" w:rsidRDefault="0031727A" w:rsidP="0031727A"/>
    <w:p w14:paraId="4D6E0E43" w14:textId="77777777" w:rsidR="0031727A" w:rsidRDefault="0031727A" w:rsidP="0031727A">
      <w:r>
        <w:t>path trace:</w:t>
      </w:r>
    </w:p>
    <w:p w14:paraId="12260F16" w14:textId="77777777" w:rsidR="0031727A" w:rsidRDefault="0031727A" w:rsidP="0031727A">
      <w:r>
        <w:t>800–1400ms</w:t>
      </w:r>
    </w:p>
    <w:p w14:paraId="591D844D" w14:textId="77777777" w:rsidR="0031727A" w:rsidRDefault="0031727A" w:rsidP="0031727A"/>
    <w:p w14:paraId="5C69587C" w14:textId="77777777" w:rsidR="0031727A" w:rsidRDefault="0031727A" w:rsidP="0031727A">
      <w:r>
        <w:t>Avoid animations &gt;2 seconds except passive hero flow.</w:t>
      </w:r>
    </w:p>
    <w:p w14:paraId="50747712" w14:textId="77777777" w:rsidR="0031727A" w:rsidRDefault="0031727A" w:rsidP="0031727A"/>
    <w:p w14:paraId="1F08C834" w14:textId="77777777" w:rsidR="0031727A" w:rsidRDefault="0031727A" w:rsidP="0031727A">
      <w:r>
        <w:t>============================================================</w:t>
      </w:r>
    </w:p>
    <w:p w14:paraId="2EF5447D" w14:textId="77777777" w:rsidR="0031727A" w:rsidRDefault="0031727A" w:rsidP="0031727A">
      <w:r>
        <w:t>REDUCED MOTION</w:t>
      </w:r>
    </w:p>
    <w:p w14:paraId="125141D6" w14:textId="77777777" w:rsidR="0031727A" w:rsidRDefault="0031727A" w:rsidP="0031727A">
      <w:r>
        <w:t>============================================================</w:t>
      </w:r>
    </w:p>
    <w:p w14:paraId="52575AB9" w14:textId="77777777" w:rsidR="0031727A" w:rsidRDefault="0031727A" w:rsidP="0031727A"/>
    <w:p w14:paraId="7C405CF2" w14:textId="77777777" w:rsidR="0031727A" w:rsidRDefault="0031727A" w:rsidP="0031727A">
      <w:r>
        <w:t>Respect:</w:t>
      </w:r>
    </w:p>
    <w:p w14:paraId="4C3AA5C7" w14:textId="77777777" w:rsidR="0031727A" w:rsidRDefault="0031727A" w:rsidP="0031727A"/>
    <w:p w14:paraId="00F6927F" w14:textId="77777777" w:rsidR="0031727A" w:rsidRDefault="0031727A" w:rsidP="0031727A">
      <w:r>
        <w:t>@media (prefers-reduced-motion: reduce)</w:t>
      </w:r>
    </w:p>
    <w:p w14:paraId="0E5EC564" w14:textId="77777777" w:rsidR="0031727A" w:rsidRDefault="0031727A" w:rsidP="0031727A"/>
    <w:p w14:paraId="64C74A18" w14:textId="77777777" w:rsidR="0031727A" w:rsidRDefault="0031727A" w:rsidP="0031727A">
      <w:r>
        <w:t>or MotionConfig.</w:t>
      </w:r>
    </w:p>
    <w:p w14:paraId="4C726BF9" w14:textId="77777777" w:rsidR="0031727A" w:rsidRDefault="0031727A" w:rsidP="0031727A"/>
    <w:p w14:paraId="5CA50B2B" w14:textId="77777777" w:rsidR="0031727A" w:rsidRDefault="0031727A" w:rsidP="0031727A">
      <w:r>
        <w:t>When enabled:</w:t>
      </w:r>
    </w:p>
    <w:p w14:paraId="42AA570C" w14:textId="77777777" w:rsidR="0031727A" w:rsidRDefault="0031727A" w:rsidP="0031727A"/>
    <w:p w14:paraId="1BDA4CD1" w14:textId="77777777" w:rsidR="0031727A" w:rsidRDefault="0031727A" w:rsidP="0031727A">
      <w:r>
        <w:t>no looping hero signal</w:t>
      </w:r>
    </w:p>
    <w:p w14:paraId="20C19F28" w14:textId="77777777" w:rsidR="0031727A" w:rsidRDefault="0031727A" w:rsidP="0031727A">
      <w:r>
        <w:t>no scroll path traces</w:t>
      </w:r>
    </w:p>
    <w:p w14:paraId="3F0381F8" w14:textId="77777777" w:rsidR="0031727A" w:rsidRDefault="0031727A" w:rsidP="0031727A">
      <w:r>
        <w:t>no hover transforms</w:t>
      </w:r>
    </w:p>
    <w:p w14:paraId="049DE907" w14:textId="77777777" w:rsidR="0031727A" w:rsidRDefault="0031727A" w:rsidP="0031727A">
      <w:r>
        <w:t>immediate state changes</w:t>
      </w:r>
    </w:p>
    <w:p w14:paraId="39017488" w14:textId="77777777" w:rsidR="0031727A" w:rsidRDefault="0031727A" w:rsidP="0031727A"/>
    <w:p w14:paraId="07E047B9" w14:textId="77777777" w:rsidR="0031727A" w:rsidRDefault="0031727A" w:rsidP="0031727A">
      <w:r>
        <w:t>Content remains complete.</w:t>
      </w:r>
    </w:p>
    <w:p w14:paraId="422C2E2B" w14:textId="77777777" w:rsidR="0031727A" w:rsidRDefault="0031727A" w:rsidP="0031727A"/>
    <w:p w14:paraId="33F3F6AC" w14:textId="77777777" w:rsidR="0031727A" w:rsidRDefault="0031727A" w:rsidP="0031727A">
      <w:r>
        <w:t>============================================================</w:t>
      </w:r>
    </w:p>
    <w:p w14:paraId="314AF02A" w14:textId="77777777" w:rsidR="0031727A" w:rsidRDefault="0031727A" w:rsidP="0031727A">
      <w:r>
        <w:t>VISUAL QA CHECKLIST</w:t>
      </w:r>
    </w:p>
    <w:p w14:paraId="22EC4045" w14:textId="77777777" w:rsidR="0031727A" w:rsidRDefault="0031727A" w:rsidP="0031727A">
      <w:r>
        <w:t>============================================================</w:t>
      </w:r>
    </w:p>
    <w:p w14:paraId="5C6A55B4" w14:textId="77777777" w:rsidR="0031727A" w:rsidRDefault="0031727A" w:rsidP="0031727A"/>
    <w:p w14:paraId="7666D4E5" w14:textId="77777777" w:rsidR="0031727A" w:rsidRDefault="0031727A" w:rsidP="0031727A">
      <w:r>
        <w:t>GLOBAL</w:t>
      </w:r>
    </w:p>
    <w:p w14:paraId="620254B8" w14:textId="77777777" w:rsidR="0031727A" w:rsidRDefault="0031727A" w:rsidP="0031727A"/>
    <w:p w14:paraId="0E78F6AE" w14:textId="77777777" w:rsidR="0031727A" w:rsidRDefault="0031727A" w:rsidP="0031727A">
      <w:r>
        <w:t>[ ] dark ClientTurn canvas</w:t>
      </w:r>
    </w:p>
    <w:p w14:paraId="519C30E6" w14:textId="77777777" w:rsidR="0031727A" w:rsidRDefault="0031727A" w:rsidP="0031727A">
      <w:r>
        <w:t>[ ] lime directional accent</w:t>
      </w:r>
    </w:p>
    <w:p w14:paraId="700CD087" w14:textId="77777777" w:rsidR="0031727A" w:rsidRDefault="0031727A" w:rsidP="0031727A">
      <w:r>
        <w:t>[ ] correct logo</w:t>
      </w:r>
    </w:p>
    <w:p w14:paraId="36A8B73E" w14:textId="77777777" w:rsidR="0031727A" w:rsidRDefault="0031727A" w:rsidP="0031727A">
      <w:r>
        <w:t>[ ] no visual drift between sections</w:t>
      </w:r>
    </w:p>
    <w:p w14:paraId="018A8418" w14:textId="77777777" w:rsidR="0031727A" w:rsidRDefault="0031727A" w:rsidP="0031727A">
      <w:r>
        <w:t>[ ] same max width</w:t>
      </w:r>
    </w:p>
    <w:p w14:paraId="39FA3388" w14:textId="77777777" w:rsidR="0031727A" w:rsidRDefault="0031727A" w:rsidP="0031727A">
      <w:r>
        <w:t>[ ] consistent section spacing</w:t>
      </w:r>
    </w:p>
    <w:p w14:paraId="4E97C5B1" w14:textId="77777777" w:rsidR="0031727A" w:rsidRDefault="0031727A" w:rsidP="0031727A">
      <w:r>
        <w:t>[ ] consistent headings</w:t>
      </w:r>
    </w:p>
    <w:p w14:paraId="2F880213" w14:textId="77777777" w:rsidR="0031727A" w:rsidRDefault="0031727A" w:rsidP="0031727A">
      <w:r>
        <w:t>[ ] consistent buttons</w:t>
      </w:r>
    </w:p>
    <w:p w14:paraId="0FC46687" w14:textId="77777777" w:rsidR="0031727A" w:rsidRDefault="0031727A" w:rsidP="0031727A"/>
    <w:p w14:paraId="7C9DF16D" w14:textId="77777777" w:rsidR="0031727A" w:rsidRDefault="0031727A" w:rsidP="0031727A">
      <w:r>
        <w:t>HEADER</w:t>
      </w:r>
    </w:p>
    <w:p w14:paraId="5243DF21" w14:textId="77777777" w:rsidR="0031727A" w:rsidRDefault="0031727A" w:rsidP="0031727A"/>
    <w:p w14:paraId="10D3CAA2" w14:textId="77777777" w:rsidR="0031727A" w:rsidRDefault="0031727A" w:rsidP="0031727A">
      <w:r>
        <w:t>[ ] Product</w:t>
      </w:r>
    </w:p>
    <w:p w14:paraId="281173EE" w14:textId="77777777" w:rsidR="0031727A" w:rsidRDefault="0031727A" w:rsidP="0031727A">
      <w:r>
        <w:t>[ ] Solutions</w:t>
      </w:r>
    </w:p>
    <w:p w14:paraId="40994B73" w14:textId="77777777" w:rsidR="0031727A" w:rsidRDefault="0031727A" w:rsidP="0031727A">
      <w:r>
        <w:t>[ ] How It Works</w:t>
      </w:r>
    </w:p>
    <w:p w14:paraId="53F05A63" w14:textId="77777777" w:rsidR="0031727A" w:rsidRDefault="0031727A" w:rsidP="0031727A">
      <w:r>
        <w:t>[ ] Resources</w:t>
      </w:r>
    </w:p>
    <w:p w14:paraId="46C8591D" w14:textId="77777777" w:rsidR="0031727A" w:rsidRDefault="0031727A" w:rsidP="0031727A">
      <w:r>
        <w:t>[ ] Pricing</w:t>
      </w:r>
    </w:p>
    <w:p w14:paraId="0F0F7C83" w14:textId="77777777" w:rsidR="0031727A" w:rsidRDefault="0031727A" w:rsidP="0031727A">
      <w:r>
        <w:t>[ ] Partners</w:t>
      </w:r>
    </w:p>
    <w:p w14:paraId="6028724C" w14:textId="77777777" w:rsidR="0031727A" w:rsidRDefault="0031727A" w:rsidP="0031727A">
      <w:r>
        <w:t>[ ] Log in</w:t>
      </w:r>
    </w:p>
    <w:p w14:paraId="0AB5BD1B" w14:textId="77777777" w:rsidR="0031727A" w:rsidRDefault="0031727A" w:rsidP="0031727A">
      <w:r>
        <w:t>[ ] Contact Sales</w:t>
      </w:r>
    </w:p>
    <w:p w14:paraId="79247312" w14:textId="77777777" w:rsidR="0031727A" w:rsidRDefault="0031727A" w:rsidP="0031727A">
      <w:r>
        <w:t>[ ] Start Free</w:t>
      </w:r>
    </w:p>
    <w:p w14:paraId="065F7793" w14:textId="77777777" w:rsidR="0031727A" w:rsidRDefault="0031727A" w:rsidP="0031727A">
      <w:r>
        <w:t>[ ] sticky behavior</w:t>
      </w:r>
    </w:p>
    <w:p w14:paraId="177AE399" w14:textId="77777777" w:rsidR="0031727A" w:rsidRDefault="0031727A" w:rsidP="0031727A">
      <w:r>
        <w:t>[ ] mobile drawer</w:t>
      </w:r>
    </w:p>
    <w:p w14:paraId="607A29F7" w14:textId="77777777" w:rsidR="0031727A" w:rsidRDefault="0031727A" w:rsidP="0031727A"/>
    <w:p w14:paraId="49A8CA36" w14:textId="77777777" w:rsidR="0031727A" w:rsidRDefault="0031727A" w:rsidP="0031727A">
      <w:r>
        <w:t>HERO</w:t>
      </w:r>
    </w:p>
    <w:p w14:paraId="6B625F84" w14:textId="77777777" w:rsidR="0031727A" w:rsidRDefault="0031727A" w:rsidP="0031727A"/>
    <w:p w14:paraId="37F74C5B" w14:textId="77777777" w:rsidR="0031727A" w:rsidRDefault="0031727A" w:rsidP="0031727A">
      <w:r>
        <w:t>[ ] correct eyebrow</w:t>
      </w:r>
    </w:p>
    <w:p w14:paraId="25390D36" w14:textId="77777777" w:rsidR="0031727A" w:rsidRDefault="0031727A" w:rsidP="0031727A">
      <w:r>
        <w:t>[ ] exact approved H1</w:t>
      </w:r>
    </w:p>
    <w:p w14:paraId="18BC9567" w14:textId="77777777" w:rsidR="0031727A" w:rsidRDefault="0031727A" w:rsidP="0031727A">
      <w:r>
        <w:t>[ ] correct body</w:t>
      </w:r>
    </w:p>
    <w:p w14:paraId="15BC6085" w14:textId="77777777" w:rsidR="0031727A" w:rsidRDefault="0031727A" w:rsidP="0031727A">
      <w:r>
        <w:t>[ ] Start Free</w:t>
      </w:r>
    </w:p>
    <w:p w14:paraId="76CF8875" w14:textId="77777777" w:rsidR="0031727A" w:rsidRDefault="0031727A" w:rsidP="0031727A">
      <w:r>
        <w:t>[ ] See how it works</w:t>
      </w:r>
    </w:p>
    <w:p w14:paraId="12B2EEE9" w14:textId="77777777" w:rsidR="0031727A" w:rsidRDefault="0031727A" w:rsidP="0031727A">
      <w:r>
        <w:t>[ ] factual trust line</w:t>
      </w:r>
    </w:p>
    <w:p w14:paraId="7584249A" w14:textId="77777777" w:rsidR="0031727A" w:rsidRDefault="0031727A" w:rsidP="0031727A">
      <w:r>
        <w:t>[ ] inbound flow</w:t>
      </w:r>
    </w:p>
    <w:p w14:paraId="697D1E7B" w14:textId="77777777" w:rsidR="0031727A" w:rsidRDefault="0031727A" w:rsidP="0031727A">
      <w:r>
        <w:t>[ ] outbound flow</w:t>
      </w:r>
    </w:p>
    <w:p w14:paraId="00073C50" w14:textId="77777777" w:rsidR="0031727A" w:rsidRDefault="0031727A" w:rsidP="0031727A">
      <w:r>
        <w:t>[ ] 2D lime path</w:t>
      </w:r>
    </w:p>
    <w:p w14:paraId="30A1848F" w14:textId="77777777" w:rsidR="0031727A" w:rsidRDefault="0031727A" w:rsidP="0031727A">
      <w:r>
        <w:t>[ ] no WebGL</w:t>
      </w:r>
    </w:p>
    <w:p w14:paraId="3F671DF8" w14:textId="77777777" w:rsidR="0031727A" w:rsidRDefault="0031727A" w:rsidP="0031727A"/>
    <w:p w14:paraId="71F58729" w14:textId="77777777" w:rsidR="0031727A" w:rsidRDefault="0031727A" w:rsidP="0031727A">
      <w:r>
        <w:t>GROWTH PATH</w:t>
      </w:r>
    </w:p>
    <w:p w14:paraId="734F2874" w14:textId="77777777" w:rsidR="0031727A" w:rsidRDefault="0031727A" w:rsidP="0031727A"/>
    <w:p w14:paraId="3ECFCE05" w14:textId="77777777" w:rsidR="0031727A" w:rsidRDefault="0031727A" w:rsidP="0031727A">
      <w:r>
        <w:t>[ ] heading</w:t>
      </w:r>
    </w:p>
    <w:p w14:paraId="451F749A" w14:textId="77777777" w:rsidR="0031727A" w:rsidRDefault="0031727A" w:rsidP="0031727A">
      <w:r>
        <w:t>[ ] Convert Existing Leads</w:t>
      </w:r>
    </w:p>
    <w:p w14:paraId="62C9092A" w14:textId="77777777" w:rsidR="0031727A" w:rsidRDefault="0031727A" w:rsidP="0031727A">
      <w:r>
        <w:t>[ ] Find New Customers</w:t>
      </w:r>
    </w:p>
    <w:p w14:paraId="55718C90" w14:textId="77777777" w:rsidR="0031727A" w:rsidRDefault="0031727A" w:rsidP="0031727A">
      <w:r>
        <w:t>[ ] correct copy</w:t>
      </w:r>
    </w:p>
    <w:p w14:paraId="002A5745" w14:textId="77777777" w:rsidR="0031727A" w:rsidRDefault="0031727A" w:rsidP="0031727A">
      <w:r>
        <w:t>[ ] correct CTA</w:t>
      </w:r>
    </w:p>
    <w:p w14:paraId="73629534" w14:textId="77777777" w:rsidR="0031727A" w:rsidRDefault="0031727A" w:rsidP="0031727A">
      <w:r>
        <w:t>[ ] real product visuals</w:t>
      </w:r>
    </w:p>
    <w:p w14:paraId="2802F35D" w14:textId="77777777" w:rsidR="0031727A" w:rsidRDefault="0031727A" w:rsidP="0031727A"/>
    <w:p w14:paraId="143F083C" w14:textId="77777777" w:rsidR="0031727A" w:rsidRDefault="0031727A" w:rsidP="0031727A">
      <w:r>
        <w:t>HOW IT WORKS</w:t>
      </w:r>
    </w:p>
    <w:p w14:paraId="512BAA48" w14:textId="77777777" w:rsidR="0031727A" w:rsidRDefault="0031727A" w:rsidP="0031727A"/>
    <w:p w14:paraId="133066BF" w14:textId="77777777" w:rsidR="0031727A" w:rsidRDefault="0031727A" w:rsidP="0031727A">
      <w:r>
        <w:t>[ ] six stages</w:t>
      </w:r>
    </w:p>
    <w:p w14:paraId="42E27804" w14:textId="77777777" w:rsidR="0031727A" w:rsidRDefault="0031727A" w:rsidP="0031727A">
      <w:r>
        <w:t>[ ] Capture</w:t>
      </w:r>
    </w:p>
    <w:p w14:paraId="05230800" w14:textId="77777777" w:rsidR="0031727A" w:rsidRDefault="0031727A" w:rsidP="0031727A">
      <w:r>
        <w:t>[ ] Engage</w:t>
      </w:r>
    </w:p>
    <w:p w14:paraId="2BF6939C" w14:textId="77777777" w:rsidR="0031727A" w:rsidRDefault="0031727A" w:rsidP="0031727A">
      <w:r>
        <w:lastRenderedPageBreak/>
        <w:t>[ ] Qualify</w:t>
      </w:r>
    </w:p>
    <w:p w14:paraId="2D899693" w14:textId="77777777" w:rsidR="0031727A" w:rsidRDefault="0031727A" w:rsidP="0031727A">
      <w:r>
        <w:t>[ ] Route</w:t>
      </w:r>
    </w:p>
    <w:p w14:paraId="12624325" w14:textId="77777777" w:rsidR="0031727A" w:rsidRDefault="0031727A" w:rsidP="0031727A">
      <w:r>
        <w:t>[ ] Convert</w:t>
      </w:r>
    </w:p>
    <w:p w14:paraId="5EB6AFB1" w14:textId="77777777" w:rsidR="0031727A" w:rsidRDefault="0031727A" w:rsidP="0031727A">
      <w:r>
        <w:t>[ ] Learn</w:t>
      </w:r>
    </w:p>
    <w:p w14:paraId="217EFD8F" w14:textId="77777777" w:rsidR="0031727A" w:rsidRDefault="0031727A" w:rsidP="0031727A">
      <w:r>
        <w:t>[ ] connector animation</w:t>
      </w:r>
    </w:p>
    <w:p w14:paraId="1FD20BC7" w14:textId="77777777" w:rsidR="0031727A" w:rsidRDefault="0031727A" w:rsidP="0031727A"/>
    <w:p w14:paraId="581A86F1" w14:textId="77777777" w:rsidR="0031727A" w:rsidRDefault="0031727A" w:rsidP="0031727A">
      <w:r>
        <w:t>CAPABILITIES</w:t>
      </w:r>
    </w:p>
    <w:p w14:paraId="0CB7A77E" w14:textId="77777777" w:rsidR="0031727A" w:rsidRDefault="0031727A" w:rsidP="0031727A"/>
    <w:p w14:paraId="7CA13B60" w14:textId="77777777" w:rsidR="0031727A" w:rsidRDefault="0031727A" w:rsidP="0031727A">
      <w:r>
        <w:t>[ ] 6 cards</w:t>
      </w:r>
    </w:p>
    <w:p w14:paraId="506FD154" w14:textId="77777777" w:rsidR="0031727A" w:rsidRDefault="0031727A" w:rsidP="0031727A">
      <w:r>
        <w:t>[ ] Lead Management</w:t>
      </w:r>
    </w:p>
    <w:p w14:paraId="6CBE5C4E" w14:textId="77777777" w:rsidR="0031727A" w:rsidRDefault="0031727A" w:rsidP="0031727A">
      <w:r>
        <w:t>[ ] Find Leads</w:t>
      </w:r>
    </w:p>
    <w:p w14:paraId="5DE7FF8A" w14:textId="77777777" w:rsidR="0031727A" w:rsidRDefault="0031727A" w:rsidP="0031727A">
      <w:r>
        <w:t>[ ] Follow-Up</w:t>
      </w:r>
    </w:p>
    <w:p w14:paraId="28433DDB" w14:textId="77777777" w:rsidR="0031727A" w:rsidRDefault="0031727A" w:rsidP="0031727A">
      <w:r>
        <w:t>[ ] Qualification</w:t>
      </w:r>
    </w:p>
    <w:p w14:paraId="36A8C38A" w14:textId="77777777" w:rsidR="0031727A" w:rsidRDefault="0031727A" w:rsidP="0031727A">
      <w:r>
        <w:t>[ ] Reactivation</w:t>
      </w:r>
    </w:p>
    <w:p w14:paraId="03625BD4" w14:textId="77777777" w:rsidR="0031727A" w:rsidRDefault="0031727A" w:rsidP="0031727A">
      <w:r>
        <w:t>[ ] Analytics</w:t>
      </w:r>
    </w:p>
    <w:p w14:paraId="6F698D8F" w14:textId="77777777" w:rsidR="0031727A" w:rsidRDefault="0031727A" w:rsidP="0031727A">
      <w:r>
        <w:t>[ ] screenshot fragments</w:t>
      </w:r>
    </w:p>
    <w:p w14:paraId="3F6893F8" w14:textId="77777777" w:rsidR="0031727A" w:rsidRDefault="0031727A" w:rsidP="0031727A"/>
    <w:p w14:paraId="2A017606" w14:textId="77777777" w:rsidR="0031727A" w:rsidRDefault="0031727A" w:rsidP="0031727A">
      <w:r>
        <w:t>REAL PRODUCT PROOF</w:t>
      </w:r>
    </w:p>
    <w:p w14:paraId="1519915C" w14:textId="77777777" w:rsidR="0031727A" w:rsidRDefault="0031727A" w:rsidP="0031727A"/>
    <w:p w14:paraId="10EA2D59" w14:textId="77777777" w:rsidR="0031727A" w:rsidRDefault="0031727A" w:rsidP="0031727A">
      <w:r>
        <w:t>[ ] heading</w:t>
      </w:r>
    </w:p>
    <w:p w14:paraId="02DA6848" w14:textId="77777777" w:rsidR="0031727A" w:rsidRDefault="0031727A" w:rsidP="0031727A">
      <w:r>
        <w:t>[ ] supporting text</w:t>
      </w:r>
    </w:p>
    <w:p w14:paraId="0FDF476F" w14:textId="77777777" w:rsidR="0031727A" w:rsidRDefault="0031727A" w:rsidP="0031727A">
      <w:r>
        <w:t>[ ] three tabs</w:t>
      </w:r>
    </w:p>
    <w:p w14:paraId="03C4266D" w14:textId="77777777" w:rsidR="0031727A" w:rsidRDefault="0031727A" w:rsidP="0031727A">
      <w:r>
        <w:t>[ ] real ClientTurn screenshots</w:t>
      </w:r>
    </w:p>
    <w:p w14:paraId="1702D773" w14:textId="77777777" w:rsidR="0031727A" w:rsidRDefault="0031727A" w:rsidP="0031727A">
      <w:r>
        <w:t>[ ] callouts</w:t>
      </w:r>
    </w:p>
    <w:p w14:paraId="631024ED" w14:textId="77777777" w:rsidR="0031727A" w:rsidRDefault="0031727A" w:rsidP="0031727A">
      <w:r>
        <w:t>[ ] no fake social proof</w:t>
      </w:r>
    </w:p>
    <w:p w14:paraId="7D65833E" w14:textId="77777777" w:rsidR="0031727A" w:rsidRDefault="0031727A" w:rsidP="0031727A"/>
    <w:p w14:paraId="3A68D7FC" w14:textId="77777777" w:rsidR="0031727A" w:rsidRDefault="0031727A" w:rsidP="0031727A">
      <w:r>
        <w:t>INTEGRATIONS</w:t>
      </w:r>
    </w:p>
    <w:p w14:paraId="6332BF21" w14:textId="77777777" w:rsidR="0031727A" w:rsidRDefault="0031727A" w:rsidP="0031727A"/>
    <w:p w14:paraId="2CDB3400" w14:textId="77777777" w:rsidR="0031727A" w:rsidRDefault="0031727A" w:rsidP="0031727A">
      <w:r>
        <w:t>[ ] correct H2</w:t>
      </w:r>
    </w:p>
    <w:p w14:paraId="7066A3C3" w14:textId="77777777" w:rsidR="0031727A" w:rsidRDefault="0031727A" w:rsidP="0031727A">
      <w:r>
        <w:t>[ ] central ClientTurn node</w:t>
      </w:r>
    </w:p>
    <w:p w14:paraId="2CA55FC9" w14:textId="77777777" w:rsidR="0031727A" w:rsidRDefault="0031727A" w:rsidP="0031727A">
      <w:r>
        <w:t>[ ] categories</w:t>
      </w:r>
    </w:p>
    <w:p w14:paraId="5F5863E1" w14:textId="77777777" w:rsidR="0031727A" w:rsidRDefault="0031727A" w:rsidP="0031727A">
      <w:r>
        <w:t>[ ] available marketplace integrations</w:t>
      </w:r>
    </w:p>
    <w:p w14:paraId="5CFCA1FA" w14:textId="77777777" w:rsidR="0031727A" w:rsidRDefault="0031727A" w:rsidP="0031727A">
      <w:r>
        <w:t>[ ] availability states accurate</w:t>
      </w:r>
    </w:p>
    <w:p w14:paraId="62DEDB98" w14:textId="77777777" w:rsidR="0031727A" w:rsidRDefault="0031727A" w:rsidP="0031727A">
      <w:r>
        <w:t>[ ] no fake native integrations</w:t>
      </w:r>
    </w:p>
    <w:p w14:paraId="1A9B4604" w14:textId="77777777" w:rsidR="0031727A" w:rsidRDefault="0031727A" w:rsidP="0031727A">
      <w:r>
        <w:t>[ ] View all integrations</w:t>
      </w:r>
    </w:p>
    <w:p w14:paraId="51D9BB3A" w14:textId="77777777" w:rsidR="0031727A" w:rsidRDefault="0031727A" w:rsidP="0031727A"/>
    <w:p w14:paraId="28F08D9E" w14:textId="77777777" w:rsidR="0031727A" w:rsidRDefault="0031727A" w:rsidP="0031727A">
      <w:r>
        <w:t>INDUSTRIES</w:t>
      </w:r>
    </w:p>
    <w:p w14:paraId="2F75AF4E" w14:textId="77777777" w:rsidR="0031727A" w:rsidRDefault="0031727A" w:rsidP="0031727A"/>
    <w:p w14:paraId="50D3130F" w14:textId="77777777" w:rsidR="0031727A" w:rsidRDefault="0031727A" w:rsidP="0031727A">
      <w:r>
        <w:t>[ ] correct H2</w:t>
      </w:r>
    </w:p>
    <w:p w14:paraId="4C8F0A7A" w14:textId="77777777" w:rsidR="0031727A" w:rsidRDefault="0031727A" w:rsidP="0031727A">
      <w:r>
        <w:t>[ ] six cards</w:t>
      </w:r>
    </w:p>
    <w:p w14:paraId="2691D6F8" w14:textId="77777777" w:rsidR="0031727A" w:rsidRDefault="0031727A" w:rsidP="0031727A">
      <w:r>
        <w:t>[ ] enquiry</w:t>
      </w:r>
    </w:p>
    <w:p w14:paraId="43F0AA1B" w14:textId="77777777" w:rsidR="0031727A" w:rsidRDefault="0031727A" w:rsidP="0031727A">
      <w:r>
        <w:t>[ ] qualification</w:t>
      </w:r>
    </w:p>
    <w:p w14:paraId="02BAA8A0" w14:textId="77777777" w:rsidR="0031727A" w:rsidRDefault="0031727A" w:rsidP="0031727A">
      <w:r>
        <w:t>[ ] final action</w:t>
      </w:r>
    </w:p>
    <w:p w14:paraId="4DE3BB4B" w14:textId="77777777" w:rsidR="0031727A" w:rsidRDefault="0031727A" w:rsidP="0031727A">
      <w:r>
        <w:t>[ ] good imagery</w:t>
      </w:r>
    </w:p>
    <w:p w14:paraId="34951CCB" w14:textId="77777777" w:rsidR="0031727A" w:rsidRDefault="0031727A" w:rsidP="0031727A">
      <w:r>
        <w:t>[ ] Explore all industries</w:t>
      </w:r>
    </w:p>
    <w:p w14:paraId="577E5B7B" w14:textId="77777777" w:rsidR="0031727A" w:rsidRDefault="0031727A" w:rsidP="0031727A"/>
    <w:p w14:paraId="25885F51" w14:textId="77777777" w:rsidR="0031727A" w:rsidRDefault="0031727A" w:rsidP="0031727A">
      <w:r>
        <w:t>PRICING</w:t>
      </w:r>
    </w:p>
    <w:p w14:paraId="7BBD73E6" w14:textId="77777777" w:rsidR="0031727A" w:rsidRDefault="0031727A" w:rsidP="0031727A"/>
    <w:p w14:paraId="2E1437B7" w14:textId="77777777" w:rsidR="0031727A" w:rsidRDefault="0031727A" w:rsidP="0031727A">
      <w:r>
        <w:t>[ ] actual production prices</w:t>
      </w:r>
    </w:p>
    <w:p w14:paraId="58AA3661" w14:textId="77777777" w:rsidR="0031727A" w:rsidRDefault="0031727A" w:rsidP="0031727A">
      <w:r>
        <w:t>[ ] 4 compact cards if four plans exist</w:t>
      </w:r>
    </w:p>
    <w:p w14:paraId="14F50B58" w14:textId="77777777" w:rsidR="0031727A" w:rsidRDefault="0031727A" w:rsidP="0031727A">
      <w:r>
        <w:t>[ ] correct commercial allowances</w:t>
      </w:r>
    </w:p>
    <w:p w14:paraId="17C0FC39" w14:textId="77777777" w:rsidR="0031727A" w:rsidRDefault="0031727A" w:rsidP="0031727A">
      <w:r>
        <w:lastRenderedPageBreak/>
        <w:t>[ ] Compare plans</w:t>
      </w:r>
    </w:p>
    <w:p w14:paraId="6198D499" w14:textId="77777777" w:rsidR="0031727A" w:rsidRDefault="0031727A" w:rsidP="0031727A">
      <w:r>
        <w:t>[ ] no fabricated pricing</w:t>
      </w:r>
    </w:p>
    <w:p w14:paraId="3F20CCC5" w14:textId="77777777" w:rsidR="0031727A" w:rsidRDefault="0031727A" w:rsidP="0031727A"/>
    <w:p w14:paraId="685C7D94" w14:textId="77777777" w:rsidR="0031727A" w:rsidRDefault="0031727A" w:rsidP="0031727A">
      <w:r>
        <w:t>FAQ</w:t>
      </w:r>
    </w:p>
    <w:p w14:paraId="3F4A72B4" w14:textId="77777777" w:rsidR="0031727A" w:rsidRDefault="0031727A" w:rsidP="0031727A"/>
    <w:p w14:paraId="261F385C" w14:textId="77777777" w:rsidR="0031727A" w:rsidRDefault="0031727A" w:rsidP="0031727A">
      <w:r>
        <w:t>[ ] 4–6 questions</w:t>
      </w:r>
    </w:p>
    <w:p w14:paraId="16C1FA84" w14:textId="77777777" w:rsidR="0031727A" w:rsidRDefault="0031727A" w:rsidP="0031727A">
      <w:r>
        <w:t>[ ] accessible accordion</w:t>
      </w:r>
    </w:p>
    <w:p w14:paraId="2AB44C4E" w14:textId="77777777" w:rsidR="0031727A" w:rsidRDefault="0031727A" w:rsidP="0031727A">
      <w:r>
        <w:t>[ ] factual answers</w:t>
      </w:r>
    </w:p>
    <w:p w14:paraId="61E02892" w14:textId="77777777" w:rsidR="0031727A" w:rsidRDefault="0031727A" w:rsidP="0031727A">
      <w:r>
        <w:t>[ ] View all FAQs if route exists</w:t>
      </w:r>
    </w:p>
    <w:p w14:paraId="6F8159E1" w14:textId="77777777" w:rsidR="0031727A" w:rsidRDefault="0031727A" w:rsidP="0031727A"/>
    <w:p w14:paraId="5061FBB5" w14:textId="77777777" w:rsidR="0031727A" w:rsidRDefault="0031727A" w:rsidP="0031727A">
      <w:r>
        <w:t>FINAL CTA</w:t>
      </w:r>
    </w:p>
    <w:p w14:paraId="5A02290B" w14:textId="77777777" w:rsidR="0031727A" w:rsidRDefault="0031727A" w:rsidP="0031727A"/>
    <w:p w14:paraId="1FED601E" w14:textId="77777777" w:rsidR="0031727A" w:rsidRDefault="0031727A" w:rsidP="0031727A">
      <w:r>
        <w:t>[ ] correct headline</w:t>
      </w:r>
    </w:p>
    <w:p w14:paraId="708D1F8F" w14:textId="77777777" w:rsidR="0031727A" w:rsidRDefault="0031727A" w:rsidP="0031727A">
      <w:r>
        <w:t>[ ] Start Free</w:t>
      </w:r>
    </w:p>
    <w:p w14:paraId="7100A7C8" w14:textId="77777777" w:rsidR="0031727A" w:rsidRDefault="0031727A" w:rsidP="0031727A">
      <w:r>
        <w:t>[ ] Contact Sales</w:t>
      </w:r>
    </w:p>
    <w:p w14:paraId="4131A728" w14:textId="77777777" w:rsidR="0031727A" w:rsidRDefault="0031727A" w:rsidP="0031727A">
      <w:r>
        <w:t>[ ] restrained lime network</w:t>
      </w:r>
    </w:p>
    <w:p w14:paraId="28E67AFB" w14:textId="77777777" w:rsidR="0031727A" w:rsidRDefault="0031727A" w:rsidP="0031727A">
      <w:r>
        <w:t>[ ] no unsupported outcome claims</w:t>
      </w:r>
    </w:p>
    <w:p w14:paraId="2D08B3AB" w14:textId="77777777" w:rsidR="0031727A" w:rsidRDefault="0031727A" w:rsidP="0031727A"/>
    <w:p w14:paraId="41E181B6" w14:textId="77777777" w:rsidR="0031727A" w:rsidRDefault="0031727A" w:rsidP="0031727A">
      <w:r>
        <w:t>FOOTER</w:t>
      </w:r>
    </w:p>
    <w:p w14:paraId="0339EDC0" w14:textId="77777777" w:rsidR="0031727A" w:rsidRDefault="0031727A" w:rsidP="0031727A"/>
    <w:p w14:paraId="60628EED" w14:textId="77777777" w:rsidR="0031727A" w:rsidRDefault="0031727A" w:rsidP="0031727A">
      <w:r>
        <w:t>[ ] Product</w:t>
      </w:r>
    </w:p>
    <w:p w14:paraId="4012126F" w14:textId="77777777" w:rsidR="0031727A" w:rsidRDefault="0031727A" w:rsidP="0031727A">
      <w:r>
        <w:t>[ ] Solutions</w:t>
      </w:r>
    </w:p>
    <w:p w14:paraId="105A123B" w14:textId="77777777" w:rsidR="0031727A" w:rsidRDefault="0031727A" w:rsidP="0031727A">
      <w:r>
        <w:t>[ ] Resources</w:t>
      </w:r>
    </w:p>
    <w:p w14:paraId="6A7A161B" w14:textId="77777777" w:rsidR="0031727A" w:rsidRDefault="0031727A" w:rsidP="0031727A">
      <w:r>
        <w:t>[ ] Company</w:t>
      </w:r>
    </w:p>
    <w:p w14:paraId="68AEFE3F" w14:textId="77777777" w:rsidR="0031727A" w:rsidRDefault="0031727A" w:rsidP="0031727A">
      <w:r>
        <w:t>[ ] Partners</w:t>
      </w:r>
    </w:p>
    <w:p w14:paraId="1C5C9B11" w14:textId="77777777" w:rsidR="0031727A" w:rsidRDefault="0031727A" w:rsidP="0031727A">
      <w:r>
        <w:t>[ ] Affiliate Programme</w:t>
      </w:r>
    </w:p>
    <w:p w14:paraId="27B5AF66" w14:textId="77777777" w:rsidR="0031727A" w:rsidRDefault="0031727A" w:rsidP="0031727A">
      <w:r>
        <w:t>[ ] Affiliate Login</w:t>
      </w:r>
    </w:p>
    <w:p w14:paraId="001695D4" w14:textId="77777777" w:rsidR="0031727A" w:rsidRDefault="0031727A" w:rsidP="0031727A">
      <w:r>
        <w:t>[ ] Legal &amp; Trust</w:t>
      </w:r>
    </w:p>
    <w:p w14:paraId="7D7E9B36" w14:textId="77777777" w:rsidR="0031727A" w:rsidRDefault="0031727A" w:rsidP="0031727A">
      <w:r>
        <w:t>[ ] Privacy</w:t>
      </w:r>
    </w:p>
    <w:p w14:paraId="7D156578" w14:textId="77777777" w:rsidR="0031727A" w:rsidRDefault="0031727A" w:rsidP="0031727A">
      <w:r>
        <w:t>[ ] Terms</w:t>
      </w:r>
    </w:p>
    <w:p w14:paraId="38E2A800" w14:textId="77777777" w:rsidR="0031727A" w:rsidRDefault="0031727A" w:rsidP="0031727A">
      <w:r>
        <w:t>[ ] Acceptable Use</w:t>
      </w:r>
    </w:p>
    <w:p w14:paraId="6A53E821" w14:textId="77777777" w:rsidR="0031727A" w:rsidRDefault="0031727A" w:rsidP="0031727A">
      <w:r>
        <w:t>[ ] DPA</w:t>
      </w:r>
    </w:p>
    <w:p w14:paraId="2FFD3BEA" w14:textId="77777777" w:rsidR="0031727A" w:rsidRDefault="0031727A" w:rsidP="0031727A">
      <w:r>
        <w:t>[ ] Subprocessors</w:t>
      </w:r>
    </w:p>
    <w:p w14:paraId="20F05880" w14:textId="77777777" w:rsidR="0031727A" w:rsidRDefault="0031727A" w:rsidP="0031727A">
      <w:r>
        <w:t>[ ] Security</w:t>
      </w:r>
    </w:p>
    <w:p w14:paraId="3F7FEDD5" w14:textId="77777777" w:rsidR="0031727A" w:rsidRDefault="0031727A" w:rsidP="0031727A">
      <w:r>
        <w:t>[ ] Cookie Policy if relevant</w:t>
      </w:r>
    </w:p>
    <w:p w14:paraId="29D3DB39" w14:textId="77777777" w:rsidR="0031727A" w:rsidRDefault="0031727A" w:rsidP="0031727A">
      <w:r>
        <w:t>[ ] copyright</w:t>
      </w:r>
    </w:p>
    <w:p w14:paraId="3F8DE130" w14:textId="77777777" w:rsidR="0031727A" w:rsidRDefault="0031727A" w:rsidP="0031727A">
      <w:r>
        <w:t>[ ] legal company identity</w:t>
      </w:r>
    </w:p>
    <w:p w14:paraId="4104D337" w14:textId="77777777" w:rsidR="0031727A" w:rsidRDefault="0031727A" w:rsidP="0031727A">
      <w:r>
        <w:t>[ ] status</w:t>
      </w:r>
    </w:p>
    <w:p w14:paraId="7127CA95" w14:textId="77777777" w:rsidR="0031727A" w:rsidRDefault="0031727A" w:rsidP="0031727A"/>
    <w:p w14:paraId="1E939BA9" w14:textId="77777777" w:rsidR="0031727A" w:rsidRDefault="0031727A" w:rsidP="0031727A">
      <w:r>
        <w:t>============================================================</w:t>
      </w:r>
    </w:p>
    <w:p w14:paraId="1FC75AAB" w14:textId="77777777" w:rsidR="0031727A" w:rsidRDefault="0031727A" w:rsidP="0031727A">
      <w:r>
        <w:t>TESTING</w:t>
      </w:r>
    </w:p>
    <w:p w14:paraId="3DEE1568" w14:textId="77777777" w:rsidR="0031727A" w:rsidRDefault="0031727A" w:rsidP="0031727A">
      <w:r>
        <w:t>============================================================</w:t>
      </w:r>
    </w:p>
    <w:p w14:paraId="71B814F7" w14:textId="77777777" w:rsidR="0031727A" w:rsidRDefault="0031727A" w:rsidP="0031727A"/>
    <w:p w14:paraId="3E092DEF" w14:textId="77777777" w:rsidR="0031727A" w:rsidRDefault="0031727A" w:rsidP="0031727A">
      <w:r>
        <w:t>Use the repository test stack.</w:t>
      </w:r>
    </w:p>
    <w:p w14:paraId="0133FA60" w14:textId="77777777" w:rsidR="0031727A" w:rsidRDefault="0031727A" w:rsidP="0031727A"/>
    <w:p w14:paraId="4218F277" w14:textId="77777777" w:rsidR="0031727A" w:rsidRDefault="0031727A" w:rsidP="0031727A">
      <w:r>
        <w:t>Add/update:</w:t>
      </w:r>
    </w:p>
    <w:p w14:paraId="521AA4E9" w14:textId="77777777" w:rsidR="0031727A" w:rsidRDefault="0031727A" w:rsidP="0031727A"/>
    <w:p w14:paraId="6335503D" w14:textId="77777777" w:rsidR="0031727A" w:rsidRDefault="0031727A" w:rsidP="0031727A">
      <w:r>
        <w:t>unit tests</w:t>
      </w:r>
    </w:p>
    <w:p w14:paraId="0F542CF3" w14:textId="77777777" w:rsidR="0031727A" w:rsidRDefault="0031727A" w:rsidP="0031727A">
      <w:r>
        <w:t>component tests</w:t>
      </w:r>
    </w:p>
    <w:p w14:paraId="2B4D1243" w14:textId="77777777" w:rsidR="0031727A" w:rsidRDefault="0031727A" w:rsidP="0031727A">
      <w:r>
        <w:t>E2E tests</w:t>
      </w:r>
    </w:p>
    <w:p w14:paraId="46C25FB8" w14:textId="77777777" w:rsidR="0031727A" w:rsidRDefault="0031727A" w:rsidP="0031727A">
      <w:r>
        <w:t>visual regression tests</w:t>
      </w:r>
    </w:p>
    <w:p w14:paraId="29DEE558" w14:textId="77777777" w:rsidR="0031727A" w:rsidRDefault="0031727A" w:rsidP="0031727A">
      <w:r>
        <w:lastRenderedPageBreak/>
        <w:t>accessibility tests</w:t>
      </w:r>
    </w:p>
    <w:p w14:paraId="67113017" w14:textId="77777777" w:rsidR="0031727A" w:rsidRDefault="0031727A" w:rsidP="0031727A"/>
    <w:p w14:paraId="196EDB5E" w14:textId="77777777" w:rsidR="0031727A" w:rsidRDefault="0031727A" w:rsidP="0031727A">
      <w:r>
        <w:t>============================================================</w:t>
      </w:r>
    </w:p>
    <w:p w14:paraId="4CE26609" w14:textId="77777777" w:rsidR="0031727A" w:rsidRDefault="0031727A" w:rsidP="0031727A">
      <w:r>
        <w:t>E2E TESTS</w:t>
      </w:r>
    </w:p>
    <w:p w14:paraId="24714CA6" w14:textId="77777777" w:rsidR="0031727A" w:rsidRDefault="0031727A" w:rsidP="0031727A">
      <w:r>
        <w:t>============================================================</w:t>
      </w:r>
    </w:p>
    <w:p w14:paraId="29964CEE" w14:textId="77777777" w:rsidR="0031727A" w:rsidRDefault="0031727A" w:rsidP="0031727A"/>
    <w:p w14:paraId="06120B06" w14:textId="77777777" w:rsidR="0031727A" w:rsidRDefault="0031727A" w:rsidP="0031727A">
      <w:r>
        <w:t>At minimum:</w:t>
      </w:r>
    </w:p>
    <w:p w14:paraId="7D3DA05F" w14:textId="77777777" w:rsidR="0031727A" w:rsidRDefault="0031727A" w:rsidP="0031727A"/>
    <w:p w14:paraId="403E4962" w14:textId="77777777" w:rsidR="0031727A" w:rsidRDefault="0031727A" w:rsidP="0031727A">
      <w:r>
        <w:t>Homepage loads.</w:t>
      </w:r>
    </w:p>
    <w:p w14:paraId="30920B98" w14:textId="77777777" w:rsidR="0031727A" w:rsidRDefault="0031727A" w:rsidP="0031727A"/>
    <w:p w14:paraId="6DD39BA2" w14:textId="77777777" w:rsidR="0031727A" w:rsidRDefault="0031727A" w:rsidP="0031727A">
      <w:r>
        <w:t>Header nav works.</w:t>
      </w:r>
    </w:p>
    <w:p w14:paraId="6A0698C0" w14:textId="77777777" w:rsidR="0031727A" w:rsidRDefault="0031727A" w:rsidP="0031727A"/>
    <w:p w14:paraId="1A1EE42E" w14:textId="77777777" w:rsidR="0031727A" w:rsidRDefault="0031727A" w:rsidP="0031727A">
      <w:r>
        <w:t>Mega menus work.</w:t>
      </w:r>
    </w:p>
    <w:p w14:paraId="2E2477CD" w14:textId="77777777" w:rsidR="0031727A" w:rsidRDefault="0031727A" w:rsidP="0031727A"/>
    <w:p w14:paraId="4814CB10" w14:textId="77777777" w:rsidR="0031727A" w:rsidRDefault="0031727A" w:rsidP="0031727A">
      <w:r>
        <w:t>Mobile nav works.</w:t>
      </w:r>
    </w:p>
    <w:p w14:paraId="60BF0B9D" w14:textId="77777777" w:rsidR="0031727A" w:rsidRDefault="0031727A" w:rsidP="0031727A"/>
    <w:p w14:paraId="1C2D67F8" w14:textId="77777777" w:rsidR="0031727A" w:rsidRDefault="0031727A" w:rsidP="0031727A">
      <w:r>
        <w:t>Start Free works.</w:t>
      </w:r>
    </w:p>
    <w:p w14:paraId="14FA5815" w14:textId="77777777" w:rsidR="0031727A" w:rsidRDefault="0031727A" w:rsidP="0031727A"/>
    <w:p w14:paraId="6311DFF0" w14:textId="77777777" w:rsidR="0031727A" w:rsidRDefault="0031727A" w:rsidP="0031727A">
      <w:r>
        <w:t>Contact Sales works.</w:t>
      </w:r>
    </w:p>
    <w:p w14:paraId="3FC8F0E0" w14:textId="77777777" w:rsidR="0031727A" w:rsidRDefault="0031727A" w:rsidP="0031727A"/>
    <w:p w14:paraId="1ACD906D" w14:textId="77777777" w:rsidR="0031727A" w:rsidRDefault="0031727A" w:rsidP="0031727A">
      <w:r>
        <w:t>Hero secondary CTA scrolls/routes.</w:t>
      </w:r>
    </w:p>
    <w:p w14:paraId="5B2A7146" w14:textId="77777777" w:rsidR="0031727A" w:rsidRDefault="0031727A" w:rsidP="0031727A"/>
    <w:p w14:paraId="064875CE" w14:textId="77777777" w:rsidR="0031727A" w:rsidRDefault="0031727A" w:rsidP="0031727A">
      <w:r>
        <w:t>Growth path routes.</w:t>
      </w:r>
    </w:p>
    <w:p w14:paraId="24DC1E7A" w14:textId="77777777" w:rsidR="0031727A" w:rsidRDefault="0031727A" w:rsidP="0031727A"/>
    <w:p w14:paraId="2B8A0277" w14:textId="77777777" w:rsidR="0031727A" w:rsidRDefault="0031727A" w:rsidP="0031727A">
      <w:r>
        <w:t>Capability links work.</w:t>
      </w:r>
    </w:p>
    <w:p w14:paraId="688D6865" w14:textId="77777777" w:rsidR="0031727A" w:rsidRDefault="0031727A" w:rsidP="0031727A"/>
    <w:p w14:paraId="13EACA61" w14:textId="77777777" w:rsidR="0031727A" w:rsidRDefault="0031727A" w:rsidP="0031727A">
      <w:r>
        <w:t>Product tabs switch.</w:t>
      </w:r>
    </w:p>
    <w:p w14:paraId="31629CFE" w14:textId="77777777" w:rsidR="0031727A" w:rsidRDefault="0031727A" w:rsidP="0031727A"/>
    <w:p w14:paraId="2F2D8721" w14:textId="77777777" w:rsidR="0031727A" w:rsidRDefault="0031727A" w:rsidP="0031727A">
      <w:r>
        <w:t>Integration CTA works.</w:t>
      </w:r>
    </w:p>
    <w:p w14:paraId="00A5C214" w14:textId="77777777" w:rsidR="0031727A" w:rsidRDefault="0031727A" w:rsidP="0031727A"/>
    <w:p w14:paraId="72131882" w14:textId="77777777" w:rsidR="0031727A" w:rsidRDefault="0031727A" w:rsidP="0031727A">
      <w:r>
        <w:t>Industry cards work.</w:t>
      </w:r>
    </w:p>
    <w:p w14:paraId="61A0299D" w14:textId="77777777" w:rsidR="0031727A" w:rsidRDefault="0031727A" w:rsidP="0031727A"/>
    <w:p w14:paraId="5869511D" w14:textId="77777777" w:rsidR="0031727A" w:rsidRDefault="0031727A" w:rsidP="0031727A">
      <w:r>
        <w:t>Pricing CTA works.</w:t>
      </w:r>
    </w:p>
    <w:p w14:paraId="5B59A0A6" w14:textId="77777777" w:rsidR="0031727A" w:rsidRDefault="0031727A" w:rsidP="0031727A"/>
    <w:p w14:paraId="1874D55A" w14:textId="77777777" w:rsidR="0031727A" w:rsidRDefault="0031727A" w:rsidP="0031727A">
      <w:r>
        <w:t>FAQ expands/collapses.</w:t>
      </w:r>
    </w:p>
    <w:p w14:paraId="55299764" w14:textId="77777777" w:rsidR="0031727A" w:rsidRDefault="0031727A" w:rsidP="0031727A"/>
    <w:p w14:paraId="37A1ABEC" w14:textId="77777777" w:rsidR="0031727A" w:rsidRDefault="0031727A" w:rsidP="0031727A">
      <w:r>
        <w:t>Final CTA works.</w:t>
      </w:r>
    </w:p>
    <w:p w14:paraId="504D5958" w14:textId="77777777" w:rsidR="0031727A" w:rsidRDefault="0031727A" w:rsidP="0031727A"/>
    <w:p w14:paraId="4269724A" w14:textId="77777777" w:rsidR="0031727A" w:rsidRDefault="0031727A" w:rsidP="0031727A">
      <w:r>
        <w:t>Affiliate footer link works.</w:t>
      </w:r>
    </w:p>
    <w:p w14:paraId="62525B3F" w14:textId="77777777" w:rsidR="0031727A" w:rsidRDefault="0031727A" w:rsidP="0031727A"/>
    <w:p w14:paraId="0C835BFA" w14:textId="77777777" w:rsidR="0031727A" w:rsidRDefault="0031727A" w:rsidP="0031727A">
      <w:r>
        <w:t>Legal links work.</w:t>
      </w:r>
    </w:p>
    <w:p w14:paraId="266C425D" w14:textId="77777777" w:rsidR="0031727A" w:rsidRDefault="0031727A" w:rsidP="0031727A"/>
    <w:p w14:paraId="223ABAA3" w14:textId="77777777" w:rsidR="0031727A" w:rsidRDefault="0031727A" w:rsidP="0031727A">
      <w:r>
        <w:t>============================================================</w:t>
      </w:r>
    </w:p>
    <w:p w14:paraId="4216B251" w14:textId="77777777" w:rsidR="0031727A" w:rsidRDefault="0031727A" w:rsidP="0031727A">
      <w:r>
        <w:t>VISUAL REGRESSION</w:t>
      </w:r>
    </w:p>
    <w:p w14:paraId="7BC3A29E" w14:textId="77777777" w:rsidR="0031727A" w:rsidRDefault="0031727A" w:rsidP="0031727A">
      <w:r>
        <w:t>============================================================</w:t>
      </w:r>
    </w:p>
    <w:p w14:paraId="1B427565" w14:textId="77777777" w:rsidR="0031727A" w:rsidRDefault="0031727A" w:rsidP="0031727A"/>
    <w:p w14:paraId="5F9E700B" w14:textId="77777777" w:rsidR="0031727A" w:rsidRDefault="0031727A" w:rsidP="0031727A">
      <w:r>
        <w:t>Capture:</w:t>
      </w:r>
    </w:p>
    <w:p w14:paraId="5C3D335B" w14:textId="77777777" w:rsidR="0031727A" w:rsidRDefault="0031727A" w:rsidP="0031727A"/>
    <w:p w14:paraId="32E81056" w14:textId="77777777" w:rsidR="0031727A" w:rsidRDefault="0031727A" w:rsidP="0031727A">
      <w:r>
        <w:t>1440×900</w:t>
      </w:r>
    </w:p>
    <w:p w14:paraId="0BC78AC3" w14:textId="77777777" w:rsidR="0031727A" w:rsidRDefault="0031727A" w:rsidP="0031727A">
      <w:r>
        <w:t>1366×768</w:t>
      </w:r>
    </w:p>
    <w:p w14:paraId="01231450" w14:textId="77777777" w:rsidR="0031727A" w:rsidRDefault="0031727A" w:rsidP="0031727A">
      <w:r>
        <w:t>1024×768</w:t>
      </w:r>
    </w:p>
    <w:p w14:paraId="39CF00C1" w14:textId="77777777" w:rsidR="0031727A" w:rsidRDefault="0031727A" w:rsidP="0031727A">
      <w:r>
        <w:lastRenderedPageBreak/>
        <w:t>768×1024</w:t>
      </w:r>
    </w:p>
    <w:p w14:paraId="555CAEBA" w14:textId="77777777" w:rsidR="0031727A" w:rsidRDefault="0031727A" w:rsidP="0031727A">
      <w:r>
        <w:t>390×844</w:t>
      </w:r>
    </w:p>
    <w:p w14:paraId="5FA7E6DE" w14:textId="77777777" w:rsidR="0031727A" w:rsidRDefault="0031727A" w:rsidP="0031727A"/>
    <w:p w14:paraId="4750AF8F" w14:textId="77777777" w:rsidR="0031727A" w:rsidRDefault="0031727A" w:rsidP="0031727A">
      <w:r>
        <w:t>Key sections separately if test runner supports component screenshots.</w:t>
      </w:r>
    </w:p>
    <w:p w14:paraId="7D6BE3C7" w14:textId="77777777" w:rsidR="0031727A" w:rsidRDefault="0031727A" w:rsidP="0031727A"/>
    <w:p w14:paraId="2F0E3989" w14:textId="77777777" w:rsidR="0031727A" w:rsidRDefault="0031727A" w:rsidP="0031727A">
      <w:r>
        <w:t>============================================================</w:t>
      </w:r>
    </w:p>
    <w:p w14:paraId="4FC21A81" w14:textId="77777777" w:rsidR="0031727A" w:rsidRDefault="0031727A" w:rsidP="0031727A">
      <w:r>
        <w:t>PERFORMANCE TEST</w:t>
      </w:r>
    </w:p>
    <w:p w14:paraId="647FA99E" w14:textId="77777777" w:rsidR="0031727A" w:rsidRDefault="0031727A" w:rsidP="0031727A">
      <w:r>
        <w:t>============================================================</w:t>
      </w:r>
    </w:p>
    <w:p w14:paraId="109AFBAD" w14:textId="77777777" w:rsidR="0031727A" w:rsidRDefault="0031727A" w:rsidP="0031727A"/>
    <w:p w14:paraId="24B5D731" w14:textId="77777777" w:rsidR="0031727A" w:rsidRDefault="0031727A" w:rsidP="0031727A">
      <w:r>
        <w:t>Check:</w:t>
      </w:r>
    </w:p>
    <w:p w14:paraId="6F0D473E" w14:textId="77777777" w:rsidR="0031727A" w:rsidRDefault="0031727A" w:rsidP="0031727A"/>
    <w:p w14:paraId="6B730A8F" w14:textId="77777777" w:rsidR="0031727A" w:rsidRDefault="0031727A" w:rsidP="0031727A">
      <w:r>
        <w:t>no giant hero asset</w:t>
      </w:r>
    </w:p>
    <w:p w14:paraId="376905AA" w14:textId="77777777" w:rsidR="0031727A" w:rsidRDefault="0031727A" w:rsidP="0031727A">
      <w:r>
        <w:t>no unexpected WebGL</w:t>
      </w:r>
    </w:p>
    <w:p w14:paraId="530B0C05" w14:textId="77777777" w:rsidR="0031727A" w:rsidRDefault="0031727A" w:rsidP="0031727A">
      <w:r>
        <w:t>no layout shift</w:t>
      </w:r>
    </w:p>
    <w:p w14:paraId="69D8FDAC" w14:textId="77777777" w:rsidR="0031727A" w:rsidRDefault="0031727A" w:rsidP="0031727A">
      <w:r>
        <w:t>no unoptimized screenshots</w:t>
      </w:r>
    </w:p>
    <w:p w14:paraId="448891DE" w14:textId="77777777" w:rsidR="0031727A" w:rsidRDefault="0031727A" w:rsidP="0031727A">
      <w:r>
        <w:t>no huge animation JS</w:t>
      </w:r>
    </w:p>
    <w:p w14:paraId="4650B815" w14:textId="77777777" w:rsidR="0031727A" w:rsidRDefault="0031727A" w:rsidP="0031727A">
      <w:r>
        <w:t>no excessive hydration</w:t>
      </w:r>
    </w:p>
    <w:p w14:paraId="21B2CD94" w14:textId="77777777" w:rsidR="0031727A" w:rsidRDefault="0031727A" w:rsidP="0031727A"/>
    <w:p w14:paraId="63857956" w14:textId="77777777" w:rsidR="0031727A" w:rsidRDefault="0031727A" w:rsidP="0031727A">
      <w:r>
        <w:t>============================================================</w:t>
      </w:r>
    </w:p>
    <w:p w14:paraId="128CB887" w14:textId="77777777" w:rsidR="0031727A" w:rsidRDefault="0031727A" w:rsidP="0031727A">
      <w:r>
        <w:t>DO NOT HARD-CODE IMAGE MOCKUP CONTENT WITHOUT CHECKING</w:t>
      </w:r>
    </w:p>
    <w:p w14:paraId="3B8FD62E" w14:textId="77777777" w:rsidR="0031727A" w:rsidRDefault="0031727A" w:rsidP="0031727A">
      <w:r>
        <w:t>============================================================</w:t>
      </w:r>
    </w:p>
    <w:p w14:paraId="181872F6" w14:textId="77777777" w:rsidR="0031727A" w:rsidRDefault="0031727A" w:rsidP="0031727A"/>
    <w:p w14:paraId="7CFF0F72" w14:textId="77777777" w:rsidR="0031727A" w:rsidRDefault="0031727A" w:rsidP="0031727A">
      <w:r>
        <w:t>The generated design images may contain illustrative:</w:t>
      </w:r>
    </w:p>
    <w:p w14:paraId="60007E93" w14:textId="77777777" w:rsidR="0031727A" w:rsidRDefault="0031727A" w:rsidP="0031727A"/>
    <w:p w14:paraId="0E04B87A" w14:textId="77777777" w:rsidR="0031727A" w:rsidRDefault="0031727A" w:rsidP="0031727A">
      <w:r>
        <w:t>pricing</w:t>
      </w:r>
    </w:p>
    <w:p w14:paraId="6625E973" w14:textId="77777777" w:rsidR="0031727A" w:rsidRDefault="0031727A" w:rsidP="0031727A">
      <w:r>
        <w:t>metrics</w:t>
      </w:r>
    </w:p>
    <w:p w14:paraId="5779C568" w14:textId="77777777" w:rsidR="0031727A" w:rsidRDefault="0031727A" w:rsidP="0031727A">
      <w:r>
        <w:t>company names</w:t>
      </w:r>
    </w:p>
    <w:p w14:paraId="7596FE72" w14:textId="77777777" w:rsidR="0031727A" w:rsidRDefault="0031727A" w:rsidP="0031727A">
      <w:r>
        <w:t>status counts</w:t>
      </w:r>
    </w:p>
    <w:p w14:paraId="3CAC492F" w14:textId="77777777" w:rsidR="0031727A" w:rsidRDefault="0031727A" w:rsidP="0031727A">
      <w:r>
        <w:t>feature labels</w:t>
      </w:r>
    </w:p>
    <w:p w14:paraId="38806DF6" w14:textId="77777777" w:rsidR="0031727A" w:rsidRDefault="0031727A" w:rsidP="0031727A"/>
    <w:p w14:paraId="320740B2" w14:textId="77777777" w:rsidR="0031727A" w:rsidRDefault="0031727A" w:rsidP="0031727A">
      <w:r>
        <w:t>The screenshot is the VISUAL SOURCE OF TRUTH, NOT necessarily the DATA SOURCE OF TRUTH.</w:t>
      </w:r>
    </w:p>
    <w:p w14:paraId="5B49CDB2" w14:textId="77777777" w:rsidR="0031727A" w:rsidRDefault="0031727A" w:rsidP="0031727A"/>
    <w:p w14:paraId="3965081F" w14:textId="77777777" w:rsidR="0031727A" w:rsidRDefault="0031727A" w:rsidP="0031727A">
      <w:r>
        <w:t>Use:</w:t>
      </w:r>
    </w:p>
    <w:p w14:paraId="73F55AA9" w14:textId="77777777" w:rsidR="0031727A" w:rsidRDefault="0031727A" w:rsidP="0031727A"/>
    <w:p w14:paraId="26A3F796" w14:textId="77777777" w:rsidR="0031727A" w:rsidRDefault="0031727A" w:rsidP="0031727A">
      <w:r>
        <w:t>real pricing</w:t>
      </w:r>
    </w:p>
    <w:p w14:paraId="7B5E086F" w14:textId="77777777" w:rsidR="0031727A" w:rsidRDefault="0031727A" w:rsidP="0031727A">
      <w:r>
        <w:t>real feature availability</w:t>
      </w:r>
    </w:p>
    <w:p w14:paraId="61768D72" w14:textId="77777777" w:rsidR="0031727A" w:rsidRDefault="0031727A" w:rsidP="0031727A">
      <w:r>
        <w:t>real provider state</w:t>
      </w:r>
    </w:p>
    <w:p w14:paraId="1C1D49D3" w14:textId="77777777" w:rsidR="0031727A" w:rsidRDefault="0031727A" w:rsidP="0031727A">
      <w:r>
        <w:t>real integration availability</w:t>
      </w:r>
    </w:p>
    <w:p w14:paraId="2AA5DD59" w14:textId="77777777" w:rsidR="0031727A" w:rsidRDefault="0031727A" w:rsidP="0031727A">
      <w:r>
        <w:t>real legal facts</w:t>
      </w:r>
    </w:p>
    <w:p w14:paraId="382973ED" w14:textId="77777777" w:rsidR="0031727A" w:rsidRDefault="0031727A" w:rsidP="0031727A"/>
    <w:p w14:paraId="295127B6" w14:textId="77777777" w:rsidR="0031727A" w:rsidRDefault="0031727A" w:rsidP="0031727A">
      <w:r>
        <w:t>while matching the visual composition.</w:t>
      </w:r>
    </w:p>
    <w:p w14:paraId="296D3813" w14:textId="77777777" w:rsidR="0031727A" w:rsidRDefault="0031727A" w:rsidP="0031727A"/>
    <w:p w14:paraId="5E0D0B44" w14:textId="77777777" w:rsidR="0031727A" w:rsidRDefault="0031727A" w:rsidP="0031727A">
      <w:r>
        <w:t>============================================================</w:t>
      </w:r>
    </w:p>
    <w:p w14:paraId="35760BCA" w14:textId="77777777" w:rsidR="0031727A" w:rsidRDefault="0031727A" w:rsidP="0031727A">
      <w:r>
        <w:t>IMPLEMENTATION ORDER</w:t>
      </w:r>
    </w:p>
    <w:p w14:paraId="0CAF274B" w14:textId="77777777" w:rsidR="0031727A" w:rsidRDefault="0031727A" w:rsidP="0031727A">
      <w:r>
        <w:t>============================================================</w:t>
      </w:r>
    </w:p>
    <w:p w14:paraId="368312BB" w14:textId="77777777" w:rsidR="0031727A" w:rsidRDefault="0031727A" w:rsidP="0031727A"/>
    <w:p w14:paraId="5D726966" w14:textId="77777777" w:rsidR="0031727A" w:rsidRDefault="0031727A" w:rsidP="0031727A">
      <w:r>
        <w:t>1. Inspect existing public shell.</w:t>
      </w:r>
    </w:p>
    <w:p w14:paraId="09424340" w14:textId="77777777" w:rsidR="0031727A" w:rsidRDefault="0031727A" w:rsidP="0031727A">
      <w:r>
        <w:t>2. Inspect design tokens.</w:t>
      </w:r>
    </w:p>
    <w:p w14:paraId="4E1AB5E2" w14:textId="77777777" w:rsidR="0031727A" w:rsidRDefault="0031727A" w:rsidP="0031727A">
      <w:r>
        <w:t>3. Inspect public routes.</w:t>
      </w:r>
    </w:p>
    <w:p w14:paraId="71C06B73" w14:textId="77777777" w:rsidR="0031727A" w:rsidRDefault="0031727A" w:rsidP="0031727A">
      <w:r>
        <w:t>4. Inspect existing homepage.</w:t>
      </w:r>
    </w:p>
    <w:p w14:paraId="7DE71E7F" w14:textId="77777777" w:rsidR="0031727A" w:rsidRDefault="0031727A" w:rsidP="0031727A">
      <w:r>
        <w:t>5. Inspect integration/provider registry.</w:t>
      </w:r>
    </w:p>
    <w:p w14:paraId="2689FAEE" w14:textId="77777777" w:rsidR="0031727A" w:rsidRDefault="0031727A" w:rsidP="0031727A">
      <w:r>
        <w:lastRenderedPageBreak/>
        <w:t>6. Inspect live pricing/configuration.</w:t>
      </w:r>
    </w:p>
    <w:p w14:paraId="166C3BA1" w14:textId="77777777" w:rsidR="0031727A" w:rsidRDefault="0031727A" w:rsidP="0031727A">
      <w:r>
        <w:t>7. Inspect actual product screenshot assets.</w:t>
      </w:r>
    </w:p>
    <w:p w14:paraId="513847AF" w14:textId="77777777" w:rsidR="0031727A" w:rsidRDefault="0031727A" w:rsidP="0031727A">
      <w:r>
        <w:t>8. Implement global PublicShell.</w:t>
      </w:r>
    </w:p>
    <w:p w14:paraId="7722E740" w14:textId="77777777" w:rsidR="0031727A" w:rsidRDefault="0031727A" w:rsidP="0031727A">
      <w:r>
        <w:t>9. Rebuild header.</w:t>
      </w:r>
    </w:p>
    <w:p w14:paraId="110E8AEC" w14:textId="77777777" w:rsidR="0031727A" w:rsidRDefault="0031727A" w:rsidP="0031727A">
      <w:r>
        <w:t>10. Build accessible mega menus.</w:t>
      </w:r>
    </w:p>
    <w:p w14:paraId="75F43F32" w14:textId="77777777" w:rsidR="0031727A" w:rsidRDefault="0031727A" w:rsidP="0031727A">
      <w:r>
        <w:t>11. Build mobile navigation.</w:t>
      </w:r>
    </w:p>
    <w:p w14:paraId="36295B99" w14:textId="77777777" w:rsidR="0031727A" w:rsidRDefault="0031727A" w:rsidP="0031727A">
      <w:r>
        <w:t>12. Build Hero.</w:t>
      </w:r>
    </w:p>
    <w:p w14:paraId="6BABCEED" w14:textId="77777777" w:rsidR="0031727A" w:rsidRDefault="0031727A" w:rsidP="0031727A">
      <w:r>
        <w:t>13. Build Hero flow map.</w:t>
      </w:r>
    </w:p>
    <w:p w14:paraId="392E4BD7" w14:textId="77777777" w:rsidR="0031727A" w:rsidRDefault="0031727A" w:rsidP="0031727A">
      <w:r>
        <w:t>14. Build Growth Path.</w:t>
      </w:r>
    </w:p>
    <w:p w14:paraId="402046C1" w14:textId="77777777" w:rsidR="0031727A" w:rsidRDefault="0031727A" w:rsidP="0031727A">
      <w:r>
        <w:t>15. Build How It Works.</w:t>
      </w:r>
    </w:p>
    <w:p w14:paraId="3147372D" w14:textId="77777777" w:rsidR="0031727A" w:rsidRDefault="0031727A" w:rsidP="0031727A">
      <w:r>
        <w:t>16. Build Product Capabilities.</w:t>
      </w:r>
    </w:p>
    <w:p w14:paraId="141C83C1" w14:textId="77777777" w:rsidR="0031727A" w:rsidRDefault="0031727A" w:rsidP="0031727A">
      <w:r>
        <w:t>17. Build Real Product Proof.</w:t>
      </w:r>
    </w:p>
    <w:p w14:paraId="24F744C1" w14:textId="77777777" w:rsidR="0031727A" w:rsidRDefault="0031727A" w:rsidP="0031727A">
      <w:r>
        <w:t>18. Wire product screenshots.</w:t>
      </w:r>
    </w:p>
    <w:p w14:paraId="3D155816" w14:textId="77777777" w:rsidR="0031727A" w:rsidRDefault="0031727A" w:rsidP="0031727A">
      <w:r>
        <w:t>19. Build Integrations.</w:t>
      </w:r>
    </w:p>
    <w:p w14:paraId="76E111C4" w14:textId="77777777" w:rsidR="0031727A" w:rsidRDefault="0031727A" w:rsidP="0031727A">
      <w:r>
        <w:t>20. Classify integration availability truthfully.</w:t>
      </w:r>
    </w:p>
    <w:p w14:paraId="33737AE0" w14:textId="77777777" w:rsidR="0031727A" w:rsidRDefault="0031727A" w:rsidP="0031727A">
      <w:r>
        <w:t>21. Build Industries.</w:t>
      </w:r>
    </w:p>
    <w:p w14:paraId="703DA1CA" w14:textId="77777777" w:rsidR="0031727A" w:rsidRDefault="0031727A" w:rsidP="0031727A">
      <w:r>
        <w:t>22. Build Pricing Preview using real data.</w:t>
      </w:r>
    </w:p>
    <w:p w14:paraId="0774A7FD" w14:textId="77777777" w:rsidR="0031727A" w:rsidRDefault="0031727A" w:rsidP="0031727A">
      <w:r>
        <w:t>23. Build FAQ.</w:t>
      </w:r>
    </w:p>
    <w:p w14:paraId="215D5414" w14:textId="77777777" w:rsidR="0031727A" w:rsidRDefault="0031727A" w:rsidP="0031727A">
      <w:r>
        <w:t>24. Build Final CTA.</w:t>
      </w:r>
    </w:p>
    <w:p w14:paraId="146F3B77" w14:textId="77777777" w:rsidR="0031727A" w:rsidRDefault="0031727A" w:rsidP="0031727A">
      <w:r>
        <w:t>25. Build expanded Footer.</w:t>
      </w:r>
    </w:p>
    <w:p w14:paraId="0A49008D" w14:textId="77777777" w:rsidR="0031727A" w:rsidRDefault="0031727A" w:rsidP="0031727A">
      <w:r>
        <w:t>26. Add Affiliate links.</w:t>
      </w:r>
    </w:p>
    <w:p w14:paraId="2DA6DD2B" w14:textId="77777777" w:rsidR="0031727A" w:rsidRDefault="0031727A" w:rsidP="0031727A">
      <w:r>
        <w:t>27. Add legal/trust links.</w:t>
      </w:r>
    </w:p>
    <w:p w14:paraId="757F7A15" w14:textId="77777777" w:rsidR="0031727A" w:rsidRDefault="0031727A" w:rsidP="0031727A">
      <w:r>
        <w:t>28. Add Framer Motion.</w:t>
      </w:r>
    </w:p>
    <w:p w14:paraId="367B7210" w14:textId="77777777" w:rsidR="0031727A" w:rsidRDefault="0031727A" w:rsidP="0031727A">
      <w:r>
        <w:t>29. Add reduced-motion behavior.</w:t>
      </w:r>
    </w:p>
    <w:p w14:paraId="38D3A229" w14:textId="77777777" w:rsidR="0031727A" w:rsidRDefault="0031727A" w:rsidP="0031727A">
      <w:r>
        <w:t>30. Add analytics events.</w:t>
      </w:r>
    </w:p>
    <w:p w14:paraId="2A00CA46" w14:textId="77777777" w:rsidR="0031727A" w:rsidRDefault="0031727A" w:rsidP="0031727A">
      <w:r>
        <w:t>31. Add SEO metadata.</w:t>
      </w:r>
    </w:p>
    <w:p w14:paraId="7B5CAEED" w14:textId="77777777" w:rsidR="0031727A" w:rsidRDefault="0031727A" w:rsidP="0031727A">
      <w:r>
        <w:t>32. Add structured data where valid.</w:t>
      </w:r>
    </w:p>
    <w:p w14:paraId="2DAFAF96" w14:textId="77777777" w:rsidR="0031727A" w:rsidRDefault="0031727A" w:rsidP="0031727A">
      <w:r>
        <w:t>33. Add responsive design.</w:t>
      </w:r>
    </w:p>
    <w:p w14:paraId="47EFE023" w14:textId="77777777" w:rsidR="0031727A" w:rsidRDefault="0031727A" w:rsidP="0031727A">
      <w:r>
        <w:t>34. Test zoom.</w:t>
      </w:r>
    </w:p>
    <w:p w14:paraId="587685F7" w14:textId="77777777" w:rsidR="0031727A" w:rsidRDefault="0031727A" w:rsidP="0031727A">
      <w:r>
        <w:t>35. Test accessibility.</w:t>
      </w:r>
    </w:p>
    <w:p w14:paraId="55FE3A1C" w14:textId="77777777" w:rsidR="0031727A" w:rsidRDefault="0031727A" w:rsidP="0031727A">
      <w:r>
        <w:t>36. Test routes.</w:t>
      </w:r>
    </w:p>
    <w:p w14:paraId="150814CC" w14:textId="77777777" w:rsidR="0031727A" w:rsidRDefault="0031727A" w:rsidP="0031727A">
      <w:r>
        <w:t>37. Run visual comparison against approved designs.</w:t>
      </w:r>
    </w:p>
    <w:p w14:paraId="72129AAB" w14:textId="77777777" w:rsidR="0031727A" w:rsidRDefault="0031727A" w:rsidP="0031727A">
      <w:r>
        <w:t>38. Refine dimensions, spacing and typography.</w:t>
      </w:r>
    </w:p>
    <w:p w14:paraId="4EC473AD" w14:textId="77777777" w:rsidR="0031727A" w:rsidRDefault="0031727A" w:rsidP="0031727A">
      <w:r>
        <w:t>39. Run lint.</w:t>
      </w:r>
    </w:p>
    <w:p w14:paraId="6196A0DE" w14:textId="77777777" w:rsidR="0031727A" w:rsidRDefault="0031727A" w:rsidP="0031727A">
      <w:r>
        <w:t>40. Run typecheck.</w:t>
      </w:r>
    </w:p>
    <w:p w14:paraId="6AA64980" w14:textId="77777777" w:rsidR="0031727A" w:rsidRDefault="0031727A" w:rsidP="0031727A">
      <w:r>
        <w:t>41. Run tests.</w:t>
      </w:r>
    </w:p>
    <w:p w14:paraId="085EA013" w14:textId="77777777" w:rsidR="0031727A" w:rsidRDefault="0031727A" w:rsidP="0031727A">
      <w:r>
        <w:t>42. Run production build.</w:t>
      </w:r>
    </w:p>
    <w:p w14:paraId="312FB3F2" w14:textId="77777777" w:rsidR="0031727A" w:rsidRDefault="0031727A" w:rsidP="0031727A">
      <w:r>
        <w:t>43. Fix every error.</w:t>
      </w:r>
    </w:p>
    <w:p w14:paraId="0E1729DA" w14:textId="77777777" w:rsidR="0031727A" w:rsidRDefault="0031727A" w:rsidP="0031727A">
      <w:r>
        <w:t>44. Re-check mobile performance.</w:t>
      </w:r>
    </w:p>
    <w:p w14:paraId="29AD48FE" w14:textId="77777777" w:rsidR="0031727A" w:rsidRDefault="0031727A" w:rsidP="0031727A">
      <w:r>
        <w:t>45. Re-check Core Web Vitals implications.</w:t>
      </w:r>
    </w:p>
    <w:p w14:paraId="77D605F9" w14:textId="77777777" w:rsidR="0031727A" w:rsidRDefault="0031727A" w:rsidP="0031727A"/>
    <w:p w14:paraId="68B00928" w14:textId="77777777" w:rsidR="0031727A" w:rsidRDefault="0031727A" w:rsidP="0031727A">
      <w:r>
        <w:t>============================================================</w:t>
      </w:r>
    </w:p>
    <w:p w14:paraId="445C2C5B" w14:textId="77777777" w:rsidR="0031727A" w:rsidRDefault="0031727A" w:rsidP="0031727A">
      <w:r>
        <w:t>FINAL DELIVERY</w:t>
      </w:r>
    </w:p>
    <w:p w14:paraId="1F1E7D52" w14:textId="77777777" w:rsidR="0031727A" w:rsidRDefault="0031727A" w:rsidP="0031727A">
      <w:r>
        <w:t>============================================================</w:t>
      </w:r>
    </w:p>
    <w:p w14:paraId="6FBA7998" w14:textId="77777777" w:rsidR="0031727A" w:rsidRDefault="0031727A" w:rsidP="0031727A"/>
    <w:p w14:paraId="5FD7AF02" w14:textId="77777777" w:rsidR="0031727A" w:rsidRDefault="0031727A" w:rsidP="0031727A">
      <w:r>
        <w:t>DO NOT simply explain the work.</w:t>
      </w:r>
    </w:p>
    <w:p w14:paraId="7061C40E" w14:textId="77777777" w:rsidR="0031727A" w:rsidRDefault="0031727A" w:rsidP="0031727A"/>
    <w:p w14:paraId="71AB2F3D" w14:textId="77777777" w:rsidR="0031727A" w:rsidRDefault="0031727A" w:rsidP="0031727A">
      <w:r>
        <w:t>MAKE THE CODE CHANGES.</w:t>
      </w:r>
    </w:p>
    <w:p w14:paraId="4F403590" w14:textId="77777777" w:rsidR="0031727A" w:rsidRDefault="0031727A" w:rsidP="0031727A"/>
    <w:p w14:paraId="6D53BFA2" w14:textId="77777777" w:rsidR="0031727A" w:rsidRDefault="0031727A" w:rsidP="0031727A">
      <w:r>
        <w:t>When complete, report:</w:t>
      </w:r>
    </w:p>
    <w:p w14:paraId="40EBA063" w14:textId="77777777" w:rsidR="0031727A" w:rsidRDefault="0031727A" w:rsidP="0031727A"/>
    <w:p w14:paraId="2A74DD98" w14:textId="77777777" w:rsidR="0031727A" w:rsidRDefault="0031727A" w:rsidP="0031727A">
      <w:r>
        <w:lastRenderedPageBreak/>
        <w:t>1. Files created</w:t>
      </w:r>
    </w:p>
    <w:p w14:paraId="6065CBB6" w14:textId="77777777" w:rsidR="0031727A" w:rsidRDefault="0031727A" w:rsidP="0031727A">
      <w:r>
        <w:t>2. Files modified</w:t>
      </w:r>
    </w:p>
    <w:p w14:paraId="3C44E780" w14:textId="77777777" w:rsidR="0031727A" w:rsidRDefault="0031727A" w:rsidP="0031727A">
      <w:r>
        <w:t>3. Public shell implementation</w:t>
      </w:r>
    </w:p>
    <w:p w14:paraId="3A71DFEF" w14:textId="77777777" w:rsidR="0031727A" w:rsidRDefault="0031727A" w:rsidP="0031727A">
      <w:r>
        <w:t>4. Header/mega menu implementation</w:t>
      </w:r>
    </w:p>
    <w:p w14:paraId="3DA8A3C6" w14:textId="77777777" w:rsidR="0031727A" w:rsidRDefault="0031727A" w:rsidP="0031727A">
      <w:r>
        <w:t>5. Hero implementation</w:t>
      </w:r>
    </w:p>
    <w:p w14:paraId="099FB581" w14:textId="77777777" w:rsidR="0031727A" w:rsidRDefault="0031727A" w:rsidP="0031727A">
      <w:r>
        <w:t>6. Hero motion</w:t>
      </w:r>
    </w:p>
    <w:p w14:paraId="4F02CFC8" w14:textId="77777777" w:rsidR="0031727A" w:rsidRDefault="0031727A" w:rsidP="0031727A">
      <w:r>
        <w:t>7. Growth Path</w:t>
      </w:r>
    </w:p>
    <w:p w14:paraId="39EA1528" w14:textId="77777777" w:rsidR="0031727A" w:rsidRDefault="0031727A" w:rsidP="0031727A">
      <w:r>
        <w:t>8. How It Works</w:t>
      </w:r>
    </w:p>
    <w:p w14:paraId="643A6FC7" w14:textId="77777777" w:rsidR="0031727A" w:rsidRDefault="0031727A" w:rsidP="0031727A">
      <w:r>
        <w:t>9. Product Capabilities</w:t>
      </w:r>
    </w:p>
    <w:p w14:paraId="30DF13BD" w14:textId="77777777" w:rsidR="0031727A" w:rsidRDefault="0031727A" w:rsidP="0031727A">
      <w:r>
        <w:t>10. Real Product Proof</w:t>
      </w:r>
    </w:p>
    <w:p w14:paraId="79050975" w14:textId="77777777" w:rsidR="0031727A" w:rsidRDefault="0031727A" w:rsidP="0031727A">
      <w:r>
        <w:t>11. Product screenshots used</w:t>
      </w:r>
    </w:p>
    <w:p w14:paraId="5148B880" w14:textId="77777777" w:rsidR="0031727A" w:rsidRDefault="0031727A" w:rsidP="0031727A">
      <w:r>
        <w:t>12. Integrations</w:t>
      </w:r>
    </w:p>
    <w:p w14:paraId="6DDAEF06" w14:textId="77777777" w:rsidR="0031727A" w:rsidRDefault="0031727A" w:rsidP="0031727A">
      <w:r>
        <w:t>13. Integration availability handling</w:t>
      </w:r>
    </w:p>
    <w:p w14:paraId="0310A1EF" w14:textId="77777777" w:rsidR="0031727A" w:rsidRDefault="0031727A" w:rsidP="0031727A">
      <w:r>
        <w:t>14. Industries</w:t>
      </w:r>
    </w:p>
    <w:p w14:paraId="3020FEE7" w14:textId="77777777" w:rsidR="0031727A" w:rsidRDefault="0031727A" w:rsidP="0031727A">
      <w:r>
        <w:t>15. Pricing Preview</w:t>
      </w:r>
    </w:p>
    <w:p w14:paraId="7CDFBCC8" w14:textId="77777777" w:rsidR="0031727A" w:rsidRDefault="0031727A" w:rsidP="0031727A">
      <w:r>
        <w:t>16. Pricing source</w:t>
      </w:r>
    </w:p>
    <w:p w14:paraId="2E5A45D6" w14:textId="77777777" w:rsidR="0031727A" w:rsidRDefault="0031727A" w:rsidP="0031727A">
      <w:r>
        <w:t>17. FAQ</w:t>
      </w:r>
    </w:p>
    <w:p w14:paraId="5835DBE9" w14:textId="77777777" w:rsidR="0031727A" w:rsidRDefault="0031727A" w:rsidP="0031727A">
      <w:r>
        <w:t>18. Final CTA</w:t>
      </w:r>
    </w:p>
    <w:p w14:paraId="25426A30" w14:textId="77777777" w:rsidR="0031727A" w:rsidRDefault="0031727A" w:rsidP="0031727A">
      <w:r>
        <w:t>19. Footer</w:t>
      </w:r>
    </w:p>
    <w:p w14:paraId="7FF08688" w14:textId="77777777" w:rsidR="0031727A" w:rsidRDefault="0031727A" w:rsidP="0031727A">
      <w:r>
        <w:t>20. Affiliate footer links</w:t>
      </w:r>
    </w:p>
    <w:p w14:paraId="4965FA1B" w14:textId="77777777" w:rsidR="0031727A" w:rsidRDefault="0031727A" w:rsidP="0031727A">
      <w:r>
        <w:t>21. Legal/trust footer links</w:t>
      </w:r>
    </w:p>
    <w:p w14:paraId="6838AA75" w14:textId="77777777" w:rsidR="0031727A" w:rsidRDefault="0031727A" w:rsidP="0031727A">
      <w:r>
        <w:t>22. Motion system</w:t>
      </w:r>
    </w:p>
    <w:p w14:paraId="60F043BC" w14:textId="77777777" w:rsidR="0031727A" w:rsidRDefault="0031727A" w:rsidP="0031727A">
      <w:r>
        <w:t>23. Reduced-motion support</w:t>
      </w:r>
    </w:p>
    <w:p w14:paraId="7C637F73" w14:textId="77777777" w:rsidR="0031727A" w:rsidRDefault="0031727A" w:rsidP="0031727A">
      <w:r>
        <w:t>24. SEO implementation</w:t>
      </w:r>
    </w:p>
    <w:p w14:paraId="101D5E29" w14:textId="77777777" w:rsidR="0031727A" w:rsidRDefault="0031727A" w:rsidP="0031727A">
      <w:r>
        <w:t>25. Structured data</w:t>
      </w:r>
    </w:p>
    <w:p w14:paraId="51B1F647" w14:textId="77777777" w:rsidR="0031727A" w:rsidRDefault="0031727A" w:rsidP="0031727A">
      <w:r>
        <w:t>26. Responsive implementation</w:t>
      </w:r>
    </w:p>
    <w:p w14:paraId="3341E227" w14:textId="77777777" w:rsidR="0031727A" w:rsidRDefault="0031727A" w:rsidP="0031727A">
      <w:r>
        <w:t>27. Accessibility implementation</w:t>
      </w:r>
    </w:p>
    <w:p w14:paraId="018DBC47" w14:textId="77777777" w:rsidR="0031727A" w:rsidRDefault="0031727A" w:rsidP="0031727A">
      <w:r>
        <w:t>28. Conversion tracking</w:t>
      </w:r>
    </w:p>
    <w:p w14:paraId="357C958F" w14:textId="77777777" w:rsidR="0031727A" w:rsidRDefault="0031727A" w:rsidP="0031727A">
      <w:r>
        <w:t>29. Visual regression coverage</w:t>
      </w:r>
    </w:p>
    <w:p w14:paraId="07825769" w14:textId="77777777" w:rsidR="0031727A" w:rsidRDefault="0031727A" w:rsidP="0031727A">
      <w:r>
        <w:t>30. Tests</w:t>
      </w:r>
    </w:p>
    <w:p w14:paraId="2E600886" w14:textId="77777777" w:rsidR="0031727A" w:rsidRDefault="0031727A" w:rsidP="0031727A">
      <w:r>
        <w:t>31. Lint result</w:t>
      </w:r>
    </w:p>
    <w:p w14:paraId="3533CB0E" w14:textId="77777777" w:rsidR="0031727A" w:rsidRDefault="0031727A" w:rsidP="0031727A">
      <w:r>
        <w:t>32. Typecheck result</w:t>
      </w:r>
    </w:p>
    <w:p w14:paraId="1F01B1C7" w14:textId="77777777" w:rsidR="0031727A" w:rsidRDefault="0031727A" w:rsidP="0031727A">
      <w:r>
        <w:t>33. Production build result</w:t>
      </w:r>
    </w:p>
    <w:p w14:paraId="1F0DE308" w14:textId="77777777" w:rsidR="0031727A" w:rsidRDefault="0031727A" w:rsidP="0031727A">
      <w:r>
        <w:t>34. Genuine remaining limitations</w:t>
      </w:r>
    </w:p>
    <w:p w14:paraId="72CB652C" w14:textId="77777777" w:rsidR="0031727A" w:rsidRDefault="0031727A" w:rsidP="0031727A"/>
    <w:p w14:paraId="7FF53CD2" w14:textId="77777777" w:rsidR="0031727A" w:rsidRDefault="0031727A" w:rsidP="0031727A">
      <w:r>
        <w:t>============================================================</w:t>
      </w:r>
    </w:p>
    <w:p w14:paraId="7E2B3D98" w14:textId="77777777" w:rsidR="0031727A" w:rsidRDefault="0031727A" w:rsidP="0031727A">
      <w:r>
        <w:t>FINAL QUALITY STANDARD</w:t>
      </w:r>
    </w:p>
    <w:p w14:paraId="5BE6F36B" w14:textId="77777777" w:rsidR="0031727A" w:rsidRDefault="0031727A" w:rsidP="0031727A">
      <w:r>
        <w:t>============================================================</w:t>
      </w:r>
    </w:p>
    <w:p w14:paraId="46152BCF" w14:textId="77777777" w:rsidR="0031727A" w:rsidRDefault="0031727A" w:rsidP="0031727A"/>
    <w:p w14:paraId="353E792B" w14:textId="77777777" w:rsidR="0031727A" w:rsidRDefault="0031727A" w:rsidP="0031727A">
      <w:r>
        <w:t>This homepage should not look like a collection of individually designed sections pasted together.</w:t>
      </w:r>
    </w:p>
    <w:p w14:paraId="38BB3FB6" w14:textId="77777777" w:rsidR="0031727A" w:rsidRDefault="0031727A" w:rsidP="0031727A"/>
    <w:p w14:paraId="028801D6" w14:textId="77777777" w:rsidR="0031727A" w:rsidRDefault="0031727A" w:rsidP="0031727A">
      <w:r>
        <w:t>It must feel like ONE coherent ClientTurn experience.</w:t>
      </w:r>
    </w:p>
    <w:p w14:paraId="36BB249E" w14:textId="77777777" w:rsidR="0031727A" w:rsidRDefault="0031727A" w:rsidP="0031727A"/>
    <w:p w14:paraId="44788BE1" w14:textId="77777777" w:rsidR="0031727A" w:rsidRDefault="0031727A" w:rsidP="0031727A">
      <w:r>
        <w:t>The visitor should move naturally through:</w:t>
      </w:r>
    </w:p>
    <w:p w14:paraId="5F9B1658" w14:textId="77777777" w:rsidR="0031727A" w:rsidRDefault="0031727A" w:rsidP="0031727A"/>
    <w:p w14:paraId="5BB5257A" w14:textId="77777777" w:rsidR="0031727A" w:rsidRDefault="0031727A" w:rsidP="0031727A">
      <w:r>
        <w:t>WHAT CLIENTTURN DOES</w:t>
      </w:r>
    </w:p>
    <w:p w14:paraId="4F6BAEA8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71184E1A" w14:textId="77777777" w:rsidR="0031727A" w:rsidRDefault="0031727A" w:rsidP="0031727A">
      <w:r>
        <w:t>WHICH PROBLEM THEY NEED SOLVED</w:t>
      </w:r>
    </w:p>
    <w:p w14:paraId="4C792AF0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5F711DD1" w14:textId="77777777" w:rsidR="0031727A" w:rsidRDefault="0031727A" w:rsidP="0031727A">
      <w:r>
        <w:t>HOW THE SYSTEM WORKS</w:t>
      </w:r>
    </w:p>
    <w:p w14:paraId="1191B298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lastRenderedPageBreak/>
        <w:t>↓</w:t>
      </w:r>
    </w:p>
    <w:p w14:paraId="1D7D38A1" w14:textId="77777777" w:rsidR="0031727A" w:rsidRDefault="0031727A" w:rsidP="0031727A">
      <w:r>
        <w:t>WHAT THE PLATFORM CAN DO</w:t>
      </w:r>
    </w:p>
    <w:p w14:paraId="67F22FEF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5125CD8C" w14:textId="77777777" w:rsidR="0031727A" w:rsidRDefault="0031727A" w:rsidP="0031727A">
      <w:r>
        <w:t>PROOF THAT THE PRODUCT EXISTS</w:t>
      </w:r>
    </w:p>
    <w:p w14:paraId="324B5904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0FA2AA2D" w14:textId="77777777" w:rsidR="0031727A" w:rsidRDefault="0031727A" w:rsidP="0031727A">
      <w:r>
        <w:t>WHETHER IT FITS THEIR STACK</w:t>
      </w:r>
    </w:p>
    <w:p w14:paraId="6E672AE8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06E5E6B8" w14:textId="77777777" w:rsidR="0031727A" w:rsidRDefault="0031727A" w:rsidP="0031727A">
      <w:r>
        <w:t>WHETHER IT FITS THEIR INDUSTRY</w:t>
      </w:r>
    </w:p>
    <w:p w14:paraId="3CD0CBA1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3120AE77" w14:textId="77777777" w:rsidR="0031727A" w:rsidRDefault="0031727A" w:rsidP="0031727A">
      <w:r>
        <w:t>WHAT IT COSTS</w:t>
      </w:r>
    </w:p>
    <w:p w14:paraId="4DD1CFF0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052319AF" w14:textId="77777777" w:rsidR="0031727A" w:rsidRDefault="0031727A" w:rsidP="0031727A">
      <w:r>
        <w:t>OBJECTIONS</w:t>
      </w:r>
    </w:p>
    <w:p w14:paraId="2E9D0CD7" w14:textId="77777777" w:rsidR="0031727A" w:rsidRDefault="0031727A" w:rsidP="0031727A">
      <w:pPr>
        <w:rPr>
          <w:rFonts w:hint="eastAsia"/>
        </w:rPr>
      </w:pPr>
      <w:r>
        <w:rPr>
          <w:rFonts w:hint="eastAsia"/>
        </w:rPr>
        <w:t>↓</w:t>
      </w:r>
    </w:p>
    <w:p w14:paraId="5A026BC5" w14:textId="77777777" w:rsidR="0031727A" w:rsidRDefault="0031727A" w:rsidP="0031727A">
      <w:r>
        <w:t>START FREE / CONTACT SALES</w:t>
      </w:r>
    </w:p>
    <w:p w14:paraId="29ED5257" w14:textId="77777777" w:rsidR="0031727A" w:rsidRDefault="0031727A" w:rsidP="0031727A"/>
    <w:p w14:paraId="107C8B0E" w14:textId="77777777" w:rsidR="0031727A" w:rsidRDefault="0031727A" w:rsidP="0031727A">
      <w:r>
        <w:t>The completed homepage must preserve the strongest visual DNA from the original ClientTurn website — dark canvas, electric lime directionality and a sense of opportunity flowing through a system — while replacing heavy 3D rendering with fast, premium, responsive product UI and lightweight motion.</w:t>
      </w:r>
    </w:p>
    <w:p w14:paraId="14EF5B73" w14:textId="77777777" w:rsidR="0031727A" w:rsidRDefault="0031727A" w:rsidP="0031727A"/>
    <w:p w14:paraId="2ECD7D1D" w14:textId="3D940991" w:rsidR="002463D6" w:rsidRPr="0031727A" w:rsidRDefault="0031727A" w:rsidP="0031727A">
      <w:r>
        <w:t>The result must be visually exceptional, fast, credible, SEO-ready, enterprise-grade and conversion-focused without relying on fabricated social proof.</w:t>
      </w:r>
    </w:p>
    <w:sectPr w:rsidR="002463D6" w:rsidRPr="0031727A" w:rsidSect="00034616">
      <w:headerReference w:type="default" r:id="rId8"/>
      <w:footerReference w:type="default" r:id="rId9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71E6C" w14:textId="77777777" w:rsidR="00BF55F0" w:rsidRDefault="00BF55F0">
      <w:pPr>
        <w:spacing w:after="0" w:line="240" w:lineRule="auto"/>
      </w:pPr>
      <w:r>
        <w:separator/>
      </w:r>
    </w:p>
  </w:endnote>
  <w:endnote w:type="continuationSeparator" w:id="0">
    <w:p w14:paraId="519D0870" w14:textId="77777777" w:rsidR="00BF55F0" w:rsidRDefault="00BF5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BC5B1" w14:textId="77777777" w:rsidR="002463D6" w:rsidRDefault="00000000">
    <w:pPr>
      <w:pStyle w:val="Footer"/>
      <w:jc w:val="center"/>
    </w:pPr>
    <w:r>
      <w:rPr>
        <w:color w:val="5D6E86"/>
        <w:sz w:val="13"/>
      </w:rPr>
      <w:t>ClientTurn public-site redesign specification  |  Canonical planning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172ED" w14:textId="77777777" w:rsidR="00BF55F0" w:rsidRDefault="00BF55F0">
      <w:pPr>
        <w:spacing w:after="0" w:line="240" w:lineRule="auto"/>
      </w:pPr>
      <w:r>
        <w:separator/>
      </w:r>
    </w:p>
  </w:footnote>
  <w:footnote w:type="continuationSeparator" w:id="0">
    <w:p w14:paraId="4FC816F6" w14:textId="77777777" w:rsidR="00BF55F0" w:rsidRDefault="00BF5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13C17" w14:textId="77777777" w:rsidR="002463D6" w:rsidRDefault="00000000">
    <w:pPr>
      <w:pStyle w:val="Header"/>
      <w:jc w:val="right"/>
    </w:pPr>
    <w:r>
      <w:rPr>
        <w:b/>
        <w:color w:val="5D6E86"/>
        <w:sz w:val="13"/>
      </w:rPr>
      <w:t>CLIENTTURN  •  PUBLIC WEBSITE &amp; CONVERSION BIBLE  • 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264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6967">
    <w:abstractNumId w:val="8"/>
  </w:num>
  <w:num w:numId="2" w16cid:durableId="1183399397">
    <w:abstractNumId w:val="6"/>
  </w:num>
  <w:num w:numId="3" w16cid:durableId="360087046">
    <w:abstractNumId w:val="5"/>
  </w:num>
  <w:num w:numId="4" w16cid:durableId="565847982">
    <w:abstractNumId w:val="4"/>
  </w:num>
  <w:num w:numId="5" w16cid:durableId="608658885">
    <w:abstractNumId w:val="7"/>
  </w:num>
  <w:num w:numId="6" w16cid:durableId="1363507894">
    <w:abstractNumId w:val="3"/>
  </w:num>
  <w:num w:numId="7" w16cid:durableId="692725301">
    <w:abstractNumId w:val="2"/>
  </w:num>
  <w:num w:numId="8" w16cid:durableId="1081414298">
    <w:abstractNumId w:val="1"/>
  </w:num>
  <w:num w:numId="9" w16cid:durableId="199383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63D6"/>
    <w:rsid w:val="0029639D"/>
    <w:rsid w:val="0031727A"/>
    <w:rsid w:val="00326F90"/>
    <w:rsid w:val="00422A52"/>
    <w:rsid w:val="00A11F64"/>
    <w:rsid w:val="00AA1D8D"/>
    <w:rsid w:val="00B47730"/>
    <w:rsid w:val="00BF55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58E8C"/>
  <w14:defaultImageDpi w14:val="300"/>
  <w15:docId w15:val="{F01BC4A9-CF45-4654-B72B-03827DC9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07101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0C16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60"/>
    </w:pPr>
    <w:rPr>
      <w:rFonts w:ascii="Aptos" w:hAnsi="Aptos"/>
      <w:b/>
      <w:color w:val="A7F432"/>
      <w:sz w:val="16"/>
    </w:rPr>
  </w:style>
  <w:style w:type="paragraph" w:customStyle="1" w:styleId="Deck">
    <w:name w:val="Deck"/>
    <w:pPr>
      <w:spacing w:after="60"/>
    </w:pPr>
    <w:rPr>
      <w:rFonts w:ascii="Aptos" w:hAnsi="Aptos"/>
      <w:color w:val="5D6E86"/>
      <w:sz w:val="26"/>
    </w:rPr>
  </w:style>
  <w:style w:type="paragraph" w:customStyle="1" w:styleId="Small">
    <w:name w:val="Small"/>
    <w:pPr>
      <w:spacing w:after="60"/>
    </w:pPr>
    <w:rPr>
      <w:rFonts w:ascii="Aptos" w:hAnsi="Aptos"/>
      <w:color w:val="5D6E86"/>
      <w:sz w:val="15"/>
    </w:rPr>
  </w:style>
  <w:style w:type="paragraph" w:customStyle="1" w:styleId="Callout">
    <w:name w:val="Callout"/>
    <w:pPr>
      <w:spacing w:after="60"/>
    </w:pPr>
    <w:rPr>
      <w:rFonts w:ascii="Aptos" w:hAnsi="Aptos"/>
      <w:color w:val="07101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57</Pages>
  <Words>7854</Words>
  <Characters>44774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ClientTurn Public Website &amp; Conversion Architecture Bible V2</dc:title>
  <dc:subject>Three-page conversion architecture and public website redesign specification</dc:subject>
  <dc:creator>ClientTurn</dc:creator>
  <cp:keywords>ClientTurn, public website, CRO, SEO, landing page, lead conversion, find leads, SaaS</cp:keywords>
  <dc:description>generated by python-docx</dc:description>
  <cp:lastModifiedBy>Jay Thomas</cp:lastModifiedBy>
  <cp:revision>3</cp:revision>
  <dcterms:created xsi:type="dcterms:W3CDTF">2026-09-06T21:42:00Z</dcterms:created>
  <dcterms:modified xsi:type="dcterms:W3CDTF">2026-09-06T21:45:00Z</dcterms:modified>
  <cp:category/>
</cp:coreProperties>
</file>