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98B40" w14:textId="77777777" w:rsidR="00FD7401" w:rsidRDefault="00FD7401" w:rsidP="00FD7401">
      <w:r>
        <w:t>You are working inside the existing ClientTurn production codebase.</w:t>
      </w:r>
    </w:p>
    <w:p w14:paraId="151FCE86" w14:textId="77777777" w:rsidR="00FD7401" w:rsidRDefault="00FD7401" w:rsidP="00FD7401"/>
    <w:p w14:paraId="0042ADF8" w14:textId="77777777" w:rsidR="00FD7401" w:rsidRDefault="00FD7401" w:rsidP="00FD7401">
      <w:r>
        <w:t>Your task is to IMPLEMENT the complete public Lead Conversion landing page:</w:t>
      </w:r>
    </w:p>
    <w:p w14:paraId="1918BAEB" w14:textId="77777777" w:rsidR="00FD7401" w:rsidRDefault="00FD7401" w:rsidP="00FD7401"/>
    <w:p w14:paraId="64C78936" w14:textId="77777777" w:rsidR="00FD7401" w:rsidRDefault="00FD7401" w:rsidP="00FD7401">
      <w:r>
        <w:t>/product/lead-conversion</w:t>
      </w:r>
    </w:p>
    <w:p w14:paraId="55E7BB88" w14:textId="77777777" w:rsidR="00FD7401" w:rsidRDefault="00FD7401" w:rsidP="00FD7401"/>
    <w:p w14:paraId="3612376F" w14:textId="77777777" w:rsidR="00FD7401" w:rsidRDefault="00FD7401" w:rsidP="00FD7401">
      <w:r>
        <w:t>This page is a dedicated commercial conversion page for businesses that already receive inbound enquiries and want to convert more of them.</w:t>
      </w:r>
    </w:p>
    <w:p w14:paraId="73E56DCB" w14:textId="77777777" w:rsidR="00FD7401" w:rsidRDefault="00FD7401" w:rsidP="00FD7401"/>
    <w:p w14:paraId="43B20818" w14:textId="77777777" w:rsidR="00FD7401" w:rsidRDefault="00FD7401" w:rsidP="00FD7401">
      <w:r>
        <w:t>This is NOT a static mockup task.</w:t>
      </w:r>
    </w:p>
    <w:p w14:paraId="1FED6A98" w14:textId="77777777" w:rsidR="00FD7401" w:rsidRDefault="00FD7401" w:rsidP="00FD7401"/>
    <w:p w14:paraId="721F15F1" w14:textId="77777777" w:rsidR="00FD7401" w:rsidRDefault="00FD7401" w:rsidP="00FD7401">
      <w:r>
        <w:t>Do not merely describe the page.</w:t>
      </w:r>
    </w:p>
    <w:p w14:paraId="2D99BEC1" w14:textId="77777777" w:rsidR="00FD7401" w:rsidRDefault="00FD7401" w:rsidP="00FD7401">
      <w:r>
        <w:t>Do not create placeholder screenshots.</w:t>
      </w:r>
    </w:p>
    <w:p w14:paraId="7E37C3DB" w14:textId="77777777" w:rsidR="00FD7401" w:rsidRDefault="00FD7401" w:rsidP="00FD7401">
      <w:r>
        <w:t>Do not redesign the approved direction.</w:t>
      </w:r>
    </w:p>
    <w:p w14:paraId="3C61AF48" w14:textId="77777777" w:rsidR="00FD7401" w:rsidRDefault="00FD7401" w:rsidP="00FD7401"/>
    <w:p w14:paraId="0A8E276A" w14:textId="77777777" w:rsidR="00FD7401" w:rsidRDefault="00FD7401" w:rsidP="00FD7401">
      <w:r>
        <w:t>BUILD THE PAGE in the existing ClientTurn public marketing system and match the supplied approved designs as closely to pixel-perfect 1:1 as reasonably possible.</w:t>
      </w:r>
    </w:p>
    <w:p w14:paraId="0A8AC136" w14:textId="77777777" w:rsidR="00FD7401" w:rsidRDefault="00FD7401" w:rsidP="00FD7401"/>
    <w:p w14:paraId="0822F4D6" w14:textId="77777777" w:rsidR="00FD7401" w:rsidRDefault="00FD7401" w:rsidP="00FD7401">
      <w:r>
        <w:t>============================================================</w:t>
      </w:r>
    </w:p>
    <w:p w14:paraId="40175C68" w14:textId="77777777" w:rsidR="00FD7401" w:rsidRDefault="00FD7401" w:rsidP="00FD7401">
      <w:r>
        <w:t>PRIMARY PAGE PURPOSE</w:t>
      </w:r>
    </w:p>
    <w:p w14:paraId="5B40D121" w14:textId="77777777" w:rsidR="00FD7401" w:rsidRDefault="00FD7401" w:rsidP="00FD7401">
      <w:r>
        <w:t>============================================================</w:t>
      </w:r>
    </w:p>
    <w:p w14:paraId="60A3C68A" w14:textId="77777777" w:rsidR="00FD7401" w:rsidRDefault="00FD7401" w:rsidP="00FD7401"/>
    <w:p w14:paraId="06047706" w14:textId="77777777" w:rsidR="00FD7401" w:rsidRDefault="00FD7401" w:rsidP="00FD7401">
      <w:r>
        <w:t>The page must sell one clear proposition:</w:t>
      </w:r>
    </w:p>
    <w:p w14:paraId="7456E151" w14:textId="77777777" w:rsidR="00FD7401" w:rsidRDefault="00FD7401" w:rsidP="00FD7401"/>
    <w:p w14:paraId="440ECCD9" w14:textId="77777777" w:rsidR="00FD7401" w:rsidRDefault="00FD7401" w:rsidP="00FD7401">
      <w:r>
        <w:t>“Turn more inbound enquiries into booked business.”</w:t>
      </w:r>
    </w:p>
    <w:p w14:paraId="06D57462" w14:textId="77777777" w:rsidR="00FD7401" w:rsidRDefault="00FD7401" w:rsidP="00FD7401"/>
    <w:p w14:paraId="45DE7505" w14:textId="77777777" w:rsidR="00FD7401" w:rsidRDefault="00FD7401" w:rsidP="00FD7401">
      <w:r>
        <w:t>It should explain, visually and commercially, how ClientTurn handles the full warm-lead conversion journey:</w:t>
      </w:r>
    </w:p>
    <w:p w14:paraId="023C1B1C" w14:textId="77777777" w:rsidR="00FD7401" w:rsidRDefault="00FD7401" w:rsidP="00FD7401"/>
    <w:p w14:paraId="56E8AFED" w14:textId="77777777" w:rsidR="00FD7401" w:rsidRDefault="00FD7401" w:rsidP="00FD7401">
      <w:r>
        <w:t>Capture</w:t>
      </w:r>
    </w:p>
    <w:p w14:paraId="37B1FE21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First response</w:t>
      </w:r>
    </w:p>
    <w:p w14:paraId="426EF91A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Follow-Up</w:t>
      </w:r>
    </w:p>
    <w:p w14:paraId="36572E5E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Qualification</w:t>
      </w:r>
    </w:p>
    <w:p w14:paraId="499A9068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Booking / Handover</w:t>
      </w:r>
    </w:p>
    <w:p w14:paraId="49A2D1D4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Reactivation</w:t>
      </w:r>
    </w:p>
    <w:p w14:paraId="06588903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Analytics</w:t>
      </w:r>
    </w:p>
    <w:p w14:paraId="0D8CE726" w14:textId="77777777" w:rsidR="00FD7401" w:rsidRDefault="00FD7401" w:rsidP="00FD7401"/>
    <w:p w14:paraId="718C52FA" w14:textId="77777777" w:rsidR="00FD7401" w:rsidRDefault="00FD7401" w:rsidP="00FD7401">
      <w:r>
        <w:t>The visitor should understand that ClientTurn is NOT just a messaging tool.</w:t>
      </w:r>
    </w:p>
    <w:p w14:paraId="2F58272C" w14:textId="77777777" w:rsidR="00FD7401" w:rsidRDefault="00FD7401" w:rsidP="00FD7401"/>
    <w:p w14:paraId="63E3A19E" w14:textId="77777777" w:rsidR="00FD7401" w:rsidRDefault="00FD7401" w:rsidP="00FD7401">
      <w:r>
        <w:t>It is a lead conversion operating system for warm inbound opportunities.</w:t>
      </w:r>
    </w:p>
    <w:p w14:paraId="2EBC140C" w14:textId="77777777" w:rsidR="00FD7401" w:rsidRDefault="00FD7401" w:rsidP="00FD7401"/>
    <w:p w14:paraId="0059EE8C" w14:textId="77777777" w:rsidR="00FD7401" w:rsidRDefault="00FD7401" w:rsidP="00FD7401">
      <w:r>
        <w:t>============================================================</w:t>
      </w:r>
    </w:p>
    <w:p w14:paraId="152130B4" w14:textId="77777777" w:rsidR="00FD7401" w:rsidRDefault="00FD7401" w:rsidP="00FD7401">
      <w:r>
        <w:t>PAGE ROUTE</w:t>
      </w:r>
    </w:p>
    <w:p w14:paraId="35561394" w14:textId="77777777" w:rsidR="00FD7401" w:rsidRDefault="00FD7401" w:rsidP="00FD7401">
      <w:r>
        <w:t>============================================================</w:t>
      </w:r>
    </w:p>
    <w:p w14:paraId="4239E0B9" w14:textId="77777777" w:rsidR="00FD7401" w:rsidRDefault="00FD7401" w:rsidP="00FD7401"/>
    <w:p w14:paraId="416F01F5" w14:textId="77777777" w:rsidR="00FD7401" w:rsidRDefault="00FD7401" w:rsidP="00FD7401">
      <w:r>
        <w:t>/product/lead-conversion</w:t>
      </w:r>
    </w:p>
    <w:p w14:paraId="5AAAEB4B" w14:textId="77777777" w:rsidR="00FD7401" w:rsidRDefault="00FD7401" w:rsidP="00FD7401"/>
    <w:p w14:paraId="6A118D89" w14:textId="77777777" w:rsidR="00FD7401" w:rsidRDefault="00FD7401" w:rsidP="00FD7401">
      <w:r>
        <w:t>============================================================</w:t>
      </w:r>
    </w:p>
    <w:p w14:paraId="3E6FB32F" w14:textId="77777777" w:rsidR="00FD7401" w:rsidRDefault="00FD7401" w:rsidP="00FD7401">
      <w:r>
        <w:t>PAGE POSITIONING</w:t>
      </w:r>
    </w:p>
    <w:p w14:paraId="5E39F9EC" w14:textId="77777777" w:rsidR="00FD7401" w:rsidRDefault="00FD7401" w:rsidP="00FD7401">
      <w:r>
        <w:t>============================================================</w:t>
      </w:r>
    </w:p>
    <w:p w14:paraId="7135C97E" w14:textId="77777777" w:rsidR="00FD7401" w:rsidRDefault="00FD7401" w:rsidP="00FD7401"/>
    <w:p w14:paraId="377FE328" w14:textId="77777777" w:rsidR="00FD7401" w:rsidRDefault="00FD7401" w:rsidP="00FD7401">
      <w:r>
        <w:t>Hero proposition:</w:t>
      </w:r>
    </w:p>
    <w:p w14:paraId="403A3D17" w14:textId="77777777" w:rsidR="00FD7401" w:rsidRDefault="00FD7401" w:rsidP="00FD7401"/>
    <w:p w14:paraId="154660BE" w14:textId="77777777" w:rsidR="00FD7401" w:rsidRDefault="00FD7401" w:rsidP="00FD7401">
      <w:r>
        <w:t>Turn more inbound enquiries into booked business.</w:t>
      </w:r>
    </w:p>
    <w:p w14:paraId="47FA1424" w14:textId="77777777" w:rsidR="00FD7401" w:rsidRDefault="00FD7401" w:rsidP="00FD7401"/>
    <w:p w14:paraId="5FE38EFB" w14:textId="77777777" w:rsidR="00FD7401" w:rsidRDefault="00FD7401" w:rsidP="00FD7401">
      <w:r>
        <w:t>Supporting proposition:</w:t>
      </w:r>
    </w:p>
    <w:p w14:paraId="37F10E39" w14:textId="77777777" w:rsidR="00FD7401" w:rsidRDefault="00FD7401" w:rsidP="00FD7401"/>
    <w:p w14:paraId="35BB6EC9" w14:textId="77777777" w:rsidR="00FD7401" w:rsidRDefault="00FD7401" w:rsidP="00FD7401">
      <w:r>
        <w:t>Respond quickly, follow up consistently, qualify each enquiry and route the right opportunities to booking or your team.</w:t>
      </w:r>
    </w:p>
    <w:p w14:paraId="7295D2D5" w14:textId="77777777" w:rsidR="00FD7401" w:rsidRDefault="00FD7401" w:rsidP="00FD7401"/>
    <w:p w14:paraId="78C62FF5" w14:textId="77777777" w:rsidR="00FD7401" w:rsidRDefault="00FD7401" w:rsidP="00FD7401">
      <w:r>
        <w:t>============================================================</w:t>
      </w:r>
    </w:p>
    <w:p w14:paraId="662AD080" w14:textId="77777777" w:rsidR="00FD7401" w:rsidRDefault="00FD7401" w:rsidP="00FD7401">
      <w:r>
        <w:t>APPROVED COMMERCIAL PAGE MAP</w:t>
      </w:r>
    </w:p>
    <w:p w14:paraId="138D9A24" w14:textId="77777777" w:rsidR="00FD7401" w:rsidRDefault="00FD7401" w:rsidP="00FD7401">
      <w:r>
        <w:t>============================================================</w:t>
      </w:r>
    </w:p>
    <w:p w14:paraId="3A5F102D" w14:textId="77777777" w:rsidR="00FD7401" w:rsidRDefault="00FD7401" w:rsidP="00FD7401"/>
    <w:p w14:paraId="6BFC518E" w14:textId="77777777" w:rsidR="00FD7401" w:rsidRDefault="00FD7401" w:rsidP="00FD7401">
      <w:r>
        <w:t>The page should contain these functional sections:</w:t>
      </w:r>
    </w:p>
    <w:p w14:paraId="49D1B22A" w14:textId="77777777" w:rsidR="00FD7401" w:rsidRDefault="00FD7401" w:rsidP="00FD7401"/>
    <w:p w14:paraId="0CACDF96" w14:textId="77777777" w:rsidR="00FD7401" w:rsidRDefault="00FD7401" w:rsidP="00FD7401">
      <w:r>
        <w:t>1. Hero</w:t>
      </w:r>
    </w:p>
    <w:p w14:paraId="5F0A274D" w14:textId="77777777" w:rsidR="00FD7401" w:rsidRDefault="00FD7401" w:rsidP="00FD7401">
      <w:r>
        <w:t>2. The leak / problem</w:t>
      </w:r>
    </w:p>
    <w:p w14:paraId="23929C73" w14:textId="77777777" w:rsidR="00FD7401" w:rsidRDefault="00FD7401" w:rsidP="00FD7401">
      <w:r>
        <w:t>3. Capture &amp; Lead Inbox</w:t>
      </w:r>
    </w:p>
    <w:p w14:paraId="4A88BBB2" w14:textId="77777777" w:rsidR="00FD7401" w:rsidRDefault="00FD7401" w:rsidP="00FD7401">
      <w:r>
        <w:t>4. First Response</w:t>
      </w:r>
    </w:p>
    <w:p w14:paraId="7A958649" w14:textId="77777777" w:rsidR="00FD7401" w:rsidRDefault="00FD7401" w:rsidP="00FD7401">
      <w:r>
        <w:t>5. Follow-Up</w:t>
      </w:r>
    </w:p>
    <w:p w14:paraId="554D8A91" w14:textId="77777777" w:rsidR="00FD7401" w:rsidRDefault="00FD7401" w:rsidP="00FD7401">
      <w:r>
        <w:t>6. Qualification</w:t>
      </w:r>
    </w:p>
    <w:p w14:paraId="1AC9B3D2" w14:textId="77777777" w:rsidR="00FD7401" w:rsidRDefault="00FD7401" w:rsidP="00FD7401">
      <w:r>
        <w:t>7. Booking &amp; Handover</w:t>
      </w:r>
    </w:p>
    <w:p w14:paraId="47043C48" w14:textId="77777777" w:rsidR="00FD7401" w:rsidRDefault="00FD7401" w:rsidP="00FD7401">
      <w:r>
        <w:t>8. Reactivation</w:t>
      </w:r>
    </w:p>
    <w:p w14:paraId="08896A74" w14:textId="77777777" w:rsidR="00FD7401" w:rsidRDefault="00FD7401" w:rsidP="00FD7401">
      <w:r>
        <w:t>9. Analytics</w:t>
      </w:r>
    </w:p>
    <w:p w14:paraId="1AC5A4E2" w14:textId="77777777" w:rsidR="00FD7401" w:rsidRDefault="00FD7401" w:rsidP="00FD7401">
      <w:r>
        <w:t>10. Integrations + Final CTA</w:t>
      </w:r>
    </w:p>
    <w:p w14:paraId="2B53232E" w14:textId="77777777" w:rsidR="00FD7401" w:rsidRDefault="00FD7401" w:rsidP="00FD7401"/>
    <w:p w14:paraId="2F797494" w14:textId="77777777" w:rsidR="00FD7401" w:rsidRDefault="00FD7401" w:rsidP="00FD7401">
      <w:r>
        <w:t>The supplied three visual design sections group these as:</w:t>
      </w:r>
    </w:p>
    <w:p w14:paraId="617A1593" w14:textId="77777777" w:rsidR="00FD7401" w:rsidRDefault="00FD7401" w:rsidP="00FD7401"/>
    <w:p w14:paraId="239A9101" w14:textId="77777777" w:rsidR="00FD7401" w:rsidRDefault="00FD7401" w:rsidP="00FD7401">
      <w:r>
        <w:t>DESIGN SECTION A</w:t>
      </w:r>
    </w:p>
    <w:p w14:paraId="7BB99CB7" w14:textId="77777777" w:rsidR="00FD7401" w:rsidRDefault="00FD7401" w:rsidP="00FD7401">
      <w:r>
        <w:t>Hero + Problem</w:t>
      </w:r>
    </w:p>
    <w:p w14:paraId="1ABE1204" w14:textId="77777777" w:rsidR="00FD7401" w:rsidRDefault="00FD7401" w:rsidP="00FD7401"/>
    <w:p w14:paraId="08C5EEE9" w14:textId="77777777" w:rsidR="00FD7401" w:rsidRDefault="00FD7401" w:rsidP="00FD7401">
      <w:r>
        <w:t>DESIGN SECTION B</w:t>
      </w:r>
    </w:p>
    <w:p w14:paraId="2C6B10C0" w14:textId="77777777" w:rsidR="00FD7401" w:rsidRDefault="00FD7401" w:rsidP="00FD7401">
      <w:r>
        <w:t>Capture + Follow-Up + Qualification</w:t>
      </w:r>
    </w:p>
    <w:p w14:paraId="226E60C1" w14:textId="77777777" w:rsidR="00FD7401" w:rsidRDefault="00FD7401" w:rsidP="00FD7401"/>
    <w:p w14:paraId="7F829F21" w14:textId="77777777" w:rsidR="00FD7401" w:rsidRDefault="00FD7401" w:rsidP="00FD7401">
      <w:r>
        <w:t>DESIGN SECTION C</w:t>
      </w:r>
    </w:p>
    <w:p w14:paraId="511FBF15" w14:textId="77777777" w:rsidR="00FD7401" w:rsidRDefault="00FD7401" w:rsidP="00FD7401">
      <w:r>
        <w:t>Booking + Reactivation + Analytics</w:t>
      </w:r>
    </w:p>
    <w:p w14:paraId="49F2597A" w14:textId="77777777" w:rsidR="00FD7401" w:rsidRDefault="00FD7401" w:rsidP="00FD7401"/>
    <w:p w14:paraId="715F76C8" w14:textId="77777777" w:rsidR="00FD7401" w:rsidRDefault="00FD7401" w:rsidP="00FD7401">
      <w:r>
        <w:t>Integrations + CTA finish the page after those.</w:t>
      </w:r>
    </w:p>
    <w:p w14:paraId="765CD236" w14:textId="77777777" w:rsidR="00FD7401" w:rsidRDefault="00FD7401" w:rsidP="00FD7401"/>
    <w:p w14:paraId="61F94FAF" w14:textId="77777777" w:rsidR="00FD7401" w:rsidRDefault="00FD7401" w:rsidP="00FD7401">
      <w:r>
        <w:t>============================================================</w:t>
      </w:r>
    </w:p>
    <w:p w14:paraId="3472E655" w14:textId="77777777" w:rsidR="00FD7401" w:rsidRDefault="00FD7401" w:rsidP="00FD7401">
      <w:r>
        <w:t>GLOBAL PUBLIC SHELL</w:t>
      </w:r>
    </w:p>
    <w:p w14:paraId="36FB2B16" w14:textId="77777777" w:rsidR="00FD7401" w:rsidRDefault="00FD7401" w:rsidP="00FD7401">
      <w:r>
        <w:t>============================================================</w:t>
      </w:r>
    </w:p>
    <w:p w14:paraId="5CB0CD85" w14:textId="77777777" w:rsidR="00FD7401" w:rsidRDefault="00FD7401" w:rsidP="00FD7401"/>
    <w:p w14:paraId="05C9620E" w14:textId="77777777" w:rsidR="00FD7401" w:rsidRDefault="00FD7401" w:rsidP="00FD7401">
      <w:r>
        <w:t>Use the existing ClientTurn Public Web V2 shell.</w:t>
      </w:r>
    </w:p>
    <w:p w14:paraId="19C3546F" w14:textId="77777777" w:rsidR="00FD7401" w:rsidRDefault="00FD7401" w:rsidP="00FD7401"/>
    <w:p w14:paraId="758AD347" w14:textId="77777777" w:rsidR="00FD7401" w:rsidRDefault="00FD7401" w:rsidP="00FD7401">
      <w:r>
        <w:t>Header:</w:t>
      </w:r>
    </w:p>
    <w:p w14:paraId="69D84A65" w14:textId="77777777" w:rsidR="00FD7401" w:rsidRDefault="00FD7401" w:rsidP="00FD7401"/>
    <w:p w14:paraId="29AAEB6B" w14:textId="77777777" w:rsidR="00FD7401" w:rsidRDefault="00FD7401" w:rsidP="00FD7401">
      <w:r>
        <w:t>ClientTurn logo</w:t>
      </w:r>
    </w:p>
    <w:p w14:paraId="1D1642D6" w14:textId="77777777" w:rsidR="00FD7401" w:rsidRDefault="00FD7401" w:rsidP="00FD7401">
      <w:r>
        <w:t>Product</w:t>
      </w:r>
    </w:p>
    <w:p w14:paraId="7A0ED2D9" w14:textId="77777777" w:rsidR="00FD7401" w:rsidRDefault="00FD7401" w:rsidP="00FD7401">
      <w:r>
        <w:t>Solutions</w:t>
      </w:r>
    </w:p>
    <w:p w14:paraId="25BBB722" w14:textId="77777777" w:rsidR="00FD7401" w:rsidRDefault="00FD7401" w:rsidP="00FD7401">
      <w:r>
        <w:t>How It Works</w:t>
      </w:r>
    </w:p>
    <w:p w14:paraId="2D6D6733" w14:textId="77777777" w:rsidR="00FD7401" w:rsidRDefault="00FD7401" w:rsidP="00FD7401">
      <w:r>
        <w:t>Resources</w:t>
      </w:r>
    </w:p>
    <w:p w14:paraId="591CCCD1" w14:textId="77777777" w:rsidR="00FD7401" w:rsidRDefault="00FD7401" w:rsidP="00FD7401">
      <w:r>
        <w:t>Pricing</w:t>
      </w:r>
    </w:p>
    <w:p w14:paraId="40EA5E18" w14:textId="77777777" w:rsidR="00FD7401" w:rsidRDefault="00FD7401" w:rsidP="00FD7401">
      <w:r>
        <w:lastRenderedPageBreak/>
        <w:t>Partners</w:t>
      </w:r>
    </w:p>
    <w:p w14:paraId="7A289555" w14:textId="77777777" w:rsidR="00FD7401" w:rsidRDefault="00FD7401" w:rsidP="00FD7401">
      <w:r>
        <w:t>Log in</w:t>
      </w:r>
    </w:p>
    <w:p w14:paraId="01F5DD30" w14:textId="77777777" w:rsidR="00FD7401" w:rsidRDefault="00FD7401" w:rsidP="00FD7401">
      <w:r>
        <w:t>Contact Sales</w:t>
      </w:r>
    </w:p>
    <w:p w14:paraId="50331EED" w14:textId="77777777" w:rsidR="00FD7401" w:rsidRDefault="00FD7401" w:rsidP="00FD7401">
      <w:r>
        <w:t>Start Free</w:t>
      </w:r>
    </w:p>
    <w:p w14:paraId="5436558C" w14:textId="77777777" w:rsidR="00FD7401" w:rsidRDefault="00FD7401" w:rsidP="00FD7401"/>
    <w:p w14:paraId="437CB879" w14:textId="77777777" w:rsidR="00FD7401" w:rsidRDefault="00FD7401" w:rsidP="00FD7401">
      <w:r>
        <w:t>Footer must include:</w:t>
      </w:r>
    </w:p>
    <w:p w14:paraId="22BDC0EB" w14:textId="77777777" w:rsidR="00FD7401" w:rsidRDefault="00FD7401" w:rsidP="00FD7401"/>
    <w:p w14:paraId="649EAB5F" w14:textId="77777777" w:rsidR="00FD7401" w:rsidRDefault="00FD7401" w:rsidP="00FD7401">
      <w:r>
        <w:t>Product</w:t>
      </w:r>
    </w:p>
    <w:p w14:paraId="36213799" w14:textId="77777777" w:rsidR="00FD7401" w:rsidRDefault="00FD7401" w:rsidP="00FD7401">
      <w:r>
        <w:t>Solutions</w:t>
      </w:r>
    </w:p>
    <w:p w14:paraId="335ECB7D" w14:textId="77777777" w:rsidR="00FD7401" w:rsidRDefault="00FD7401" w:rsidP="00FD7401">
      <w:r>
        <w:t>Resources</w:t>
      </w:r>
    </w:p>
    <w:p w14:paraId="56B14B42" w14:textId="77777777" w:rsidR="00FD7401" w:rsidRDefault="00FD7401" w:rsidP="00FD7401">
      <w:r>
        <w:t>Company</w:t>
      </w:r>
    </w:p>
    <w:p w14:paraId="6AA0FC70" w14:textId="77777777" w:rsidR="00FD7401" w:rsidRDefault="00FD7401" w:rsidP="00FD7401">
      <w:r>
        <w:t>Partners / Affiliate Programme</w:t>
      </w:r>
    </w:p>
    <w:p w14:paraId="3D01503F" w14:textId="77777777" w:rsidR="00FD7401" w:rsidRDefault="00FD7401" w:rsidP="00FD7401">
      <w:r>
        <w:t>Legal &amp; Trust</w:t>
      </w:r>
    </w:p>
    <w:p w14:paraId="76704884" w14:textId="77777777" w:rsidR="00FD7401" w:rsidRDefault="00FD7401" w:rsidP="00FD7401"/>
    <w:p w14:paraId="4C9AE2AB" w14:textId="77777777" w:rsidR="00FD7401" w:rsidRDefault="00FD7401" w:rsidP="00FD7401">
      <w:r>
        <w:t>Do not create a separate shell for this page.</w:t>
      </w:r>
    </w:p>
    <w:p w14:paraId="6CF6978E" w14:textId="77777777" w:rsidR="00FD7401" w:rsidRDefault="00FD7401" w:rsidP="00FD7401"/>
    <w:p w14:paraId="4B210FD5" w14:textId="77777777" w:rsidR="00FD7401" w:rsidRDefault="00FD7401" w:rsidP="00FD7401">
      <w:r>
        <w:t>============================================================</w:t>
      </w:r>
    </w:p>
    <w:p w14:paraId="4E6931EC" w14:textId="77777777" w:rsidR="00FD7401" w:rsidRDefault="00FD7401" w:rsidP="00FD7401">
      <w:r>
        <w:t>CRITICAL VISUAL RULE</w:t>
      </w:r>
    </w:p>
    <w:p w14:paraId="34AD18E1" w14:textId="77777777" w:rsidR="00FD7401" w:rsidRDefault="00FD7401" w:rsidP="00FD7401">
      <w:r>
        <w:t>============================================================</w:t>
      </w:r>
    </w:p>
    <w:p w14:paraId="6FA04A06" w14:textId="77777777" w:rsidR="00FD7401" w:rsidRDefault="00FD7401" w:rsidP="00FD7401"/>
    <w:p w14:paraId="7344C3A9" w14:textId="77777777" w:rsidR="00FD7401" w:rsidRDefault="00FD7401" w:rsidP="00FD7401">
      <w:r>
        <w:t>THE MARKETING PAGE BACKGROUND STAYS DARK.</w:t>
      </w:r>
    </w:p>
    <w:p w14:paraId="3013116C" w14:textId="77777777" w:rsidR="00FD7401" w:rsidRDefault="00FD7401" w:rsidP="00FD7401"/>
    <w:p w14:paraId="66902CC8" w14:textId="77777777" w:rsidR="00FD7401" w:rsidRDefault="00FD7401" w:rsidP="00FD7401">
      <w:r>
        <w:t>BUT:</w:t>
      </w:r>
    </w:p>
    <w:p w14:paraId="4412D89C" w14:textId="77777777" w:rsidR="00FD7401" w:rsidRDefault="00FD7401" w:rsidP="00FD7401"/>
    <w:p w14:paraId="220CBE5A" w14:textId="77777777" w:rsidR="00FD7401" w:rsidRDefault="00FD7401" w:rsidP="00FD7401">
      <w:r>
        <w:t>THE PRODUCT DASHBOARD / APPLICATION UI SHOWN IN THE HERO MUST BE LIGHT / WHITE-BACKGROUNDED.</w:t>
      </w:r>
    </w:p>
    <w:p w14:paraId="5DEF48D4" w14:textId="77777777" w:rsidR="00FD7401" w:rsidRDefault="00FD7401" w:rsidP="00FD7401"/>
    <w:p w14:paraId="3FC9C774" w14:textId="77777777" w:rsidR="00FD7401" w:rsidRDefault="00FD7401" w:rsidP="00FD7401">
      <w:r>
        <w:t>This is important.</w:t>
      </w:r>
    </w:p>
    <w:p w14:paraId="3AF59032" w14:textId="77777777" w:rsidR="00FD7401" w:rsidRDefault="00FD7401" w:rsidP="00FD7401"/>
    <w:p w14:paraId="79A9ACF2" w14:textId="77777777" w:rsidR="00FD7401" w:rsidRDefault="00FD7401" w:rsidP="00FD7401">
      <w:r>
        <w:t>The public marketing canvas should remain:</w:t>
      </w:r>
    </w:p>
    <w:p w14:paraId="7D5CB77F" w14:textId="77777777" w:rsidR="00FD7401" w:rsidRDefault="00FD7401" w:rsidP="00FD7401"/>
    <w:p w14:paraId="68F87F71" w14:textId="77777777" w:rsidR="00FD7401" w:rsidRDefault="00FD7401" w:rsidP="00FD7401">
      <w:r>
        <w:t>near-black</w:t>
      </w:r>
    </w:p>
    <w:p w14:paraId="203DF914" w14:textId="77777777" w:rsidR="00FD7401" w:rsidRDefault="00FD7401" w:rsidP="00FD7401">
      <w:r>
        <w:t>midnight navy</w:t>
      </w:r>
    </w:p>
    <w:p w14:paraId="048944BE" w14:textId="77777777" w:rsidR="00FD7401" w:rsidRDefault="00FD7401" w:rsidP="00FD7401">
      <w:r>
        <w:t>subtle green glow</w:t>
      </w:r>
    </w:p>
    <w:p w14:paraId="211EE3A6" w14:textId="77777777" w:rsidR="00FD7401" w:rsidRDefault="00FD7401" w:rsidP="00FD7401">
      <w:r>
        <w:t>cool blue-grey text</w:t>
      </w:r>
    </w:p>
    <w:p w14:paraId="39101ABE" w14:textId="77777777" w:rsidR="00FD7401" w:rsidRDefault="00FD7401" w:rsidP="00FD7401">
      <w:r>
        <w:t>lime directional accents</w:t>
      </w:r>
    </w:p>
    <w:p w14:paraId="39DEB0C8" w14:textId="77777777" w:rsidR="00FD7401" w:rsidRDefault="00FD7401" w:rsidP="00FD7401"/>
    <w:p w14:paraId="2F30C69E" w14:textId="77777777" w:rsidR="00FD7401" w:rsidRDefault="00FD7401" w:rsidP="00FD7401">
      <w:r>
        <w:t>The actual ClientTurn app visual inside the hero should use the real application styling:</w:t>
      </w:r>
    </w:p>
    <w:p w14:paraId="7D406CB1" w14:textId="77777777" w:rsidR="00FD7401" w:rsidRDefault="00FD7401" w:rsidP="00FD7401"/>
    <w:p w14:paraId="2B96C594" w14:textId="77777777" w:rsidR="00FD7401" w:rsidRDefault="00FD7401" w:rsidP="00FD7401">
      <w:r>
        <w:t>white or very light neutral app canvas</w:t>
      </w:r>
    </w:p>
    <w:p w14:paraId="52267B3B" w14:textId="77777777" w:rsidR="00FD7401" w:rsidRDefault="00FD7401" w:rsidP="00FD7401">
      <w:r>
        <w:t>pale blue-grey borders</w:t>
      </w:r>
    </w:p>
    <w:p w14:paraId="295276AE" w14:textId="77777777" w:rsidR="00FD7401" w:rsidRDefault="00FD7401" w:rsidP="00FD7401">
      <w:r>
        <w:t>dark navy/black typography</w:t>
      </w:r>
    </w:p>
    <w:p w14:paraId="5B9FA86F" w14:textId="77777777" w:rsidR="00FD7401" w:rsidRDefault="00FD7401" w:rsidP="00FD7401">
      <w:r>
        <w:t>ClientTurn green active states</w:t>
      </w:r>
    </w:p>
    <w:p w14:paraId="170D7F25" w14:textId="77777777" w:rsidR="00FD7401" w:rsidRDefault="00FD7401" w:rsidP="00FD7401">
      <w:r>
        <w:t>subtle shadows</w:t>
      </w:r>
    </w:p>
    <w:p w14:paraId="7BD37997" w14:textId="77777777" w:rsidR="00FD7401" w:rsidRDefault="00FD7401" w:rsidP="00FD7401">
      <w:r>
        <w:t>rounded enterprise cards</w:t>
      </w:r>
    </w:p>
    <w:p w14:paraId="7AEC9D2C" w14:textId="77777777" w:rsidR="00FD7401" w:rsidRDefault="00FD7401" w:rsidP="00FD7401">
      <w:r>
        <w:t>light table/dashboard surfaces</w:t>
      </w:r>
    </w:p>
    <w:p w14:paraId="6256A2FC" w14:textId="77777777" w:rsidR="00FD7401" w:rsidRDefault="00FD7401" w:rsidP="00FD7401"/>
    <w:p w14:paraId="30B77D15" w14:textId="77777777" w:rsidR="00FD7401" w:rsidRDefault="00FD7401" w:rsidP="00FD7401">
      <w:r>
        <w:t>This contrast is intentional.</w:t>
      </w:r>
    </w:p>
    <w:p w14:paraId="0A4658D0" w14:textId="77777777" w:rsidR="00FD7401" w:rsidRDefault="00FD7401" w:rsidP="00FD7401"/>
    <w:p w14:paraId="47C9D04B" w14:textId="77777777" w:rsidR="00FD7401" w:rsidRDefault="00FD7401" w:rsidP="00FD7401">
      <w:r>
        <w:t>DO NOT make the hero product UI another dark dashboard.</w:t>
      </w:r>
    </w:p>
    <w:p w14:paraId="2448B7F2" w14:textId="77777777" w:rsidR="00FD7401" w:rsidRDefault="00FD7401" w:rsidP="00FD7401"/>
    <w:p w14:paraId="14C58B92" w14:textId="77777777" w:rsidR="00FD7401" w:rsidRDefault="00FD7401" w:rsidP="00FD7401">
      <w:r>
        <w:t>The light product panel should appear like a real ClientTurn product screenshot mounted inside the dark landing page.</w:t>
      </w:r>
    </w:p>
    <w:p w14:paraId="79880C8B" w14:textId="77777777" w:rsidR="00FD7401" w:rsidRDefault="00FD7401" w:rsidP="00FD7401"/>
    <w:p w14:paraId="73562CA6" w14:textId="77777777" w:rsidR="00FD7401" w:rsidRDefault="00FD7401" w:rsidP="00FD7401">
      <w:r>
        <w:t>============================================================</w:t>
      </w:r>
    </w:p>
    <w:p w14:paraId="4BFBDBC2" w14:textId="77777777" w:rsidR="00FD7401" w:rsidRDefault="00FD7401" w:rsidP="00FD7401">
      <w:r>
        <w:t>DESIGN LANGUAGE</w:t>
      </w:r>
    </w:p>
    <w:p w14:paraId="182A7A45" w14:textId="77777777" w:rsidR="00FD7401" w:rsidRDefault="00FD7401" w:rsidP="00FD7401">
      <w:r>
        <w:t>============================================================</w:t>
      </w:r>
    </w:p>
    <w:p w14:paraId="30A165E9" w14:textId="77777777" w:rsidR="00FD7401" w:rsidRDefault="00FD7401" w:rsidP="00FD7401"/>
    <w:p w14:paraId="3ACF6201" w14:textId="77777777" w:rsidR="00FD7401" w:rsidRDefault="00FD7401" w:rsidP="00FD7401">
      <w:r>
        <w:t>Preserve:</w:t>
      </w:r>
    </w:p>
    <w:p w14:paraId="40EF8958" w14:textId="77777777" w:rsidR="00FD7401" w:rsidRDefault="00FD7401" w:rsidP="00FD7401"/>
    <w:p w14:paraId="4074CBA9" w14:textId="77777777" w:rsidR="00FD7401" w:rsidRDefault="00FD7401" w:rsidP="00FD7401">
      <w:r>
        <w:t>- near-black marketing canvas</w:t>
      </w:r>
    </w:p>
    <w:p w14:paraId="5BB5F24D" w14:textId="77777777" w:rsidR="00FD7401" w:rsidRDefault="00FD7401" w:rsidP="00FD7401">
      <w:r>
        <w:t>- electric ClientTurn lime</w:t>
      </w:r>
    </w:p>
    <w:p w14:paraId="6E1D60FE" w14:textId="77777777" w:rsidR="00FD7401" w:rsidRDefault="00FD7401" w:rsidP="00FD7401">
      <w:r>
        <w:t>- cool blue-grey secondary copy</w:t>
      </w:r>
    </w:p>
    <w:p w14:paraId="781ED520" w14:textId="77777777" w:rsidR="00FD7401" w:rsidRDefault="00FD7401" w:rsidP="00FD7401">
      <w:r>
        <w:t>- subtle grid texture</w:t>
      </w:r>
    </w:p>
    <w:p w14:paraId="51E31958" w14:textId="77777777" w:rsidR="00FD7401" w:rsidRDefault="00FD7401" w:rsidP="00FD7401">
      <w:r>
        <w:t>- soft green radial illumination</w:t>
      </w:r>
    </w:p>
    <w:p w14:paraId="10503464" w14:textId="77777777" w:rsidR="00FD7401" w:rsidRDefault="00FD7401" w:rsidP="00FD7401">
      <w:r>
        <w:t>- thin muted borders</w:t>
      </w:r>
    </w:p>
    <w:p w14:paraId="6FF6979F" w14:textId="77777777" w:rsidR="00FD7401" w:rsidRDefault="00FD7401" w:rsidP="00FD7401">
      <w:r>
        <w:t>- rounded enterprise cards</w:t>
      </w:r>
    </w:p>
    <w:p w14:paraId="6223B0E9" w14:textId="77777777" w:rsidR="00FD7401" w:rsidRDefault="00FD7401" w:rsidP="00FD7401">
      <w:r>
        <w:t>- dark navy raised wells</w:t>
      </w:r>
    </w:p>
    <w:p w14:paraId="0E46C81E" w14:textId="77777777" w:rsidR="00FD7401" w:rsidRDefault="00FD7401" w:rsidP="00FD7401">
      <w:r>
        <w:t>- white/light product UI previews</w:t>
      </w:r>
    </w:p>
    <w:p w14:paraId="4C77E8D6" w14:textId="77777777" w:rsidR="00FD7401" w:rsidRDefault="00FD7401" w:rsidP="00FD7401">
      <w:r>
        <w:t>- real product interface language</w:t>
      </w:r>
    </w:p>
    <w:p w14:paraId="2F2C2D97" w14:textId="77777777" w:rsidR="00FD7401" w:rsidRDefault="00FD7401" w:rsidP="00FD7401">
      <w:r>
        <w:t>- restrained SVG connectors</w:t>
      </w:r>
    </w:p>
    <w:p w14:paraId="4CDDB725" w14:textId="77777777" w:rsidR="00FD7401" w:rsidRDefault="00FD7401" w:rsidP="00FD7401">
      <w:r>
        <w:t>- high contrast</w:t>
      </w:r>
    </w:p>
    <w:p w14:paraId="70C7F69B" w14:textId="77777777" w:rsidR="00FD7401" w:rsidRDefault="00FD7401" w:rsidP="00FD7401">
      <w:r>
        <w:t>- sharp type</w:t>
      </w:r>
    </w:p>
    <w:p w14:paraId="424C954A" w14:textId="77777777" w:rsidR="00FD7401" w:rsidRDefault="00FD7401" w:rsidP="00FD7401"/>
    <w:p w14:paraId="0F0810D3" w14:textId="77777777" w:rsidR="00FD7401" w:rsidRDefault="00FD7401" w:rsidP="00FD7401">
      <w:r>
        <w:t>Avoid:</w:t>
      </w:r>
    </w:p>
    <w:p w14:paraId="437A396E" w14:textId="77777777" w:rsidR="00FD7401" w:rsidRDefault="00FD7401" w:rsidP="00FD7401"/>
    <w:p w14:paraId="42FA1571" w14:textId="77777777" w:rsidR="00FD7401" w:rsidRDefault="00FD7401" w:rsidP="00FD7401">
      <w:r>
        <w:t>- giant 3D assets</w:t>
      </w:r>
    </w:p>
    <w:p w14:paraId="0F1559C9" w14:textId="77777777" w:rsidR="00FD7401" w:rsidRDefault="00FD7401" w:rsidP="00FD7401">
      <w:r>
        <w:t>- WebGL</w:t>
      </w:r>
    </w:p>
    <w:p w14:paraId="41221D4E" w14:textId="77777777" w:rsidR="00FD7401" w:rsidRDefault="00FD7401" w:rsidP="00FD7401">
      <w:r>
        <w:t>- dark-on-dark unreadable dashboards</w:t>
      </w:r>
    </w:p>
    <w:p w14:paraId="54CB1665" w14:textId="77777777" w:rsidR="00FD7401" w:rsidRDefault="00FD7401" w:rsidP="00FD7401">
      <w:r>
        <w:t>- generic purple SaaS gradients</w:t>
      </w:r>
    </w:p>
    <w:p w14:paraId="0E271176" w14:textId="77777777" w:rsidR="00FD7401" w:rsidRDefault="00FD7401" w:rsidP="00FD7401">
      <w:r>
        <w:t>- fake customer stats</w:t>
      </w:r>
    </w:p>
    <w:p w14:paraId="0BD59D82" w14:textId="77777777" w:rsidR="00FD7401" w:rsidRDefault="00FD7401" w:rsidP="00FD7401">
      <w:r>
        <w:t>- fake testimonials</w:t>
      </w:r>
    </w:p>
    <w:p w14:paraId="1D083C33" w14:textId="77777777" w:rsidR="00FD7401" w:rsidRDefault="00FD7401" w:rsidP="00FD7401">
      <w:r>
        <w:t>- fake logos</w:t>
      </w:r>
    </w:p>
    <w:p w14:paraId="5FFA3E4D" w14:textId="77777777" w:rsidR="00FD7401" w:rsidRDefault="00FD7401" w:rsidP="00FD7401">
      <w:r>
        <w:t>- fake conversion claims</w:t>
      </w:r>
    </w:p>
    <w:p w14:paraId="1E34FEA5" w14:textId="77777777" w:rsidR="00FD7401" w:rsidRDefault="00FD7401" w:rsidP="00FD7401">
      <w:r>
        <w:t>- overuse of glow</w:t>
      </w:r>
    </w:p>
    <w:p w14:paraId="7219BE47" w14:textId="77777777" w:rsidR="00FD7401" w:rsidRDefault="00FD7401" w:rsidP="00FD7401">
      <w:r>
        <w:t>- over-rounded cards</w:t>
      </w:r>
    </w:p>
    <w:p w14:paraId="60A5AECA" w14:textId="77777777" w:rsidR="00FD7401" w:rsidRDefault="00FD7401" w:rsidP="00FD7401">
      <w:r>
        <w:t>- excessive glassmorphism</w:t>
      </w:r>
    </w:p>
    <w:p w14:paraId="4F2F651B" w14:textId="77777777" w:rsidR="00FD7401" w:rsidRDefault="00FD7401" w:rsidP="00FD7401"/>
    <w:p w14:paraId="6846A1F6" w14:textId="77777777" w:rsidR="00FD7401" w:rsidRDefault="00FD7401" w:rsidP="00FD7401">
      <w:r>
        <w:t>============================================================</w:t>
      </w:r>
    </w:p>
    <w:p w14:paraId="78C03C72" w14:textId="77777777" w:rsidR="00FD7401" w:rsidRDefault="00FD7401" w:rsidP="00FD7401">
      <w:r>
        <w:t>SECTION 1 — HERO</w:t>
      </w:r>
    </w:p>
    <w:p w14:paraId="01DBD8B4" w14:textId="77777777" w:rsidR="00FD7401" w:rsidRDefault="00FD7401" w:rsidP="00FD7401">
      <w:r>
        <w:t>============================================================</w:t>
      </w:r>
    </w:p>
    <w:p w14:paraId="6A152B75" w14:textId="77777777" w:rsidR="00FD7401" w:rsidRDefault="00FD7401" w:rsidP="00FD7401"/>
    <w:p w14:paraId="49311EF1" w14:textId="77777777" w:rsidR="00FD7401" w:rsidRDefault="00FD7401" w:rsidP="00FD7401">
      <w:r>
        <w:t>Eyebrow:</w:t>
      </w:r>
    </w:p>
    <w:p w14:paraId="7C7CE28E" w14:textId="77777777" w:rsidR="00FD7401" w:rsidRDefault="00FD7401" w:rsidP="00FD7401"/>
    <w:p w14:paraId="5E0C6E13" w14:textId="77777777" w:rsidR="00FD7401" w:rsidRDefault="00FD7401" w:rsidP="00FD7401">
      <w:r>
        <w:t>LEAD CONVERSION</w:t>
      </w:r>
    </w:p>
    <w:p w14:paraId="1DE7BEEC" w14:textId="77777777" w:rsidR="00FD7401" w:rsidRDefault="00FD7401" w:rsidP="00FD7401"/>
    <w:p w14:paraId="5E942C6A" w14:textId="77777777" w:rsidR="00FD7401" w:rsidRDefault="00FD7401" w:rsidP="00FD7401">
      <w:r>
        <w:t>H1:</w:t>
      </w:r>
    </w:p>
    <w:p w14:paraId="7578BFB0" w14:textId="77777777" w:rsidR="00FD7401" w:rsidRDefault="00FD7401" w:rsidP="00FD7401"/>
    <w:p w14:paraId="345EB355" w14:textId="77777777" w:rsidR="00FD7401" w:rsidRDefault="00FD7401" w:rsidP="00FD7401">
      <w:r>
        <w:t>Turn more inbound enquiries into booked business.</w:t>
      </w:r>
    </w:p>
    <w:p w14:paraId="3012890A" w14:textId="77777777" w:rsidR="00FD7401" w:rsidRDefault="00FD7401" w:rsidP="00FD7401"/>
    <w:p w14:paraId="52201135" w14:textId="77777777" w:rsidR="00FD7401" w:rsidRDefault="00FD7401" w:rsidP="00FD7401">
      <w:r>
        <w:t>Body:</w:t>
      </w:r>
    </w:p>
    <w:p w14:paraId="33411085" w14:textId="77777777" w:rsidR="00FD7401" w:rsidRDefault="00FD7401" w:rsidP="00FD7401"/>
    <w:p w14:paraId="6223983B" w14:textId="77777777" w:rsidR="00FD7401" w:rsidRDefault="00FD7401" w:rsidP="00FD7401">
      <w:r>
        <w:t>ClientTurn responds, follows up, qualifies and routes warm leads so fewer good opportunities depend on manual timing.</w:t>
      </w:r>
    </w:p>
    <w:p w14:paraId="0A93E814" w14:textId="77777777" w:rsidR="00FD7401" w:rsidRDefault="00FD7401" w:rsidP="00FD7401"/>
    <w:p w14:paraId="673AF62B" w14:textId="77777777" w:rsidR="00FD7401" w:rsidRDefault="00FD7401" w:rsidP="00FD7401">
      <w:r>
        <w:lastRenderedPageBreak/>
        <w:t>Primary CTA:</w:t>
      </w:r>
    </w:p>
    <w:p w14:paraId="5C02C495" w14:textId="77777777" w:rsidR="00FD7401" w:rsidRDefault="00FD7401" w:rsidP="00FD7401"/>
    <w:p w14:paraId="713C76B8" w14:textId="77777777" w:rsidR="00FD7401" w:rsidRDefault="00FD7401" w:rsidP="00FD7401">
      <w:r>
        <w:t>Start Free</w:t>
      </w:r>
    </w:p>
    <w:p w14:paraId="37A374F1" w14:textId="77777777" w:rsidR="00FD7401" w:rsidRDefault="00FD7401" w:rsidP="00FD7401"/>
    <w:p w14:paraId="14CA2462" w14:textId="77777777" w:rsidR="00FD7401" w:rsidRDefault="00FD7401" w:rsidP="00FD7401">
      <w:r>
        <w:t>Secondary CTA:</w:t>
      </w:r>
    </w:p>
    <w:p w14:paraId="29E28D7C" w14:textId="77777777" w:rsidR="00FD7401" w:rsidRDefault="00FD7401" w:rsidP="00FD7401"/>
    <w:p w14:paraId="735A8544" w14:textId="77777777" w:rsidR="00FD7401" w:rsidRDefault="00FD7401" w:rsidP="00FD7401">
      <w:r>
        <w:t>See the workflow</w:t>
      </w:r>
    </w:p>
    <w:p w14:paraId="72B77CE2" w14:textId="77777777" w:rsidR="00FD7401" w:rsidRDefault="00FD7401" w:rsidP="00FD7401"/>
    <w:p w14:paraId="043EDB9F" w14:textId="77777777" w:rsidR="00FD7401" w:rsidRDefault="00FD7401" w:rsidP="00FD7401">
      <w:r>
        <w:t>============================================================</w:t>
      </w:r>
    </w:p>
    <w:p w14:paraId="7A7C1D6D" w14:textId="77777777" w:rsidR="00FD7401" w:rsidRDefault="00FD7401" w:rsidP="00FD7401">
      <w:r>
        <w:t>HERO LAYOUT</w:t>
      </w:r>
    </w:p>
    <w:p w14:paraId="0681E76C" w14:textId="77777777" w:rsidR="00FD7401" w:rsidRDefault="00FD7401" w:rsidP="00FD7401">
      <w:r>
        <w:t>============================================================</w:t>
      </w:r>
    </w:p>
    <w:p w14:paraId="4097C16C" w14:textId="77777777" w:rsidR="00FD7401" w:rsidRDefault="00FD7401" w:rsidP="00FD7401"/>
    <w:p w14:paraId="18E42600" w14:textId="77777777" w:rsidR="00FD7401" w:rsidRDefault="00FD7401" w:rsidP="00FD7401">
      <w:r>
        <w:t>Desktop:</w:t>
      </w:r>
    </w:p>
    <w:p w14:paraId="039298B5" w14:textId="77777777" w:rsidR="00FD7401" w:rsidRDefault="00FD7401" w:rsidP="00FD7401"/>
    <w:p w14:paraId="29F90EE7" w14:textId="77777777" w:rsidR="00FD7401" w:rsidRDefault="00FD7401" w:rsidP="00FD7401">
      <w:r>
        <w:t>two-column.</w:t>
      </w:r>
    </w:p>
    <w:p w14:paraId="52BD81C5" w14:textId="77777777" w:rsidR="00FD7401" w:rsidRDefault="00FD7401" w:rsidP="00FD7401"/>
    <w:p w14:paraId="4B2831D7" w14:textId="77777777" w:rsidR="00FD7401" w:rsidRDefault="00FD7401" w:rsidP="00FD7401">
      <w:r>
        <w:t>Left:</w:t>
      </w:r>
    </w:p>
    <w:p w14:paraId="600CE5B0" w14:textId="77777777" w:rsidR="00FD7401" w:rsidRDefault="00FD7401" w:rsidP="00FD7401">
      <w:r>
        <w:t>copy + CTAs.</w:t>
      </w:r>
    </w:p>
    <w:p w14:paraId="69D46FF2" w14:textId="77777777" w:rsidR="00FD7401" w:rsidRDefault="00FD7401" w:rsidP="00FD7401"/>
    <w:p w14:paraId="15D77D0B" w14:textId="77777777" w:rsidR="00FD7401" w:rsidRDefault="00FD7401" w:rsidP="00FD7401">
      <w:r>
        <w:t>Right:</w:t>
      </w:r>
    </w:p>
    <w:p w14:paraId="06E4D894" w14:textId="77777777" w:rsidR="00FD7401" w:rsidRDefault="00FD7401" w:rsidP="00FD7401">
      <w:r>
        <w:t>large product-flow visual.</w:t>
      </w:r>
    </w:p>
    <w:p w14:paraId="1455677B" w14:textId="77777777" w:rsidR="00FD7401" w:rsidRDefault="00FD7401" w:rsidP="00FD7401"/>
    <w:p w14:paraId="2B6F98A0" w14:textId="77777777" w:rsidR="00FD7401" w:rsidRDefault="00FD7401" w:rsidP="00FD7401">
      <w:r>
        <w:t>Approx:</w:t>
      </w:r>
    </w:p>
    <w:p w14:paraId="733EFBC7" w14:textId="77777777" w:rsidR="00FD7401" w:rsidRDefault="00FD7401" w:rsidP="00FD7401"/>
    <w:p w14:paraId="524DF056" w14:textId="77777777" w:rsidR="00FD7401" w:rsidRDefault="00FD7401" w:rsidP="00FD7401">
      <w:r>
        <w:t>42–46% text</w:t>
      </w:r>
    </w:p>
    <w:p w14:paraId="1309F494" w14:textId="77777777" w:rsidR="00FD7401" w:rsidRDefault="00FD7401" w:rsidP="00FD7401">
      <w:r>
        <w:t>54–58% visual</w:t>
      </w:r>
    </w:p>
    <w:p w14:paraId="7FF8835D" w14:textId="77777777" w:rsidR="00FD7401" w:rsidRDefault="00FD7401" w:rsidP="00FD7401"/>
    <w:p w14:paraId="7BD4906D" w14:textId="77777777" w:rsidR="00FD7401" w:rsidRDefault="00FD7401" w:rsidP="00FD7401">
      <w:r>
        <w:t>Do not make hero too tall.</w:t>
      </w:r>
    </w:p>
    <w:p w14:paraId="24B5995D" w14:textId="77777777" w:rsidR="00FD7401" w:rsidRDefault="00FD7401" w:rsidP="00FD7401"/>
    <w:p w14:paraId="65C950AF" w14:textId="77777777" w:rsidR="00FD7401" w:rsidRDefault="00FD7401" w:rsidP="00FD7401">
      <w:r>
        <w:t>Target roughly:</w:t>
      </w:r>
    </w:p>
    <w:p w14:paraId="772949D9" w14:textId="77777777" w:rsidR="00FD7401" w:rsidRDefault="00FD7401" w:rsidP="00FD7401"/>
    <w:p w14:paraId="060308D7" w14:textId="77777777" w:rsidR="00FD7401" w:rsidRDefault="00FD7401" w:rsidP="00FD7401">
      <w:r>
        <w:t>760–880px total section height at desktop depending viewport.</w:t>
      </w:r>
    </w:p>
    <w:p w14:paraId="3D76CF16" w14:textId="77777777" w:rsidR="00FD7401" w:rsidRDefault="00FD7401" w:rsidP="00FD7401"/>
    <w:p w14:paraId="11F35490" w14:textId="77777777" w:rsidR="00FD7401" w:rsidRDefault="00FD7401" w:rsidP="00FD7401">
      <w:r>
        <w:t>============================================================</w:t>
      </w:r>
    </w:p>
    <w:p w14:paraId="3EFFDC6C" w14:textId="77777777" w:rsidR="00FD7401" w:rsidRDefault="00FD7401" w:rsidP="00FD7401">
      <w:r>
        <w:t>HERO PRODUCT VISUAL — IMPORTANT</w:t>
      </w:r>
    </w:p>
    <w:p w14:paraId="78B7F957" w14:textId="77777777" w:rsidR="00FD7401" w:rsidRDefault="00FD7401" w:rsidP="00FD7401">
      <w:r>
        <w:t>============================================================</w:t>
      </w:r>
    </w:p>
    <w:p w14:paraId="44E58434" w14:textId="77777777" w:rsidR="00FD7401" w:rsidRDefault="00FD7401" w:rsidP="00FD7401"/>
    <w:p w14:paraId="340D93A3" w14:textId="77777777" w:rsidR="00FD7401" w:rsidRDefault="00FD7401" w:rsidP="00FD7401">
      <w:r>
        <w:t>The hero visual should use a LIGHT / WHITE ClientTurn application surface.</w:t>
      </w:r>
    </w:p>
    <w:p w14:paraId="07E59867" w14:textId="77777777" w:rsidR="00FD7401" w:rsidRDefault="00FD7401" w:rsidP="00FD7401"/>
    <w:p w14:paraId="0E146623" w14:textId="77777777" w:rsidR="00FD7401" w:rsidRDefault="00FD7401" w:rsidP="00FD7401">
      <w:r>
        <w:t>Create one large rounded application panel, visually faithful to the actual customer app.</w:t>
      </w:r>
    </w:p>
    <w:p w14:paraId="3F9F0177" w14:textId="77777777" w:rsidR="00FD7401" w:rsidRDefault="00FD7401" w:rsidP="00FD7401"/>
    <w:p w14:paraId="52080746" w14:textId="77777777" w:rsidR="00FD7401" w:rsidRDefault="00FD7401" w:rsidP="00FD7401">
      <w:r>
        <w:t>Potential composition:</w:t>
      </w:r>
    </w:p>
    <w:p w14:paraId="190BE87E" w14:textId="77777777" w:rsidR="00FD7401" w:rsidRDefault="00FD7401" w:rsidP="00FD7401"/>
    <w:p w14:paraId="78E2D800" w14:textId="77777777" w:rsidR="00FD7401" w:rsidRDefault="00FD7401" w:rsidP="00FD7401">
      <w:r>
        <w:t>WHITE PRODUCT FRAME</w:t>
      </w:r>
    </w:p>
    <w:p w14:paraId="31857AFA" w14:textId="77777777" w:rsidR="00FD7401" w:rsidRDefault="00FD7401" w:rsidP="00FD7401"/>
    <w:p w14:paraId="68CB8FC6" w14:textId="77777777" w:rsidR="00FD7401" w:rsidRDefault="00FD7401" w:rsidP="00FD7401">
      <w:r>
        <w:t>Top bar:</w:t>
      </w:r>
    </w:p>
    <w:p w14:paraId="64579FA8" w14:textId="77777777" w:rsidR="00FD7401" w:rsidRDefault="00FD7401" w:rsidP="00FD7401">
      <w:r>
        <w:t>Search leads...</w:t>
      </w:r>
    </w:p>
    <w:p w14:paraId="1094CC1F" w14:textId="77777777" w:rsidR="00FD7401" w:rsidRDefault="00FD7401" w:rsidP="00FD7401">
      <w:r>
        <w:t>workspace/profile</w:t>
      </w:r>
    </w:p>
    <w:p w14:paraId="37677DCE" w14:textId="77777777" w:rsidR="00FD7401" w:rsidRDefault="00FD7401" w:rsidP="00FD7401">
      <w:r>
        <w:t>connection state</w:t>
      </w:r>
    </w:p>
    <w:p w14:paraId="185218B0" w14:textId="77777777" w:rsidR="00FD7401" w:rsidRDefault="00FD7401" w:rsidP="00FD7401"/>
    <w:p w14:paraId="2089CB0A" w14:textId="77777777" w:rsidR="00FD7401" w:rsidRDefault="00FD7401" w:rsidP="00FD7401">
      <w:r>
        <w:t>Inside:</w:t>
      </w:r>
    </w:p>
    <w:p w14:paraId="613F13D3" w14:textId="77777777" w:rsidR="00FD7401" w:rsidRDefault="00FD7401" w:rsidP="00FD7401"/>
    <w:p w14:paraId="4BE873A6" w14:textId="77777777" w:rsidR="00FD7401" w:rsidRDefault="00FD7401" w:rsidP="00FD7401">
      <w:r>
        <w:t>LEFT COLUMN</w:t>
      </w:r>
    </w:p>
    <w:p w14:paraId="2FA973A8" w14:textId="77777777" w:rsidR="00FD7401" w:rsidRDefault="00FD7401" w:rsidP="00FD7401">
      <w:r>
        <w:t>Lead / conversation</w:t>
      </w:r>
    </w:p>
    <w:p w14:paraId="12C6D165" w14:textId="77777777" w:rsidR="00FD7401" w:rsidRDefault="00FD7401" w:rsidP="00FD7401"/>
    <w:p w14:paraId="705BCF9A" w14:textId="77777777" w:rsidR="00FD7401" w:rsidRDefault="00FD7401" w:rsidP="00FD7401">
      <w:r>
        <w:t>CENTRE</w:t>
      </w:r>
    </w:p>
    <w:p w14:paraId="0D3844D4" w14:textId="77777777" w:rsidR="00FD7401" w:rsidRDefault="00FD7401" w:rsidP="00FD7401">
      <w:r>
        <w:t>Qualification</w:t>
      </w:r>
    </w:p>
    <w:p w14:paraId="42B5327C" w14:textId="77777777" w:rsidR="00FD7401" w:rsidRDefault="00FD7401" w:rsidP="00FD7401"/>
    <w:p w14:paraId="3C5EA51A" w14:textId="77777777" w:rsidR="00FD7401" w:rsidRDefault="00FD7401" w:rsidP="00FD7401">
      <w:r>
        <w:t>RIGHT</w:t>
      </w:r>
    </w:p>
    <w:p w14:paraId="15F0990F" w14:textId="77777777" w:rsidR="00FD7401" w:rsidRDefault="00FD7401" w:rsidP="00FD7401">
      <w:r>
        <w:t>Booking destination</w:t>
      </w:r>
    </w:p>
    <w:p w14:paraId="4A2C9A48" w14:textId="77777777" w:rsidR="00FD7401" w:rsidRDefault="00FD7401" w:rsidP="00FD7401"/>
    <w:p w14:paraId="2C27A116" w14:textId="77777777" w:rsidR="00FD7401" w:rsidRDefault="00FD7401" w:rsidP="00FD7401">
      <w:r>
        <w:t>Flow:</w:t>
      </w:r>
    </w:p>
    <w:p w14:paraId="075B962C" w14:textId="77777777" w:rsidR="00FD7401" w:rsidRDefault="00FD7401" w:rsidP="00FD7401"/>
    <w:p w14:paraId="5F9CCCE8" w14:textId="77777777" w:rsidR="00FD7401" w:rsidRDefault="00FD7401" w:rsidP="00FD7401">
      <w:r>
        <w:t>New lead</w:t>
      </w:r>
    </w:p>
    <w:p w14:paraId="1D6DBF98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First reply sent</w:t>
      </w:r>
    </w:p>
    <w:p w14:paraId="165BDF7F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Qualification running</w:t>
      </w:r>
    </w:p>
    <w:p w14:paraId="5D99C43B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Qualified</w:t>
      </w:r>
    </w:p>
    <w:p w14:paraId="6F09F501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Booking destination</w:t>
      </w:r>
    </w:p>
    <w:p w14:paraId="6C0924F1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Booking confirmed</w:t>
      </w:r>
    </w:p>
    <w:p w14:paraId="35DB1BE0" w14:textId="77777777" w:rsidR="00FD7401" w:rsidRDefault="00FD7401" w:rsidP="00FD7401"/>
    <w:p w14:paraId="31C930A0" w14:textId="77777777" w:rsidR="00FD7401" w:rsidRDefault="00FD7401" w:rsidP="00FD7401">
      <w:r>
        <w:t>Use real ClientTurn UI patterns.</w:t>
      </w:r>
    </w:p>
    <w:p w14:paraId="0E5B3236" w14:textId="77777777" w:rsidR="00FD7401" w:rsidRDefault="00FD7401" w:rsidP="00FD7401"/>
    <w:p w14:paraId="5BA1EB0D" w14:textId="77777777" w:rsidR="00FD7401" w:rsidRDefault="00FD7401" w:rsidP="00FD7401">
      <w:r>
        <w:t>============================================================</w:t>
      </w:r>
    </w:p>
    <w:p w14:paraId="6DC33CB8" w14:textId="77777777" w:rsidR="00FD7401" w:rsidRDefault="00FD7401" w:rsidP="00FD7401">
      <w:r>
        <w:t>HERO PRODUCT UI DETAILS</w:t>
      </w:r>
    </w:p>
    <w:p w14:paraId="75FD475E" w14:textId="77777777" w:rsidR="00FD7401" w:rsidRDefault="00FD7401" w:rsidP="00FD7401">
      <w:r>
        <w:t>============================================================</w:t>
      </w:r>
    </w:p>
    <w:p w14:paraId="10A7C9FA" w14:textId="77777777" w:rsidR="00FD7401" w:rsidRDefault="00FD7401" w:rsidP="00FD7401"/>
    <w:p w14:paraId="0FFC33CC" w14:textId="77777777" w:rsidR="00FD7401" w:rsidRDefault="00FD7401" w:rsidP="00FD7401">
      <w:r>
        <w:t>Use:</w:t>
      </w:r>
    </w:p>
    <w:p w14:paraId="595BC085" w14:textId="77777777" w:rsidR="00FD7401" w:rsidRDefault="00FD7401" w:rsidP="00FD7401"/>
    <w:p w14:paraId="2FF59CFD" w14:textId="77777777" w:rsidR="00FD7401" w:rsidRDefault="00FD7401" w:rsidP="00FD7401">
      <w:r>
        <w:t>white background</w:t>
      </w:r>
    </w:p>
    <w:p w14:paraId="7C94543F" w14:textId="77777777" w:rsidR="00FD7401" w:rsidRDefault="00FD7401" w:rsidP="00FD7401">
      <w:r>
        <w:t>very light grey-blue app canvas</w:t>
      </w:r>
    </w:p>
    <w:p w14:paraId="6170F9E2" w14:textId="77777777" w:rsidR="00FD7401" w:rsidRDefault="00FD7401" w:rsidP="00FD7401">
      <w:r>
        <w:t>pale #E8EEF5-ish borders</w:t>
      </w:r>
    </w:p>
    <w:p w14:paraId="462F3CD3" w14:textId="77777777" w:rsidR="00FD7401" w:rsidRDefault="00FD7401" w:rsidP="00FD7401">
      <w:r>
        <w:t>dark navy text</w:t>
      </w:r>
    </w:p>
    <w:p w14:paraId="1D3D4FCF" w14:textId="77777777" w:rsidR="00FD7401" w:rsidRDefault="00FD7401" w:rsidP="00FD7401">
      <w:r>
        <w:t>small green status chips</w:t>
      </w:r>
    </w:p>
    <w:p w14:paraId="542B73EB" w14:textId="77777777" w:rsidR="00FD7401" w:rsidRDefault="00FD7401" w:rsidP="00FD7401">
      <w:r>
        <w:t>green active states</w:t>
      </w:r>
    </w:p>
    <w:p w14:paraId="220ACF4C" w14:textId="77777777" w:rsidR="00FD7401" w:rsidRDefault="00FD7401" w:rsidP="00FD7401">
      <w:r>
        <w:t>subtle shadows</w:t>
      </w:r>
    </w:p>
    <w:p w14:paraId="13BF50AF" w14:textId="77777777" w:rsidR="00FD7401" w:rsidRDefault="00FD7401" w:rsidP="00FD7401">
      <w:r>
        <w:t>clean cards</w:t>
      </w:r>
    </w:p>
    <w:p w14:paraId="2D86F449" w14:textId="77777777" w:rsidR="00FD7401" w:rsidRDefault="00FD7401" w:rsidP="00FD7401"/>
    <w:p w14:paraId="2D565C87" w14:textId="77777777" w:rsidR="00FD7401" w:rsidRDefault="00FD7401" w:rsidP="00FD7401">
      <w:r>
        <w:t>Examples of visible app content:</w:t>
      </w:r>
    </w:p>
    <w:p w14:paraId="65286FDF" w14:textId="77777777" w:rsidR="00FD7401" w:rsidRDefault="00FD7401" w:rsidP="00FD7401"/>
    <w:p w14:paraId="5B58AD21" w14:textId="77777777" w:rsidR="00FD7401" w:rsidRDefault="00FD7401" w:rsidP="00FD7401">
      <w:r>
        <w:t>New enquiry</w:t>
      </w:r>
    </w:p>
    <w:p w14:paraId="73F6B323" w14:textId="77777777" w:rsidR="00FD7401" w:rsidRDefault="00FD7401" w:rsidP="00FD7401">
      <w:r>
        <w:t>Sarah Mitchell</w:t>
      </w:r>
    </w:p>
    <w:p w14:paraId="5A4331FC" w14:textId="77777777" w:rsidR="00FD7401" w:rsidRDefault="00FD7401" w:rsidP="00FD7401">
      <w:r>
        <w:t>Roof repair</w:t>
      </w:r>
    </w:p>
    <w:p w14:paraId="5EE17C84" w14:textId="77777777" w:rsidR="00FD7401" w:rsidRDefault="00FD7401" w:rsidP="00FD7401">
      <w:r>
        <w:t>Meta Lead Ad / Website</w:t>
      </w:r>
    </w:p>
    <w:p w14:paraId="0B72CA58" w14:textId="77777777" w:rsidR="00FD7401" w:rsidRDefault="00FD7401" w:rsidP="00FD7401">
      <w:r>
        <w:t>Status: New</w:t>
      </w:r>
    </w:p>
    <w:p w14:paraId="4DC94525" w14:textId="77777777" w:rsidR="00FD7401" w:rsidRDefault="00FD7401" w:rsidP="00FD7401"/>
    <w:p w14:paraId="3D6E789B" w14:textId="77777777" w:rsidR="00FD7401" w:rsidRDefault="00FD7401" w:rsidP="00FD7401">
      <w:r>
        <w:t>Conversation:</w:t>
      </w:r>
    </w:p>
    <w:p w14:paraId="521595D1" w14:textId="77777777" w:rsidR="00FD7401" w:rsidRDefault="00FD7401" w:rsidP="00FD7401">
      <w:r>
        <w:t>“Hi Sarah, thanks for your enquiry…”</w:t>
      </w:r>
    </w:p>
    <w:p w14:paraId="21216605" w14:textId="77777777" w:rsidR="00FD7401" w:rsidRDefault="00FD7401" w:rsidP="00FD7401"/>
    <w:p w14:paraId="1953814B" w14:textId="77777777" w:rsidR="00FD7401" w:rsidRDefault="00FD7401" w:rsidP="00FD7401">
      <w:r>
        <w:t>Qualification:</w:t>
      </w:r>
    </w:p>
    <w:p w14:paraId="3393EBEB" w14:textId="77777777" w:rsidR="00FD7401" w:rsidRDefault="00FD7401" w:rsidP="00FD7401">
      <w:r>
        <w:t>Property owner? Yes</w:t>
      </w:r>
    </w:p>
    <w:p w14:paraId="4CCE6FC3" w14:textId="77777777" w:rsidR="00FD7401" w:rsidRDefault="00FD7401" w:rsidP="00FD7401">
      <w:r>
        <w:t>Postcode: BH2</w:t>
      </w:r>
    </w:p>
    <w:p w14:paraId="26A25A11" w14:textId="77777777" w:rsidR="00FD7401" w:rsidRDefault="00FD7401" w:rsidP="00FD7401">
      <w:r>
        <w:lastRenderedPageBreak/>
        <w:t>Timing: Within 30 days</w:t>
      </w:r>
    </w:p>
    <w:p w14:paraId="3D6609EE" w14:textId="77777777" w:rsidR="00FD7401" w:rsidRDefault="00FD7401" w:rsidP="00FD7401"/>
    <w:p w14:paraId="0E97BB71" w14:textId="77777777" w:rsidR="00FD7401" w:rsidRDefault="00FD7401" w:rsidP="00FD7401">
      <w:r>
        <w:t>Result:</w:t>
      </w:r>
    </w:p>
    <w:p w14:paraId="6DFE9891" w14:textId="77777777" w:rsidR="00FD7401" w:rsidRDefault="00FD7401" w:rsidP="00FD7401">
      <w:r>
        <w:t>QUALIFIED</w:t>
      </w:r>
    </w:p>
    <w:p w14:paraId="5B2FED8F" w14:textId="77777777" w:rsidR="00FD7401" w:rsidRDefault="00FD7401" w:rsidP="00FD7401"/>
    <w:p w14:paraId="58B95C97" w14:textId="77777777" w:rsidR="00FD7401" w:rsidRDefault="00FD7401" w:rsidP="00FD7401">
      <w:r>
        <w:t>Booking:</w:t>
      </w:r>
    </w:p>
    <w:p w14:paraId="5A21FE4C" w14:textId="77777777" w:rsidR="00FD7401" w:rsidRDefault="00FD7401" w:rsidP="00FD7401">
      <w:r>
        <w:t>Site survey</w:t>
      </w:r>
    </w:p>
    <w:p w14:paraId="65258399" w14:textId="77777777" w:rsidR="00FD7401" w:rsidRDefault="00FD7401" w:rsidP="00FD7401">
      <w:r>
        <w:t>Google Calendar</w:t>
      </w:r>
    </w:p>
    <w:p w14:paraId="6B366430" w14:textId="77777777" w:rsidR="00FD7401" w:rsidRDefault="00FD7401" w:rsidP="00FD7401">
      <w:r>
        <w:t>Tue 14:30</w:t>
      </w:r>
    </w:p>
    <w:p w14:paraId="20AE7CF3" w14:textId="77777777" w:rsidR="00FD7401" w:rsidRDefault="00FD7401" w:rsidP="00FD7401"/>
    <w:p w14:paraId="60FC4553" w14:textId="77777777" w:rsidR="00FD7401" w:rsidRDefault="00FD7401" w:rsidP="00FD7401">
      <w:r>
        <w:t>Do not display fake production metrics.</w:t>
      </w:r>
    </w:p>
    <w:p w14:paraId="48FC7331" w14:textId="77777777" w:rsidR="00FD7401" w:rsidRDefault="00FD7401" w:rsidP="00FD7401"/>
    <w:p w14:paraId="17DC0A2D" w14:textId="77777777" w:rsidR="00FD7401" w:rsidRDefault="00FD7401" w:rsidP="00FD7401">
      <w:r>
        <w:t>Sample data is okay if clearly generic UI content.</w:t>
      </w:r>
    </w:p>
    <w:p w14:paraId="6F7F1EFC" w14:textId="77777777" w:rsidR="00FD7401" w:rsidRDefault="00FD7401" w:rsidP="00FD7401"/>
    <w:p w14:paraId="7AD4A40D" w14:textId="77777777" w:rsidR="00FD7401" w:rsidRDefault="00FD7401" w:rsidP="00FD7401">
      <w:r>
        <w:t>============================================================</w:t>
      </w:r>
    </w:p>
    <w:p w14:paraId="4AA68653" w14:textId="77777777" w:rsidR="00FD7401" w:rsidRDefault="00FD7401" w:rsidP="00FD7401">
      <w:r>
        <w:t>HERO FLOW MOTION</w:t>
      </w:r>
    </w:p>
    <w:p w14:paraId="717C04E0" w14:textId="77777777" w:rsidR="00FD7401" w:rsidRDefault="00FD7401" w:rsidP="00FD7401">
      <w:r>
        <w:t>============================================================</w:t>
      </w:r>
    </w:p>
    <w:p w14:paraId="3DD406B4" w14:textId="77777777" w:rsidR="00FD7401" w:rsidRDefault="00FD7401" w:rsidP="00FD7401"/>
    <w:p w14:paraId="0A11EEA7" w14:textId="77777777" w:rsidR="00FD7401" w:rsidRDefault="00FD7401" w:rsidP="00FD7401">
      <w:r>
        <w:t>Sequence:</w:t>
      </w:r>
    </w:p>
    <w:p w14:paraId="6CFD262D" w14:textId="77777777" w:rsidR="00FD7401" w:rsidRDefault="00FD7401" w:rsidP="00FD7401"/>
    <w:p w14:paraId="46AE7E50" w14:textId="77777777" w:rsidR="00FD7401" w:rsidRDefault="00FD7401" w:rsidP="00FD7401">
      <w:r>
        <w:t>1.</w:t>
      </w:r>
    </w:p>
    <w:p w14:paraId="2F30A78B" w14:textId="77777777" w:rsidR="00FD7401" w:rsidRDefault="00FD7401" w:rsidP="00FD7401">
      <w:r>
        <w:t>New lead appears.</w:t>
      </w:r>
    </w:p>
    <w:p w14:paraId="78984939" w14:textId="77777777" w:rsidR="00FD7401" w:rsidRDefault="00FD7401" w:rsidP="00FD7401"/>
    <w:p w14:paraId="053E05B9" w14:textId="77777777" w:rsidR="00FD7401" w:rsidRDefault="00FD7401" w:rsidP="00FD7401">
      <w:r>
        <w:t>2.</w:t>
      </w:r>
    </w:p>
    <w:p w14:paraId="376E40FB" w14:textId="77777777" w:rsidR="00FD7401" w:rsidRDefault="00FD7401" w:rsidP="00FD7401">
      <w:r>
        <w:t>Conversation card highlights.</w:t>
      </w:r>
    </w:p>
    <w:p w14:paraId="1BBFAE8F" w14:textId="77777777" w:rsidR="00FD7401" w:rsidRDefault="00FD7401" w:rsidP="00FD7401"/>
    <w:p w14:paraId="23986178" w14:textId="77777777" w:rsidR="00FD7401" w:rsidRDefault="00FD7401" w:rsidP="00FD7401">
      <w:r>
        <w:t>3.</w:t>
      </w:r>
    </w:p>
    <w:p w14:paraId="27DFF0F1" w14:textId="77777777" w:rsidR="00FD7401" w:rsidRDefault="00FD7401" w:rsidP="00FD7401">
      <w:r>
        <w:t>First reply appears.</w:t>
      </w:r>
    </w:p>
    <w:p w14:paraId="552B17CE" w14:textId="77777777" w:rsidR="00FD7401" w:rsidRDefault="00FD7401" w:rsidP="00FD7401"/>
    <w:p w14:paraId="713D13E6" w14:textId="77777777" w:rsidR="00FD7401" w:rsidRDefault="00FD7401" w:rsidP="00FD7401">
      <w:r>
        <w:t>4.</w:t>
      </w:r>
    </w:p>
    <w:p w14:paraId="4F314522" w14:textId="77777777" w:rsidR="00FD7401" w:rsidRDefault="00FD7401" w:rsidP="00FD7401">
      <w:r>
        <w:t>Qualification panel activates.</w:t>
      </w:r>
    </w:p>
    <w:p w14:paraId="3035F674" w14:textId="77777777" w:rsidR="00FD7401" w:rsidRDefault="00FD7401" w:rsidP="00FD7401"/>
    <w:p w14:paraId="213C9676" w14:textId="77777777" w:rsidR="00FD7401" w:rsidRDefault="00FD7401" w:rsidP="00FD7401">
      <w:r>
        <w:t>5.</w:t>
      </w:r>
    </w:p>
    <w:p w14:paraId="2C64E9EF" w14:textId="77777777" w:rsidR="00FD7401" w:rsidRDefault="00FD7401" w:rsidP="00FD7401">
      <w:r>
        <w:t>Result changes:</w:t>
      </w:r>
    </w:p>
    <w:p w14:paraId="366F5116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 xml:space="preserve">Review </w:t>
      </w:r>
      <w:r>
        <w:rPr>
          <w:rFonts w:hint="eastAsia"/>
        </w:rPr>
        <w:t>→</w:t>
      </w:r>
      <w:r>
        <w:rPr>
          <w:rFonts w:hint="eastAsia"/>
        </w:rPr>
        <w:t xml:space="preserve"> Qualified.</w:t>
      </w:r>
    </w:p>
    <w:p w14:paraId="67869BF8" w14:textId="77777777" w:rsidR="00FD7401" w:rsidRDefault="00FD7401" w:rsidP="00FD7401"/>
    <w:p w14:paraId="321A7746" w14:textId="77777777" w:rsidR="00FD7401" w:rsidRDefault="00FD7401" w:rsidP="00FD7401">
      <w:r>
        <w:t>6.</w:t>
      </w:r>
    </w:p>
    <w:p w14:paraId="3C5E8DC6" w14:textId="77777777" w:rsidR="00FD7401" w:rsidRDefault="00FD7401" w:rsidP="00FD7401">
      <w:r>
        <w:t>Booking destination card illuminates.</w:t>
      </w:r>
    </w:p>
    <w:p w14:paraId="1271BA80" w14:textId="77777777" w:rsidR="00FD7401" w:rsidRDefault="00FD7401" w:rsidP="00FD7401"/>
    <w:p w14:paraId="300C849C" w14:textId="77777777" w:rsidR="00FD7401" w:rsidRDefault="00FD7401" w:rsidP="00FD7401">
      <w:r>
        <w:t>7.</w:t>
      </w:r>
    </w:p>
    <w:p w14:paraId="6B4832C8" w14:textId="77777777" w:rsidR="00FD7401" w:rsidRDefault="00FD7401" w:rsidP="00FD7401">
      <w:r>
        <w:t>Booking confirmed.</w:t>
      </w:r>
    </w:p>
    <w:p w14:paraId="4BD101E4" w14:textId="77777777" w:rsidR="00FD7401" w:rsidRDefault="00FD7401" w:rsidP="00FD7401"/>
    <w:p w14:paraId="2C425C93" w14:textId="77777777" w:rsidR="00FD7401" w:rsidRDefault="00FD7401" w:rsidP="00FD7401">
      <w:r>
        <w:t>8.</w:t>
      </w:r>
    </w:p>
    <w:p w14:paraId="08E63797" w14:textId="77777777" w:rsidR="00FD7401" w:rsidRDefault="00FD7401" w:rsidP="00FD7401">
      <w:r>
        <w:t>Pause.</w:t>
      </w:r>
    </w:p>
    <w:p w14:paraId="02EF5A93" w14:textId="77777777" w:rsidR="00FD7401" w:rsidRDefault="00FD7401" w:rsidP="00FD7401"/>
    <w:p w14:paraId="33726E27" w14:textId="77777777" w:rsidR="00FD7401" w:rsidRDefault="00FD7401" w:rsidP="00FD7401">
      <w:r>
        <w:t>Keep loop around 6–10 seconds.</w:t>
      </w:r>
    </w:p>
    <w:p w14:paraId="47F8A337" w14:textId="77777777" w:rsidR="00FD7401" w:rsidRDefault="00FD7401" w:rsidP="00FD7401"/>
    <w:p w14:paraId="289A45AE" w14:textId="77777777" w:rsidR="00FD7401" w:rsidRDefault="00FD7401" w:rsidP="00FD7401">
      <w:r>
        <w:t>Use:</w:t>
      </w:r>
    </w:p>
    <w:p w14:paraId="416FEFBD" w14:textId="77777777" w:rsidR="00FD7401" w:rsidRDefault="00FD7401" w:rsidP="00FD7401"/>
    <w:p w14:paraId="7E4D0318" w14:textId="77777777" w:rsidR="00FD7401" w:rsidRDefault="00FD7401" w:rsidP="00FD7401">
      <w:r>
        <w:t>opacity</w:t>
      </w:r>
    </w:p>
    <w:p w14:paraId="6B7C9CF6" w14:textId="77777777" w:rsidR="00FD7401" w:rsidRDefault="00FD7401" w:rsidP="00FD7401">
      <w:r>
        <w:t>transform</w:t>
      </w:r>
    </w:p>
    <w:p w14:paraId="269E8347" w14:textId="77777777" w:rsidR="00FD7401" w:rsidRDefault="00FD7401" w:rsidP="00FD7401">
      <w:r>
        <w:lastRenderedPageBreak/>
        <w:t>SVG path highlight</w:t>
      </w:r>
    </w:p>
    <w:p w14:paraId="2A1F02A7" w14:textId="77777777" w:rsidR="00FD7401" w:rsidRDefault="00FD7401" w:rsidP="00FD7401">
      <w:r>
        <w:t>small lime pulse</w:t>
      </w:r>
    </w:p>
    <w:p w14:paraId="02B57B91" w14:textId="77777777" w:rsidR="00FD7401" w:rsidRDefault="00FD7401" w:rsidP="00FD7401"/>
    <w:p w14:paraId="07521450" w14:textId="77777777" w:rsidR="00FD7401" w:rsidRDefault="00FD7401" w:rsidP="00FD7401">
      <w:r>
        <w:t>Do not use heavy animation.</w:t>
      </w:r>
    </w:p>
    <w:p w14:paraId="72E2021A" w14:textId="77777777" w:rsidR="00FD7401" w:rsidRDefault="00FD7401" w:rsidP="00FD7401"/>
    <w:p w14:paraId="63778363" w14:textId="77777777" w:rsidR="00FD7401" w:rsidRDefault="00FD7401" w:rsidP="00FD7401">
      <w:r>
        <w:t>Reduced motion:</w:t>
      </w:r>
    </w:p>
    <w:p w14:paraId="7AF869DE" w14:textId="77777777" w:rsidR="00FD7401" w:rsidRDefault="00FD7401" w:rsidP="00FD7401">
      <w:r>
        <w:t>static final state.</w:t>
      </w:r>
    </w:p>
    <w:p w14:paraId="270261FC" w14:textId="77777777" w:rsidR="00FD7401" w:rsidRDefault="00FD7401" w:rsidP="00FD7401"/>
    <w:p w14:paraId="2175CF99" w14:textId="77777777" w:rsidR="00FD7401" w:rsidRDefault="00FD7401" w:rsidP="00FD7401">
      <w:r>
        <w:t>============================================================</w:t>
      </w:r>
    </w:p>
    <w:p w14:paraId="3FA9EC43" w14:textId="77777777" w:rsidR="00FD7401" w:rsidRDefault="00FD7401" w:rsidP="00FD7401">
      <w:r>
        <w:t>HERO CTA BEHAVIOUR</w:t>
      </w:r>
    </w:p>
    <w:p w14:paraId="74D98B59" w14:textId="77777777" w:rsidR="00FD7401" w:rsidRDefault="00FD7401" w:rsidP="00FD7401">
      <w:r>
        <w:t>============================================================</w:t>
      </w:r>
    </w:p>
    <w:p w14:paraId="58C3BA56" w14:textId="77777777" w:rsidR="00FD7401" w:rsidRDefault="00FD7401" w:rsidP="00FD7401"/>
    <w:p w14:paraId="67D04962" w14:textId="77777777" w:rsidR="00FD7401" w:rsidRDefault="00FD7401" w:rsidP="00FD7401">
      <w:r>
        <w:t>Start Free:</w:t>
      </w:r>
    </w:p>
    <w:p w14:paraId="3C9C3421" w14:textId="77777777" w:rsidR="00FD7401" w:rsidRDefault="00FD7401" w:rsidP="00FD7401">
      <w:r>
        <w:t>primary lime.</w:t>
      </w:r>
    </w:p>
    <w:p w14:paraId="4F88B5AC" w14:textId="77777777" w:rsidR="00FD7401" w:rsidRDefault="00FD7401" w:rsidP="00FD7401"/>
    <w:p w14:paraId="4AAE5F9A" w14:textId="77777777" w:rsidR="00FD7401" w:rsidRDefault="00FD7401" w:rsidP="00FD7401">
      <w:r>
        <w:t>See the workflow:</w:t>
      </w:r>
    </w:p>
    <w:p w14:paraId="1E9661CD" w14:textId="77777777" w:rsidR="00FD7401" w:rsidRDefault="00FD7401" w:rsidP="00FD7401">
      <w:r>
        <w:t>secondary outlined/dark.</w:t>
      </w:r>
    </w:p>
    <w:p w14:paraId="0A32BA8F" w14:textId="77777777" w:rsidR="00FD7401" w:rsidRDefault="00FD7401" w:rsidP="00FD7401"/>
    <w:p w14:paraId="572BC58E" w14:textId="77777777" w:rsidR="00FD7401" w:rsidRDefault="00FD7401" w:rsidP="00FD7401">
      <w:r>
        <w:t>“See the workflow” should scroll to the core engine section.</w:t>
      </w:r>
    </w:p>
    <w:p w14:paraId="4546CEF9" w14:textId="77777777" w:rsidR="00FD7401" w:rsidRDefault="00FD7401" w:rsidP="00FD7401"/>
    <w:p w14:paraId="487EFFFF" w14:textId="77777777" w:rsidR="00FD7401" w:rsidRDefault="00FD7401" w:rsidP="00FD7401">
      <w:r>
        <w:t>============================================================</w:t>
      </w:r>
    </w:p>
    <w:p w14:paraId="4B2FB5CC" w14:textId="77777777" w:rsidR="00FD7401" w:rsidRDefault="00FD7401" w:rsidP="00FD7401">
      <w:r>
        <w:t>SECTION 2 — THE LEAK / PROBLEM</w:t>
      </w:r>
    </w:p>
    <w:p w14:paraId="005E3CFD" w14:textId="77777777" w:rsidR="00FD7401" w:rsidRDefault="00FD7401" w:rsidP="00FD7401">
      <w:r>
        <w:t>============================================================</w:t>
      </w:r>
    </w:p>
    <w:p w14:paraId="3A565C46" w14:textId="77777777" w:rsidR="00FD7401" w:rsidRDefault="00FD7401" w:rsidP="00FD7401"/>
    <w:p w14:paraId="1E1EC346" w14:textId="77777777" w:rsidR="00FD7401" w:rsidRDefault="00FD7401" w:rsidP="00FD7401">
      <w:r>
        <w:t>H2:</w:t>
      </w:r>
    </w:p>
    <w:p w14:paraId="1D360E20" w14:textId="77777777" w:rsidR="00FD7401" w:rsidRDefault="00FD7401" w:rsidP="00FD7401"/>
    <w:p w14:paraId="3DC8B638" w14:textId="77777777" w:rsidR="00FD7401" w:rsidRDefault="00FD7401" w:rsidP="00FD7401">
      <w:r>
        <w:t>The lead was interested. The process broke.</w:t>
      </w:r>
    </w:p>
    <w:p w14:paraId="58035EF4" w14:textId="77777777" w:rsidR="00FD7401" w:rsidRDefault="00FD7401" w:rsidP="00FD7401"/>
    <w:p w14:paraId="145EA3F7" w14:textId="77777777" w:rsidR="00FD7401" w:rsidRDefault="00FD7401" w:rsidP="00FD7401">
      <w:r>
        <w:t>Supporting copy:</w:t>
      </w:r>
    </w:p>
    <w:p w14:paraId="0DC4EEBC" w14:textId="77777777" w:rsidR="00FD7401" w:rsidRDefault="00FD7401" w:rsidP="00FD7401"/>
    <w:p w14:paraId="57075805" w14:textId="77777777" w:rsidR="00FD7401" w:rsidRDefault="00FD7401" w:rsidP="00FD7401">
      <w:r>
        <w:t>Most warm leads are not lost because they were never interested. They disappear between slow replies, inconsistent follow-up, weak qualification and disconnected handovers.</w:t>
      </w:r>
    </w:p>
    <w:p w14:paraId="4FC89AB9" w14:textId="77777777" w:rsidR="00FD7401" w:rsidRDefault="00FD7401" w:rsidP="00FD7401"/>
    <w:p w14:paraId="5DE47C0E" w14:textId="77777777" w:rsidR="00FD7401" w:rsidRDefault="00FD7401" w:rsidP="00FD7401">
      <w:r>
        <w:t>Do not overclaim this as statistical fact.</w:t>
      </w:r>
    </w:p>
    <w:p w14:paraId="2177FE8D" w14:textId="77777777" w:rsidR="00FD7401" w:rsidRDefault="00FD7401" w:rsidP="00FD7401"/>
    <w:p w14:paraId="136D3C6B" w14:textId="77777777" w:rsidR="00FD7401" w:rsidRDefault="00FD7401" w:rsidP="00FD7401">
      <w:r>
        <w:t>============================================================</w:t>
      </w:r>
    </w:p>
    <w:p w14:paraId="60B39C80" w14:textId="77777777" w:rsidR="00FD7401" w:rsidRDefault="00FD7401" w:rsidP="00FD7401">
      <w:r>
        <w:t>LEAK PROBLEM GRID</w:t>
      </w:r>
    </w:p>
    <w:p w14:paraId="6587CD37" w14:textId="77777777" w:rsidR="00FD7401" w:rsidRDefault="00FD7401" w:rsidP="00FD7401">
      <w:r>
        <w:t>============================================================</w:t>
      </w:r>
    </w:p>
    <w:p w14:paraId="25D89458" w14:textId="77777777" w:rsidR="00FD7401" w:rsidRDefault="00FD7401" w:rsidP="00FD7401"/>
    <w:p w14:paraId="00BFB3E3" w14:textId="77777777" w:rsidR="00FD7401" w:rsidRDefault="00FD7401" w:rsidP="00FD7401">
      <w:r>
        <w:t>Four cards:</w:t>
      </w:r>
    </w:p>
    <w:p w14:paraId="5564BC9E" w14:textId="77777777" w:rsidR="00FD7401" w:rsidRDefault="00FD7401" w:rsidP="00FD7401"/>
    <w:p w14:paraId="14A4D93C" w14:textId="77777777" w:rsidR="00FD7401" w:rsidRDefault="00FD7401" w:rsidP="00FD7401">
      <w:r>
        <w:t>1.</w:t>
      </w:r>
    </w:p>
    <w:p w14:paraId="132E9DF4" w14:textId="77777777" w:rsidR="00FD7401" w:rsidRDefault="00FD7401" w:rsidP="00FD7401">
      <w:r>
        <w:t>Slow reply</w:t>
      </w:r>
    </w:p>
    <w:p w14:paraId="7E6E543B" w14:textId="77777777" w:rsidR="00FD7401" w:rsidRDefault="00FD7401" w:rsidP="00FD7401"/>
    <w:p w14:paraId="69A25D48" w14:textId="77777777" w:rsidR="00FD7401" w:rsidRDefault="00FD7401" w:rsidP="00FD7401">
      <w:r>
        <w:t>Copy:</w:t>
      </w:r>
    </w:p>
    <w:p w14:paraId="14E18B1F" w14:textId="77777777" w:rsidR="00FD7401" w:rsidRDefault="00FD7401" w:rsidP="00FD7401">
      <w:r>
        <w:t>The enquiry arrives while the team is busy and nobody responds quickly.</w:t>
      </w:r>
    </w:p>
    <w:p w14:paraId="2BA2D052" w14:textId="77777777" w:rsidR="00FD7401" w:rsidRDefault="00FD7401" w:rsidP="00FD7401"/>
    <w:p w14:paraId="201EAC23" w14:textId="77777777" w:rsidR="00FD7401" w:rsidRDefault="00FD7401" w:rsidP="00FD7401">
      <w:r>
        <w:t>2.</w:t>
      </w:r>
    </w:p>
    <w:p w14:paraId="53BE8618" w14:textId="77777777" w:rsidR="00FD7401" w:rsidRDefault="00FD7401" w:rsidP="00FD7401">
      <w:r>
        <w:t>Missed follow-up</w:t>
      </w:r>
    </w:p>
    <w:p w14:paraId="4F2B1638" w14:textId="77777777" w:rsidR="00FD7401" w:rsidRDefault="00FD7401" w:rsidP="00FD7401"/>
    <w:p w14:paraId="43003178" w14:textId="77777777" w:rsidR="00FD7401" w:rsidRDefault="00FD7401" w:rsidP="00FD7401">
      <w:r>
        <w:t>Copy:</w:t>
      </w:r>
    </w:p>
    <w:p w14:paraId="79769B3D" w14:textId="77777777" w:rsidR="00FD7401" w:rsidRDefault="00FD7401" w:rsidP="00FD7401">
      <w:r>
        <w:lastRenderedPageBreak/>
        <w:t>The first message goes out, but the conversation does not continue consistently.</w:t>
      </w:r>
    </w:p>
    <w:p w14:paraId="562E5A69" w14:textId="77777777" w:rsidR="00FD7401" w:rsidRDefault="00FD7401" w:rsidP="00FD7401"/>
    <w:p w14:paraId="4B4F53AC" w14:textId="77777777" w:rsidR="00FD7401" w:rsidRDefault="00FD7401" w:rsidP="00FD7401">
      <w:r>
        <w:t>3.</w:t>
      </w:r>
    </w:p>
    <w:p w14:paraId="3D49CC0B" w14:textId="77777777" w:rsidR="00FD7401" w:rsidRDefault="00FD7401" w:rsidP="00FD7401">
      <w:r>
        <w:t>Weak qualification</w:t>
      </w:r>
    </w:p>
    <w:p w14:paraId="5325A4AD" w14:textId="77777777" w:rsidR="00FD7401" w:rsidRDefault="00FD7401" w:rsidP="00FD7401"/>
    <w:p w14:paraId="662B6327" w14:textId="77777777" w:rsidR="00FD7401" w:rsidRDefault="00FD7401" w:rsidP="00FD7401">
      <w:r>
        <w:t>Copy:</w:t>
      </w:r>
    </w:p>
    <w:p w14:paraId="2987B4FF" w14:textId="77777777" w:rsidR="00FD7401" w:rsidRDefault="00FD7401" w:rsidP="00FD7401">
      <w:r>
        <w:t>Time is spent manually working out whether the enquiry is actually a fit.</w:t>
      </w:r>
    </w:p>
    <w:p w14:paraId="56376EB5" w14:textId="77777777" w:rsidR="00FD7401" w:rsidRDefault="00FD7401" w:rsidP="00FD7401"/>
    <w:p w14:paraId="279EE7F4" w14:textId="77777777" w:rsidR="00FD7401" w:rsidRDefault="00FD7401" w:rsidP="00FD7401">
      <w:r>
        <w:t>4.</w:t>
      </w:r>
    </w:p>
    <w:p w14:paraId="16353916" w14:textId="77777777" w:rsidR="00FD7401" w:rsidRDefault="00FD7401" w:rsidP="00FD7401">
      <w:r>
        <w:t>Disconnected handover</w:t>
      </w:r>
    </w:p>
    <w:p w14:paraId="12DBB25F" w14:textId="77777777" w:rsidR="00FD7401" w:rsidRDefault="00FD7401" w:rsidP="00FD7401"/>
    <w:p w14:paraId="1156B4E4" w14:textId="77777777" w:rsidR="00FD7401" w:rsidRDefault="00FD7401" w:rsidP="00FD7401">
      <w:r>
        <w:t>Copy:</w:t>
      </w:r>
    </w:p>
    <w:p w14:paraId="46664227" w14:textId="77777777" w:rsidR="00FD7401" w:rsidRDefault="00FD7401" w:rsidP="00FD7401">
      <w:r>
        <w:t>A qualified opportunity still has to be manually pushed into booking or handed to the right person.</w:t>
      </w:r>
    </w:p>
    <w:p w14:paraId="5C04BC44" w14:textId="77777777" w:rsidR="00FD7401" w:rsidRDefault="00FD7401" w:rsidP="00FD7401"/>
    <w:p w14:paraId="3CB75E56" w14:textId="77777777" w:rsidR="00FD7401" w:rsidRDefault="00FD7401" w:rsidP="00FD7401">
      <w:r>
        <w:t>============================================================</w:t>
      </w:r>
    </w:p>
    <w:p w14:paraId="61AAD6B7" w14:textId="77777777" w:rsidR="00FD7401" w:rsidRDefault="00FD7401" w:rsidP="00FD7401">
      <w:r>
        <w:t>LEAK VISUAL</w:t>
      </w:r>
    </w:p>
    <w:p w14:paraId="71FC23A3" w14:textId="77777777" w:rsidR="00FD7401" w:rsidRDefault="00FD7401" w:rsidP="00FD7401">
      <w:r>
        <w:t>============================================================</w:t>
      </w:r>
    </w:p>
    <w:p w14:paraId="70F01966" w14:textId="77777777" w:rsidR="00FD7401" w:rsidRDefault="00FD7401" w:rsidP="00FD7401"/>
    <w:p w14:paraId="460B618E" w14:textId="77777777" w:rsidR="00FD7401" w:rsidRDefault="00FD7401" w:rsidP="00FD7401">
      <w:r>
        <w:t>Show a fragmented flow:</w:t>
      </w:r>
    </w:p>
    <w:p w14:paraId="3DAA5609" w14:textId="77777777" w:rsidR="00FD7401" w:rsidRDefault="00FD7401" w:rsidP="00FD7401"/>
    <w:p w14:paraId="4AB35BC1" w14:textId="77777777" w:rsidR="00FD7401" w:rsidRDefault="00FD7401" w:rsidP="00FD7401">
      <w:r>
        <w:t>Lead</w:t>
      </w:r>
    </w:p>
    <w:p w14:paraId="5DD3D5B3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>↓</w:t>
      </w:r>
    </w:p>
    <w:p w14:paraId="22BA2505" w14:textId="77777777" w:rsidR="00FD7401" w:rsidRDefault="00FD7401" w:rsidP="00FD7401">
      <w:r>
        <w:t>Inbox</w:t>
      </w:r>
    </w:p>
    <w:p w14:paraId="5A2B075B" w14:textId="77777777" w:rsidR="00FD7401" w:rsidRDefault="00FD7401" w:rsidP="00FD7401"/>
    <w:p w14:paraId="3FC62665" w14:textId="77777777" w:rsidR="00FD7401" w:rsidRDefault="00FD7401" w:rsidP="00FD7401">
      <w:r>
        <w:t>then broken/dashed path</w:t>
      </w:r>
    </w:p>
    <w:p w14:paraId="2FBBBF98" w14:textId="77777777" w:rsidR="00FD7401" w:rsidRDefault="00FD7401" w:rsidP="00FD7401"/>
    <w:p w14:paraId="50B1E7F5" w14:textId="77777777" w:rsidR="00FD7401" w:rsidRDefault="00FD7401" w:rsidP="00FD7401">
      <w:r>
        <w:t>Spreadsheet</w:t>
      </w:r>
    </w:p>
    <w:p w14:paraId="541C959E" w14:textId="77777777" w:rsidR="00FD7401" w:rsidRDefault="00FD7401" w:rsidP="00FD7401">
      <w:r>
        <w:t>Calendar</w:t>
      </w:r>
    </w:p>
    <w:p w14:paraId="67A4B2A7" w14:textId="77777777" w:rsidR="00FD7401" w:rsidRDefault="00FD7401" w:rsidP="00FD7401">
      <w:r>
        <w:t>Team message</w:t>
      </w:r>
    </w:p>
    <w:p w14:paraId="34668BDB" w14:textId="77777777" w:rsidR="00FD7401" w:rsidRDefault="00FD7401" w:rsidP="00FD7401">
      <w:r>
        <w:t>CRM</w:t>
      </w:r>
    </w:p>
    <w:p w14:paraId="5D102C92" w14:textId="77777777" w:rsidR="00FD7401" w:rsidRDefault="00FD7401" w:rsidP="00FD7401"/>
    <w:p w14:paraId="508AB8FA" w14:textId="77777777" w:rsidR="00FD7401" w:rsidRDefault="00FD7401" w:rsidP="00FD7401">
      <w:r>
        <w:t>Then transition into a unified ClientTurn path.</w:t>
      </w:r>
    </w:p>
    <w:p w14:paraId="74E723C9" w14:textId="77777777" w:rsidR="00FD7401" w:rsidRDefault="00FD7401" w:rsidP="00FD7401"/>
    <w:p w14:paraId="6254D579" w14:textId="77777777" w:rsidR="00FD7401" w:rsidRDefault="00FD7401" w:rsidP="00FD7401">
      <w:r>
        <w:t>Do not use large 3D hardware.</w:t>
      </w:r>
    </w:p>
    <w:p w14:paraId="6B8E5BBF" w14:textId="77777777" w:rsidR="00FD7401" w:rsidRDefault="00FD7401" w:rsidP="00FD7401"/>
    <w:p w14:paraId="4F629197" w14:textId="77777777" w:rsidR="00FD7401" w:rsidRDefault="00FD7401" w:rsidP="00FD7401">
      <w:r>
        <w:t>Use compact 2D panels.</w:t>
      </w:r>
    </w:p>
    <w:p w14:paraId="13783A94" w14:textId="77777777" w:rsidR="00FD7401" w:rsidRDefault="00FD7401" w:rsidP="00FD7401"/>
    <w:p w14:paraId="066C08C0" w14:textId="77777777" w:rsidR="00FD7401" w:rsidRDefault="00FD7401" w:rsidP="00FD7401">
      <w:r>
        <w:t>============================================================</w:t>
      </w:r>
    </w:p>
    <w:p w14:paraId="79985E13" w14:textId="77777777" w:rsidR="00FD7401" w:rsidRDefault="00FD7401" w:rsidP="00FD7401">
      <w:r>
        <w:t>LEAK MOTION</w:t>
      </w:r>
    </w:p>
    <w:p w14:paraId="655E052C" w14:textId="77777777" w:rsidR="00FD7401" w:rsidRDefault="00FD7401" w:rsidP="00FD7401">
      <w:r>
        <w:t>============================================================</w:t>
      </w:r>
    </w:p>
    <w:p w14:paraId="62F95601" w14:textId="77777777" w:rsidR="00FD7401" w:rsidRDefault="00FD7401" w:rsidP="00FD7401"/>
    <w:p w14:paraId="12654938" w14:textId="77777777" w:rsidR="00FD7401" w:rsidRDefault="00FD7401" w:rsidP="00FD7401">
      <w:r>
        <w:t>On section entry:</w:t>
      </w:r>
    </w:p>
    <w:p w14:paraId="52B6AF8D" w14:textId="77777777" w:rsidR="00FD7401" w:rsidRDefault="00FD7401" w:rsidP="00FD7401"/>
    <w:p w14:paraId="457995A1" w14:textId="77777777" w:rsidR="00FD7401" w:rsidRDefault="00FD7401" w:rsidP="00FD7401">
      <w:r>
        <w:t>fragmented dashed connections appear.</w:t>
      </w:r>
    </w:p>
    <w:p w14:paraId="646E206C" w14:textId="77777777" w:rsidR="00FD7401" w:rsidRDefault="00FD7401" w:rsidP="00FD7401"/>
    <w:p w14:paraId="6FDEAE64" w14:textId="77777777" w:rsidR="00FD7401" w:rsidRDefault="00FD7401" w:rsidP="00FD7401">
      <w:r>
        <w:t>Then:</w:t>
      </w:r>
    </w:p>
    <w:p w14:paraId="4CD52664" w14:textId="77777777" w:rsidR="00FD7401" w:rsidRDefault="00FD7401" w:rsidP="00FD7401"/>
    <w:p w14:paraId="282EB21B" w14:textId="77777777" w:rsidR="00FD7401" w:rsidRDefault="00FD7401" w:rsidP="00FD7401">
      <w:r>
        <w:t>lime line draws through all four problem stages into ClientTurn.</w:t>
      </w:r>
    </w:p>
    <w:p w14:paraId="22737F3E" w14:textId="77777777" w:rsidR="00FD7401" w:rsidRDefault="00FD7401" w:rsidP="00FD7401"/>
    <w:p w14:paraId="43E5214D" w14:textId="77777777" w:rsidR="00FD7401" w:rsidRDefault="00FD7401" w:rsidP="00FD7401">
      <w:r>
        <w:t>No looping needed.</w:t>
      </w:r>
    </w:p>
    <w:p w14:paraId="483B4E28" w14:textId="77777777" w:rsidR="00FD7401" w:rsidRDefault="00FD7401" w:rsidP="00FD7401"/>
    <w:p w14:paraId="26321D70" w14:textId="77777777" w:rsidR="00FD7401" w:rsidRDefault="00FD7401" w:rsidP="00FD7401">
      <w:r>
        <w:lastRenderedPageBreak/>
        <w:t>============================================================</w:t>
      </w:r>
    </w:p>
    <w:p w14:paraId="6BA02169" w14:textId="77777777" w:rsidR="00FD7401" w:rsidRDefault="00FD7401" w:rsidP="00FD7401">
      <w:r>
        <w:t>SECTION 3 — CAPTURE &amp; LEAD INBOX</w:t>
      </w:r>
    </w:p>
    <w:p w14:paraId="792E9D2C" w14:textId="77777777" w:rsidR="00FD7401" w:rsidRDefault="00FD7401" w:rsidP="00FD7401">
      <w:r>
        <w:t>============================================================</w:t>
      </w:r>
    </w:p>
    <w:p w14:paraId="0C508DB5" w14:textId="77777777" w:rsidR="00FD7401" w:rsidRDefault="00FD7401" w:rsidP="00FD7401"/>
    <w:p w14:paraId="095921D0" w14:textId="77777777" w:rsidR="00FD7401" w:rsidRDefault="00FD7401" w:rsidP="00FD7401">
      <w:r>
        <w:t>Eyebrow:</w:t>
      </w:r>
    </w:p>
    <w:p w14:paraId="3B72DFDC" w14:textId="77777777" w:rsidR="00FD7401" w:rsidRDefault="00FD7401" w:rsidP="00FD7401"/>
    <w:p w14:paraId="4102D6B6" w14:textId="77777777" w:rsidR="00FD7401" w:rsidRDefault="00FD7401" w:rsidP="00FD7401">
      <w:r>
        <w:t>CAPTURE</w:t>
      </w:r>
    </w:p>
    <w:p w14:paraId="24F3CB27" w14:textId="77777777" w:rsidR="00FD7401" w:rsidRDefault="00FD7401" w:rsidP="00FD7401"/>
    <w:p w14:paraId="37C55223" w14:textId="77777777" w:rsidR="00FD7401" w:rsidRDefault="00FD7401" w:rsidP="00FD7401">
      <w:r>
        <w:t>H2:</w:t>
      </w:r>
    </w:p>
    <w:p w14:paraId="27ECE0AF" w14:textId="77777777" w:rsidR="00FD7401" w:rsidRDefault="00FD7401" w:rsidP="00FD7401"/>
    <w:p w14:paraId="4574567E" w14:textId="77777777" w:rsidR="00FD7401" w:rsidRDefault="00FD7401" w:rsidP="00FD7401">
      <w:r>
        <w:t>Every lead starts with context.</w:t>
      </w:r>
    </w:p>
    <w:p w14:paraId="1B26ED1A" w14:textId="77777777" w:rsidR="00FD7401" w:rsidRDefault="00FD7401" w:rsidP="00FD7401"/>
    <w:p w14:paraId="3F62C34E" w14:textId="77777777" w:rsidR="00FD7401" w:rsidRDefault="00FD7401" w:rsidP="00FD7401">
      <w:r>
        <w:t>Body:</w:t>
      </w:r>
    </w:p>
    <w:p w14:paraId="4AEB5E67" w14:textId="77777777" w:rsidR="00FD7401" w:rsidRDefault="00FD7401" w:rsidP="00FD7401"/>
    <w:p w14:paraId="429171CE" w14:textId="77777777" w:rsidR="00FD7401" w:rsidRDefault="00FD7401" w:rsidP="00FD7401">
      <w:r>
        <w:t>Inbound and manually added warm leads arrive with their source, contact details, status, service, assignment and activity history attached.</w:t>
      </w:r>
    </w:p>
    <w:p w14:paraId="60C7C440" w14:textId="77777777" w:rsidR="00FD7401" w:rsidRDefault="00FD7401" w:rsidP="00FD7401"/>
    <w:p w14:paraId="6AC0B1F9" w14:textId="77777777" w:rsidR="00FD7401" w:rsidRDefault="00FD7401" w:rsidP="00FD7401">
      <w:r>
        <w:t>============================================================</w:t>
      </w:r>
    </w:p>
    <w:p w14:paraId="7D789EC8" w14:textId="77777777" w:rsidR="00FD7401" w:rsidRDefault="00FD7401" w:rsidP="00FD7401">
      <w:r>
        <w:t>LEAD INBOX DEMO</w:t>
      </w:r>
    </w:p>
    <w:p w14:paraId="17704C21" w14:textId="77777777" w:rsidR="00FD7401" w:rsidRDefault="00FD7401" w:rsidP="00FD7401">
      <w:r>
        <w:t>============================================================</w:t>
      </w:r>
    </w:p>
    <w:p w14:paraId="4A255000" w14:textId="77777777" w:rsidR="00FD7401" w:rsidRDefault="00FD7401" w:rsidP="00FD7401"/>
    <w:p w14:paraId="147AEAD1" w14:textId="77777777" w:rsidR="00FD7401" w:rsidRDefault="00FD7401" w:rsidP="00FD7401">
      <w:r>
        <w:t>Use a large LIGHT / WHITE product panel.</w:t>
      </w:r>
    </w:p>
    <w:p w14:paraId="4A8F0D19" w14:textId="77777777" w:rsidR="00FD7401" w:rsidRDefault="00FD7401" w:rsidP="00FD7401"/>
    <w:p w14:paraId="6CF64242" w14:textId="77777777" w:rsidR="00FD7401" w:rsidRDefault="00FD7401" w:rsidP="00FD7401">
      <w:r>
        <w:t>This should visually match the actual Leads UI.</w:t>
      </w:r>
    </w:p>
    <w:p w14:paraId="3E58D770" w14:textId="77777777" w:rsidR="00FD7401" w:rsidRDefault="00FD7401" w:rsidP="00FD7401"/>
    <w:p w14:paraId="714DA818" w14:textId="77777777" w:rsidR="00FD7401" w:rsidRDefault="00FD7401" w:rsidP="00FD7401">
      <w:r>
        <w:t>Show:</w:t>
      </w:r>
    </w:p>
    <w:p w14:paraId="4B369AB4" w14:textId="77777777" w:rsidR="00FD7401" w:rsidRDefault="00FD7401" w:rsidP="00FD7401"/>
    <w:p w14:paraId="08D9BA25" w14:textId="77777777" w:rsidR="00FD7401" w:rsidRDefault="00FD7401" w:rsidP="00FD7401">
      <w:r>
        <w:t>Lead identity</w:t>
      </w:r>
    </w:p>
    <w:p w14:paraId="23C6CD3F" w14:textId="77777777" w:rsidR="00FD7401" w:rsidRDefault="00FD7401" w:rsidP="00FD7401">
      <w:r>
        <w:t>Source</w:t>
      </w:r>
    </w:p>
    <w:p w14:paraId="1CBCBF62" w14:textId="77777777" w:rsidR="00FD7401" w:rsidRDefault="00FD7401" w:rsidP="00FD7401">
      <w:r>
        <w:t>Status</w:t>
      </w:r>
    </w:p>
    <w:p w14:paraId="1006CFBF" w14:textId="77777777" w:rsidR="00FD7401" w:rsidRDefault="00FD7401" w:rsidP="00FD7401">
      <w:r>
        <w:t>Service</w:t>
      </w:r>
    </w:p>
    <w:p w14:paraId="705C8E40" w14:textId="77777777" w:rsidR="00FD7401" w:rsidRDefault="00FD7401" w:rsidP="00FD7401">
      <w:r>
        <w:t>Assigned member</w:t>
      </w:r>
    </w:p>
    <w:p w14:paraId="29CA3279" w14:textId="77777777" w:rsidR="00FD7401" w:rsidRDefault="00FD7401" w:rsidP="00FD7401">
      <w:r>
        <w:t>Latest activity</w:t>
      </w:r>
    </w:p>
    <w:p w14:paraId="4CFF244C" w14:textId="77777777" w:rsidR="00FD7401" w:rsidRDefault="00FD7401" w:rsidP="00FD7401">
      <w:r>
        <w:t>Timeline</w:t>
      </w:r>
    </w:p>
    <w:p w14:paraId="7320575D" w14:textId="77777777" w:rsidR="00FD7401" w:rsidRDefault="00FD7401" w:rsidP="00FD7401"/>
    <w:p w14:paraId="3AC4903C" w14:textId="77777777" w:rsidR="00FD7401" w:rsidRDefault="00FD7401" w:rsidP="00FD7401">
      <w:r>
        <w:t>Example:</w:t>
      </w:r>
    </w:p>
    <w:p w14:paraId="21DE149B" w14:textId="77777777" w:rsidR="00FD7401" w:rsidRDefault="00FD7401" w:rsidP="00FD7401"/>
    <w:p w14:paraId="5FC94ABC" w14:textId="77777777" w:rsidR="00FD7401" w:rsidRDefault="00FD7401" w:rsidP="00FD7401">
      <w:r>
        <w:t>Sarah Mitchell</w:t>
      </w:r>
    </w:p>
    <w:p w14:paraId="4844F2A0" w14:textId="77777777" w:rsidR="00FD7401" w:rsidRDefault="00FD7401" w:rsidP="00FD7401">
      <w:r>
        <w:t>Roof Repair</w:t>
      </w:r>
    </w:p>
    <w:p w14:paraId="181CC649" w14:textId="77777777" w:rsidR="00FD7401" w:rsidRDefault="00FD7401" w:rsidP="00FD7401">
      <w:r>
        <w:t>Website</w:t>
      </w:r>
    </w:p>
    <w:p w14:paraId="22EF900D" w14:textId="77777777" w:rsidR="00FD7401" w:rsidRDefault="00FD7401" w:rsidP="00FD7401">
      <w:r>
        <w:t>New</w:t>
      </w:r>
    </w:p>
    <w:p w14:paraId="5B75F8AB" w14:textId="77777777" w:rsidR="00FD7401" w:rsidRDefault="00FD7401" w:rsidP="00FD7401">
      <w:r>
        <w:t>Assigned to Jamie</w:t>
      </w:r>
    </w:p>
    <w:p w14:paraId="57D1AFEE" w14:textId="77777777" w:rsidR="00FD7401" w:rsidRDefault="00FD7401" w:rsidP="00FD7401"/>
    <w:p w14:paraId="22572850" w14:textId="77777777" w:rsidR="00FD7401" w:rsidRDefault="00FD7401" w:rsidP="00FD7401">
      <w:r>
        <w:t>Secondary rows:</w:t>
      </w:r>
    </w:p>
    <w:p w14:paraId="04B2394B" w14:textId="77777777" w:rsidR="00FD7401" w:rsidRDefault="00FD7401" w:rsidP="00FD7401">
      <w:r>
        <w:t>James Carter</w:t>
      </w:r>
    </w:p>
    <w:p w14:paraId="444C9683" w14:textId="77777777" w:rsidR="00FD7401" w:rsidRDefault="00FD7401" w:rsidP="00FD7401">
      <w:r>
        <w:t>Emma Lewis</w:t>
      </w:r>
    </w:p>
    <w:p w14:paraId="4936F622" w14:textId="77777777" w:rsidR="00FD7401" w:rsidRDefault="00FD7401" w:rsidP="00FD7401">
      <w:r>
        <w:t>Daniel Brooks</w:t>
      </w:r>
    </w:p>
    <w:p w14:paraId="5C8D4852" w14:textId="77777777" w:rsidR="00FD7401" w:rsidRDefault="00FD7401" w:rsidP="00FD7401"/>
    <w:p w14:paraId="331C670E" w14:textId="77777777" w:rsidR="00FD7401" w:rsidRDefault="00FD7401" w:rsidP="00FD7401">
      <w:r>
        <w:t>Use generic sample data only.</w:t>
      </w:r>
    </w:p>
    <w:p w14:paraId="63AA41D3" w14:textId="77777777" w:rsidR="00FD7401" w:rsidRDefault="00FD7401" w:rsidP="00FD7401"/>
    <w:p w14:paraId="15AC2F45" w14:textId="77777777" w:rsidR="00FD7401" w:rsidRDefault="00FD7401" w:rsidP="00FD7401">
      <w:r>
        <w:t>============================================================</w:t>
      </w:r>
    </w:p>
    <w:p w14:paraId="099E27F6" w14:textId="77777777" w:rsidR="00FD7401" w:rsidRDefault="00FD7401" w:rsidP="00FD7401">
      <w:r>
        <w:lastRenderedPageBreak/>
        <w:t>LEAD INBOX STRUCTURE</w:t>
      </w:r>
    </w:p>
    <w:p w14:paraId="136FBD32" w14:textId="77777777" w:rsidR="00FD7401" w:rsidRDefault="00FD7401" w:rsidP="00FD7401">
      <w:r>
        <w:t>============================================================</w:t>
      </w:r>
    </w:p>
    <w:p w14:paraId="40B9DCD0" w14:textId="77777777" w:rsidR="00FD7401" w:rsidRDefault="00FD7401" w:rsidP="00FD7401"/>
    <w:p w14:paraId="3558F380" w14:textId="77777777" w:rsidR="00FD7401" w:rsidRDefault="00FD7401" w:rsidP="00FD7401">
      <w:r>
        <w:t>Left:</w:t>
      </w:r>
    </w:p>
    <w:p w14:paraId="30824A78" w14:textId="77777777" w:rsidR="00FD7401" w:rsidRDefault="00FD7401" w:rsidP="00FD7401">
      <w:r>
        <w:t>lead list.</w:t>
      </w:r>
    </w:p>
    <w:p w14:paraId="116FB6B0" w14:textId="77777777" w:rsidR="00FD7401" w:rsidRDefault="00FD7401" w:rsidP="00FD7401"/>
    <w:p w14:paraId="05C0304B" w14:textId="77777777" w:rsidR="00FD7401" w:rsidRDefault="00FD7401" w:rsidP="00FD7401">
      <w:r>
        <w:t>Right:</w:t>
      </w:r>
    </w:p>
    <w:p w14:paraId="3909631F" w14:textId="77777777" w:rsidR="00FD7401" w:rsidRDefault="00FD7401" w:rsidP="00FD7401">
      <w:r>
        <w:t>lead detail or drawer-style summary.</w:t>
      </w:r>
    </w:p>
    <w:p w14:paraId="382C66BE" w14:textId="77777777" w:rsidR="00FD7401" w:rsidRDefault="00FD7401" w:rsidP="00FD7401"/>
    <w:p w14:paraId="1A6E4FA2" w14:textId="77777777" w:rsidR="00FD7401" w:rsidRDefault="00FD7401" w:rsidP="00FD7401">
      <w:r>
        <w:t>Visible details:</w:t>
      </w:r>
    </w:p>
    <w:p w14:paraId="14F1ADB4" w14:textId="77777777" w:rsidR="00FD7401" w:rsidRDefault="00FD7401" w:rsidP="00FD7401"/>
    <w:p w14:paraId="16A1A08B" w14:textId="77777777" w:rsidR="00FD7401" w:rsidRDefault="00FD7401" w:rsidP="00FD7401">
      <w:r>
        <w:t>Contact</w:t>
      </w:r>
    </w:p>
    <w:p w14:paraId="5198B948" w14:textId="77777777" w:rsidR="00FD7401" w:rsidRDefault="00FD7401" w:rsidP="00FD7401">
      <w:r>
        <w:t>Source</w:t>
      </w:r>
    </w:p>
    <w:p w14:paraId="6B08CF41" w14:textId="77777777" w:rsidR="00FD7401" w:rsidRDefault="00FD7401" w:rsidP="00FD7401">
      <w:r>
        <w:t>Service</w:t>
      </w:r>
    </w:p>
    <w:p w14:paraId="4C03D11F" w14:textId="77777777" w:rsidR="00FD7401" w:rsidRDefault="00FD7401" w:rsidP="00FD7401">
      <w:r>
        <w:t>Status</w:t>
      </w:r>
    </w:p>
    <w:p w14:paraId="497A6A4D" w14:textId="77777777" w:rsidR="00FD7401" w:rsidRDefault="00FD7401" w:rsidP="00FD7401">
      <w:r>
        <w:t>Latest reply</w:t>
      </w:r>
    </w:p>
    <w:p w14:paraId="784CF638" w14:textId="77777777" w:rsidR="00FD7401" w:rsidRDefault="00FD7401" w:rsidP="00FD7401">
      <w:r>
        <w:t>Qualification state</w:t>
      </w:r>
    </w:p>
    <w:p w14:paraId="3B8EB1EA" w14:textId="77777777" w:rsidR="00FD7401" w:rsidRDefault="00FD7401" w:rsidP="00FD7401">
      <w:r>
        <w:t>Booking state</w:t>
      </w:r>
    </w:p>
    <w:p w14:paraId="6C4C2350" w14:textId="77777777" w:rsidR="00FD7401" w:rsidRDefault="00FD7401" w:rsidP="00FD7401"/>
    <w:p w14:paraId="3FF3B4F1" w14:textId="77777777" w:rsidR="00FD7401" w:rsidRDefault="00FD7401" w:rsidP="00FD7401">
      <w:r>
        <w:t>============================================================</w:t>
      </w:r>
    </w:p>
    <w:p w14:paraId="03714537" w14:textId="77777777" w:rsidR="00FD7401" w:rsidRDefault="00FD7401" w:rsidP="00FD7401">
      <w:r>
        <w:t>CAPTURE BENEFIT STRIP</w:t>
      </w:r>
    </w:p>
    <w:p w14:paraId="2B790348" w14:textId="77777777" w:rsidR="00FD7401" w:rsidRDefault="00FD7401" w:rsidP="00FD7401">
      <w:r>
        <w:t>============================================================</w:t>
      </w:r>
    </w:p>
    <w:p w14:paraId="5C7FB2C0" w14:textId="77777777" w:rsidR="00FD7401" w:rsidRDefault="00FD7401" w:rsidP="00FD7401"/>
    <w:p w14:paraId="29F96889" w14:textId="77777777" w:rsidR="00FD7401" w:rsidRDefault="00FD7401" w:rsidP="00FD7401">
      <w:r>
        <w:t>Show 3 small benefit cards:</w:t>
      </w:r>
    </w:p>
    <w:p w14:paraId="602C221D" w14:textId="77777777" w:rsidR="00FD7401" w:rsidRDefault="00FD7401" w:rsidP="00FD7401"/>
    <w:p w14:paraId="1825A447" w14:textId="77777777" w:rsidR="00FD7401" w:rsidRDefault="00FD7401" w:rsidP="00FD7401">
      <w:r>
        <w:t>Source retained</w:t>
      </w:r>
    </w:p>
    <w:p w14:paraId="771C074A" w14:textId="77777777" w:rsidR="00FD7401" w:rsidRDefault="00FD7401" w:rsidP="00FD7401"/>
    <w:p w14:paraId="09509760" w14:textId="77777777" w:rsidR="00FD7401" w:rsidRDefault="00FD7401" w:rsidP="00FD7401">
      <w:r>
        <w:t>Full conversation history</w:t>
      </w:r>
    </w:p>
    <w:p w14:paraId="73CBEA28" w14:textId="77777777" w:rsidR="00FD7401" w:rsidRDefault="00FD7401" w:rsidP="00FD7401"/>
    <w:p w14:paraId="70E2E7C8" w14:textId="77777777" w:rsidR="00FD7401" w:rsidRDefault="00FD7401" w:rsidP="00FD7401">
      <w:r>
        <w:t>Assignment and next action</w:t>
      </w:r>
    </w:p>
    <w:p w14:paraId="4BE2C92F" w14:textId="77777777" w:rsidR="00FD7401" w:rsidRDefault="00FD7401" w:rsidP="00FD7401"/>
    <w:p w14:paraId="564CEEB5" w14:textId="77777777" w:rsidR="00FD7401" w:rsidRDefault="00FD7401" w:rsidP="00FD7401">
      <w:r>
        <w:t>============================================================</w:t>
      </w:r>
    </w:p>
    <w:p w14:paraId="606E7F67" w14:textId="77777777" w:rsidR="00FD7401" w:rsidRDefault="00FD7401" w:rsidP="00FD7401">
      <w:r>
        <w:t>SECTION 4 — FIRST RESPONSE</w:t>
      </w:r>
    </w:p>
    <w:p w14:paraId="0A1A709B" w14:textId="77777777" w:rsidR="00FD7401" w:rsidRDefault="00FD7401" w:rsidP="00FD7401">
      <w:r>
        <w:t>============================================================</w:t>
      </w:r>
    </w:p>
    <w:p w14:paraId="335EAA26" w14:textId="77777777" w:rsidR="00FD7401" w:rsidRDefault="00FD7401" w:rsidP="00FD7401"/>
    <w:p w14:paraId="51B2445A" w14:textId="77777777" w:rsidR="00FD7401" w:rsidRDefault="00FD7401" w:rsidP="00FD7401">
      <w:r>
        <w:t>Eyebrow:</w:t>
      </w:r>
    </w:p>
    <w:p w14:paraId="3EF514A6" w14:textId="77777777" w:rsidR="00FD7401" w:rsidRDefault="00FD7401" w:rsidP="00FD7401"/>
    <w:p w14:paraId="5B2609FB" w14:textId="77777777" w:rsidR="00FD7401" w:rsidRDefault="00FD7401" w:rsidP="00FD7401">
      <w:r>
        <w:t>FIRST RESPONSE</w:t>
      </w:r>
    </w:p>
    <w:p w14:paraId="5D59CEAE" w14:textId="77777777" w:rsidR="00FD7401" w:rsidRDefault="00FD7401" w:rsidP="00FD7401"/>
    <w:p w14:paraId="595AC3A6" w14:textId="77777777" w:rsidR="00FD7401" w:rsidRDefault="00FD7401" w:rsidP="00FD7401">
      <w:r>
        <w:t>H2:</w:t>
      </w:r>
    </w:p>
    <w:p w14:paraId="0A109A5D" w14:textId="77777777" w:rsidR="00FD7401" w:rsidRDefault="00FD7401" w:rsidP="00FD7401"/>
    <w:p w14:paraId="39FE9A35" w14:textId="77777777" w:rsidR="00FD7401" w:rsidRDefault="00FD7401" w:rsidP="00FD7401">
      <w:r>
        <w:t>Respond while the opportunity is still warm.</w:t>
      </w:r>
    </w:p>
    <w:p w14:paraId="776EB479" w14:textId="77777777" w:rsidR="00FD7401" w:rsidRDefault="00FD7401" w:rsidP="00FD7401"/>
    <w:p w14:paraId="6D0E8243" w14:textId="77777777" w:rsidR="00FD7401" w:rsidRDefault="00FD7401" w:rsidP="00FD7401">
      <w:r>
        <w:t>Body:</w:t>
      </w:r>
    </w:p>
    <w:p w14:paraId="60A82B5D" w14:textId="77777777" w:rsidR="00FD7401" w:rsidRDefault="00FD7401" w:rsidP="00FD7401"/>
    <w:p w14:paraId="2E9485B3" w14:textId="77777777" w:rsidR="00FD7401" w:rsidRDefault="00FD7401" w:rsidP="00FD7401">
      <w:r>
        <w:t>ClientTurn can send the first permitted message quickly through the available channel so fewer enquiries wait on manual timing.</w:t>
      </w:r>
    </w:p>
    <w:p w14:paraId="12D9E19F" w14:textId="77777777" w:rsidR="00FD7401" w:rsidRDefault="00FD7401" w:rsidP="00FD7401"/>
    <w:p w14:paraId="4BB15013" w14:textId="77777777" w:rsidR="00FD7401" w:rsidRDefault="00FD7401" w:rsidP="00FD7401">
      <w:r>
        <w:t>Do not claim “instantly” unless the system truly guarantees it.</w:t>
      </w:r>
    </w:p>
    <w:p w14:paraId="6C59D565" w14:textId="77777777" w:rsidR="00FD7401" w:rsidRDefault="00FD7401" w:rsidP="00FD7401"/>
    <w:p w14:paraId="4D5C847E" w14:textId="77777777" w:rsidR="00FD7401" w:rsidRDefault="00FD7401" w:rsidP="00FD7401">
      <w:r>
        <w:t>============================================================</w:t>
      </w:r>
    </w:p>
    <w:p w14:paraId="7153B8E7" w14:textId="77777777" w:rsidR="00FD7401" w:rsidRDefault="00FD7401" w:rsidP="00FD7401">
      <w:r>
        <w:t>FIRST RESPONSE VISUAL</w:t>
      </w:r>
    </w:p>
    <w:p w14:paraId="33E95BAC" w14:textId="77777777" w:rsidR="00FD7401" w:rsidRDefault="00FD7401" w:rsidP="00FD7401">
      <w:r>
        <w:lastRenderedPageBreak/>
        <w:t>============================================================</w:t>
      </w:r>
    </w:p>
    <w:p w14:paraId="1A6EA2BD" w14:textId="77777777" w:rsidR="00FD7401" w:rsidRDefault="00FD7401" w:rsidP="00FD7401"/>
    <w:p w14:paraId="2165EA8E" w14:textId="77777777" w:rsidR="00FD7401" w:rsidRDefault="00FD7401" w:rsidP="00FD7401">
      <w:r>
        <w:t>Use a message timeline.</w:t>
      </w:r>
    </w:p>
    <w:p w14:paraId="5DE3FE69" w14:textId="77777777" w:rsidR="00FD7401" w:rsidRDefault="00FD7401" w:rsidP="00FD7401"/>
    <w:p w14:paraId="0EA3DE29" w14:textId="77777777" w:rsidR="00FD7401" w:rsidRDefault="00FD7401" w:rsidP="00FD7401">
      <w:r>
        <w:t>LIGHT product UI.</w:t>
      </w:r>
    </w:p>
    <w:p w14:paraId="3F8E8078" w14:textId="77777777" w:rsidR="00FD7401" w:rsidRDefault="00FD7401" w:rsidP="00FD7401"/>
    <w:p w14:paraId="58E35090" w14:textId="77777777" w:rsidR="00FD7401" w:rsidRDefault="00FD7401" w:rsidP="00FD7401">
      <w:r>
        <w:t>Example:</w:t>
      </w:r>
    </w:p>
    <w:p w14:paraId="23967D68" w14:textId="77777777" w:rsidR="00FD7401" w:rsidRDefault="00FD7401" w:rsidP="00FD7401"/>
    <w:p w14:paraId="5F55B122" w14:textId="77777777" w:rsidR="00FD7401" w:rsidRDefault="00FD7401" w:rsidP="00FD7401">
      <w:r>
        <w:t>10:24</w:t>
      </w:r>
    </w:p>
    <w:p w14:paraId="75794196" w14:textId="77777777" w:rsidR="00FD7401" w:rsidRDefault="00FD7401" w:rsidP="00FD7401">
      <w:r>
        <w:t>New enquiry received</w:t>
      </w:r>
    </w:p>
    <w:p w14:paraId="47D60856" w14:textId="77777777" w:rsidR="00FD7401" w:rsidRDefault="00FD7401" w:rsidP="00FD7401"/>
    <w:p w14:paraId="790A93FF" w14:textId="77777777" w:rsidR="00FD7401" w:rsidRDefault="00FD7401" w:rsidP="00FD7401">
      <w:r>
        <w:t>10:24</w:t>
      </w:r>
    </w:p>
    <w:p w14:paraId="25DC85CA" w14:textId="77777777" w:rsidR="00FD7401" w:rsidRDefault="00FD7401" w:rsidP="00FD7401">
      <w:r>
        <w:t>ClientTurn follow-up triggered</w:t>
      </w:r>
    </w:p>
    <w:p w14:paraId="18055C72" w14:textId="77777777" w:rsidR="00FD7401" w:rsidRDefault="00FD7401" w:rsidP="00FD7401"/>
    <w:p w14:paraId="20B82E86" w14:textId="77777777" w:rsidR="00FD7401" w:rsidRDefault="00FD7401" w:rsidP="00FD7401">
      <w:r>
        <w:t>10:25</w:t>
      </w:r>
    </w:p>
    <w:p w14:paraId="54DD8B7E" w14:textId="77777777" w:rsidR="00FD7401" w:rsidRDefault="00FD7401" w:rsidP="00FD7401">
      <w:r>
        <w:t>SMS sent</w:t>
      </w:r>
    </w:p>
    <w:p w14:paraId="523D3F2F" w14:textId="77777777" w:rsidR="00FD7401" w:rsidRDefault="00FD7401" w:rsidP="00FD7401"/>
    <w:p w14:paraId="12ADC2D2" w14:textId="77777777" w:rsidR="00FD7401" w:rsidRDefault="00FD7401" w:rsidP="00FD7401">
      <w:r>
        <w:t>10:26</w:t>
      </w:r>
    </w:p>
    <w:p w14:paraId="2F17B67A" w14:textId="77777777" w:rsidR="00FD7401" w:rsidRDefault="00FD7401" w:rsidP="00FD7401">
      <w:r>
        <w:t>Lead replied</w:t>
      </w:r>
    </w:p>
    <w:p w14:paraId="3BC02509" w14:textId="77777777" w:rsidR="00FD7401" w:rsidRDefault="00FD7401" w:rsidP="00FD7401"/>
    <w:p w14:paraId="5559A562" w14:textId="77777777" w:rsidR="00FD7401" w:rsidRDefault="00FD7401" w:rsidP="00FD7401">
      <w:r>
        <w:t>Use:</w:t>
      </w:r>
    </w:p>
    <w:p w14:paraId="6B2A75A5" w14:textId="77777777" w:rsidR="00FD7401" w:rsidRDefault="00FD7401" w:rsidP="00FD7401">
      <w:r>
        <w:t>Email</w:t>
      </w:r>
    </w:p>
    <w:p w14:paraId="56F01B00" w14:textId="77777777" w:rsidR="00FD7401" w:rsidRDefault="00FD7401" w:rsidP="00FD7401">
      <w:r>
        <w:t>SMS</w:t>
      </w:r>
    </w:p>
    <w:p w14:paraId="5448A3BE" w14:textId="77777777" w:rsidR="00FD7401" w:rsidRDefault="00FD7401" w:rsidP="00FD7401">
      <w:r>
        <w:t>WhatsApp</w:t>
      </w:r>
    </w:p>
    <w:p w14:paraId="01BE9A93" w14:textId="77777777" w:rsidR="00FD7401" w:rsidRDefault="00FD7401" w:rsidP="00FD7401"/>
    <w:p w14:paraId="083CB81F" w14:textId="77777777" w:rsidR="00FD7401" w:rsidRDefault="00FD7401" w:rsidP="00FD7401">
      <w:r>
        <w:t>only where actual policy permits.</w:t>
      </w:r>
    </w:p>
    <w:p w14:paraId="1C703204" w14:textId="77777777" w:rsidR="00FD7401" w:rsidRDefault="00FD7401" w:rsidP="00FD7401"/>
    <w:p w14:paraId="173B8921" w14:textId="77777777" w:rsidR="00FD7401" w:rsidRDefault="00FD7401" w:rsidP="00FD7401">
      <w:r>
        <w:t>============================================================</w:t>
      </w:r>
    </w:p>
    <w:p w14:paraId="62087EBB" w14:textId="77777777" w:rsidR="00FD7401" w:rsidRDefault="00FD7401" w:rsidP="00FD7401">
      <w:r>
        <w:t>FIRST RESPONSE TRUST LINE</w:t>
      </w:r>
    </w:p>
    <w:p w14:paraId="7AF2B5EB" w14:textId="77777777" w:rsidR="00FD7401" w:rsidRDefault="00FD7401" w:rsidP="00FD7401">
      <w:r>
        <w:t>============================================================</w:t>
      </w:r>
    </w:p>
    <w:p w14:paraId="4C39E2C5" w14:textId="77777777" w:rsidR="00FD7401" w:rsidRDefault="00FD7401" w:rsidP="00FD7401"/>
    <w:p w14:paraId="63BD76B5" w14:textId="77777777" w:rsidR="00FD7401" w:rsidRDefault="00FD7401" w:rsidP="00FD7401">
      <w:r>
        <w:t>Add:</w:t>
      </w:r>
    </w:p>
    <w:p w14:paraId="767FE11B" w14:textId="77777777" w:rsidR="00FD7401" w:rsidRDefault="00FD7401" w:rsidP="00FD7401"/>
    <w:p w14:paraId="22EBC378" w14:textId="77777777" w:rsidR="00FD7401" w:rsidRDefault="00FD7401" w:rsidP="00FD7401">
      <w:r>
        <w:t>“Channel policy, consent/contactability rules and provider availability are checked before sending.”</w:t>
      </w:r>
    </w:p>
    <w:p w14:paraId="49B69368" w14:textId="77777777" w:rsidR="00FD7401" w:rsidRDefault="00FD7401" w:rsidP="00FD7401"/>
    <w:p w14:paraId="7C41DB30" w14:textId="77777777" w:rsidR="00FD7401" w:rsidRDefault="00FD7401" w:rsidP="00FD7401">
      <w:r>
        <w:t>This is strong enterprise trust positioning.</w:t>
      </w:r>
    </w:p>
    <w:p w14:paraId="0582BB8C" w14:textId="77777777" w:rsidR="00FD7401" w:rsidRDefault="00FD7401" w:rsidP="00FD7401"/>
    <w:p w14:paraId="0361AE20" w14:textId="77777777" w:rsidR="00FD7401" w:rsidRDefault="00FD7401" w:rsidP="00FD7401">
      <w:r>
        <w:t>============================================================</w:t>
      </w:r>
    </w:p>
    <w:p w14:paraId="5561A0F2" w14:textId="77777777" w:rsidR="00FD7401" w:rsidRDefault="00FD7401" w:rsidP="00FD7401">
      <w:r>
        <w:t>SECTION 5 — FOLLOW-UP</w:t>
      </w:r>
    </w:p>
    <w:p w14:paraId="1D683AE9" w14:textId="77777777" w:rsidR="00FD7401" w:rsidRDefault="00FD7401" w:rsidP="00FD7401">
      <w:r>
        <w:t>============================================================</w:t>
      </w:r>
    </w:p>
    <w:p w14:paraId="42A8ABB3" w14:textId="77777777" w:rsidR="00FD7401" w:rsidRDefault="00FD7401" w:rsidP="00FD7401"/>
    <w:p w14:paraId="5BCFCE90" w14:textId="77777777" w:rsidR="00FD7401" w:rsidRDefault="00FD7401" w:rsidP="00FD7401">
      <w:r>
        <w:t>Eyebrow:</w:t>
      </w:r>
    </w:p>
    <w:p w14:paraId="4E3450AA" w14:textId="77777777" w:rsidR="00FD7401" w:rsidRDefault="00FD7401" w:rsidP="00FD7401"/>
    <w:p w14:paraId="4807683E" w14:textId="77777777" w:rsidR="00FD7401" w:rsidRDefault="00FD7401" w:rsidP="00FD7401">
      <w:r>
        <w:t>FOLLOW-UP</w:t>
      </w:r>
    </w:p>
    <w:p w14:paraId="5F36EE3C" w14:textId="77777777" w:rsidR="00FD7401" w:rsidRDefault="00FD7401" w:rsidP="00FD7401"/>
    <w:p w14:paraId="595E5A39" w14:textId="77777777" w:rsidR="00FD7401" w:rsidRDefault="00FD7401" w:rsidP="00FD7401">
      <w:r>
        <w:t>H2:</w:t>
      </w:r>
    </w:p>
    <w:p w14:paraId="13B8222A" w14:textId="77777777" w:rsidR="00FD7401" w:rsidRDefault="00FD7401" w:rsidP="00FD7401"/>
    <w:p w14:paraId="1A03567D" w14:textId="77777777" w:rsidR="00FD7401" w:rsidRDefault="00FD7401" w:rsidP="00FD7401">
      <w:r>
        <w:t>Consistent follow-up without a workflow maze.</w:t>
      </w:r>
    </w:p>
    <w:p w14:paraId="0D19B9DA" w14:textId="77777777" w:rsidR="00FD7401" w:rsidRDefault="00FD7401" w:rsidP="00FD7401"/>
    <w:p w14:paraId="2EFB9BC4" w14:textId="77777777" w:rsidR="00FD7401" w:rsidRDefault="00FD7401" w:rsidP="00FD7401">
      <w:r>
        <w:t>Body:</w:t>
      </w:r>
    </w:p>
    <w:p w14:paraId="05937131" w14:textId="77777777" w:rsidR="00FD7401" w:rsidRDefault="00FD7401" w:rsidP="00FD7401"/>
    <w:p w14:paraId="046A271E" w14:textId="77777777" w:rsidR="00FD7401" w:rsidRDefault="00FD7401" w:rsidP="00FD7401">
      <w:r>
        <w:lastRenderedPageBreak/>
        <w:t>Configure a simple warm-lead sequence using permitted Email, SMS and WhatsApp steps, with quiet hours, reminders and clear stop conditions.</w:t>
      </w:r>
    </w:p>
    <w:p w14:paraId="776B53DB" w14:textId="77777777" w:rsidR="00FD7401" w:rsidRDefault="00FD7401" w:rsidP="00FD7401"/>
    <w:p w14:paraId="6B7CEDF8" w14:textId="77777777" w:rsidR="00FD7401" w:rsidRDefault="00FD7401" w:rsidP="00FD7401">
      <w:r>
        <w:t>============================================================</w:t>
      </w:r>
    </w:p>
    <w:p w14:paraId="32C23536" w14:textId="77777777" w:rsidR="00FD7401" w:rsidRDefault="00FD7401" w:rsidP="00FD7401">
      <w:r>
        <w:t>SEQUENCE DEMO</w:t>
      </w:r>
    </w:p>
    <w:p w14:paraId="5F8024AB" w14:textId="77777777" w:rsidR="00FD7401" w:rsidRDefault="00FD7401" w:rsidP="00FD7401">
      <w:r>
        <w:t>============================================================</w:t>
      </w:r>
    </w:p>
    <w:p w14:paraId="520B9BF9" w14:textId="77777777" w:rsidR="00FD7401" w:rsidRDefault="00FD7401" w:rsidP="00FD7401"/>
    <w:p w14:paraId="226B6FDB" w14:textId="77777777" w:rsidR="00FD7401" w:rsidRDefault="00FD7401" w:rsidP="00FD7401">
      <w:r>
        <w:t>Use actual Follow-Up visual language.</w:t>
      </w:r>
    </w:p>
    <w:p w14:paraId="0EAEFA94" w14:textId="77777777" w:rsidR="00FD7401" w:rsidRDefault="00FD7401" w:rsidP="00FD7401"/>
    <w:p w14:paraId="69CFC752" w14:textId="77777777" w:rsidR="00FD7401" w:rsidRDefault="00FD7401" w:rsidP="00FD7401">
      <w:r>
        <w:t>LIGHT / WHITE app UI panel.</w:t>
      </w:r>
    </w:p>
    <w:p w14:paraId="631E8089" w14:textId="77777777" w:rsidR="00FD7401" w:rsidRDefault="00FD7401" w:rsidP="00FD7401"/>
    <w:p w14:paraId="2435E941" w14:textId="77777777" w:rsidR="00FD7401" w:rsidRDefault="00FD7401" w:rsidP="00FD7401">
      <w:r>
        <w:t>Show sequence:</w:t>
      </w:r>
    </w:p>
    <w:p w14:paraId="43422227" w14:textId="77777777" w:rsidR="00FD7401" w:rsidRDefault="00FD7401" w:rsidP="00FD7401"/>
    <w:p w14:paraId="5B250D34" w14:textId="77777777" w:rsidR="00FD7401" w:rsidRDefault="00FD7401" w:rsidP="00FD7401">
      <w:r>
        <w:t>1.</w:t>
      </w:r>
    </w:p>
    <w:p w14:paraId="37787854" w14:textId="77777777" w:rsidR="00FD7401" w:rsidRDefault="00FD7401" w:rsidP="00FD7401">
      <w:r>
        <w:t>Immediately</w:t>
      </w:r>
    </w:p>
    <w:p w14:paraId="23AD12B2" w14:textId="77777777" w:rsidR="00FD7401" w:rsidRDefault="00FD7401" w:rsidP="00FD7401">
      <w:r>
        <w:t>SMS</w:t>
      </w:r>
    </w:p>
    <w:p w14:paraId="41B30AE2" w14:textId="77777777" w:rsidR="00FD7401" w:rsidRDefault="00FD7401" w:rsidP="00FD7401"/>
    <w:p w14:paraId="0CB5603D" w14:textId="77777777" w:rsidR="00FD7401" w:rsidRDefault="00FD7401" w:rsidP="00FD7401">
      <w:r>
        <w:t>2.</w:t>
      </w:r>
    </w:p>
    <w:p w14:paraId="2539B95C" w14:textId="77777777" w:rsidR="00FD7401" w:rsidRDefault="00FD7401" w:rsidP="00FD7401">
      <w:r>
        <w:t>+10 minutes</w:t>
      </w:r>
    </w:p>
    <w:p w14:paraId="3288D6EA" w14:textId="77777777" w:rsidR="00FD7401" w:rsidRDefault="00FD7401" w:rsidP="00FD7401">
      <w:r>
        <w:t>Email</w:t>
      </w:r>
    </w:p>
    <w:p w14:paraId="46A99657" w14:textId="77777777" w:rsidR="00FD7401" w:rsidRDefault="00FD7401" w:rsidP="00FD7401"/>
    <w:p w14:paraId="72F95E72" w14:textId="77777777" w:rsidR="00FD7401" w:rsidRDefault="00FD7401" w:rsidP="00FD7401">
      <w:r>
        <w:t>3.</w:t>
      </w:r>
    </w:p>
    <w:p w14:paraId="63A92942" w14:textId="77777777" w:rsidR="00FD7401" w:rsidRDefault="00FD7401" w:rsidP="00FD7401">
      <w:r>
        <w:t>+2 hours</w:t>
      </w:r>
    </w:p>
    <w:p w14:paraId="6BA0ADE7" w14:textId="77777777" w:rsidR="00FD7401" w:rsidRDefault="00FD7401" w:rsidP="00FD7401">
      <w:r>
        <w:t>SMS</w:t>
      </w:r>
    </w:p>
    <w:p w14:paraId="0E3C6A76" w14:textId="77777777" w:rsidR="00FD7401" w:rsidRDefault="00FD7401" w:rsidP="00FD7401"/>
    <w:p w14:paraId="3ECCE7F1" w14:textId="77777777" w:rsidR="00FD7401" w:rsidRDefault="00FD7401" w:rsidP="00FD7401">
      <w:r>
        <w:t>4.</w:t>
      </w:r>
    </w:p>
    <w:p w14:paraId="55EACF6F" w14:textId="77777777" w:rsidR="00FD7401" w:rsidRDefault="00FD7401" w:rsidP="00FD7401">
      <w:r>
        <w:t>+1 day</w:t>
      </w:r>
    </w:p>
    <w:p w14:paraId="2C24A8B9" w14:textId="77777777" w:rsidR="00FD7401" w:rsidRDefault="00FD7401" w:rsidP="00FD7401">
      <w:r>
        <w:t>Email</w:t>
      </w:r>
    </w:p>
    <w:p w14:paraId="15697B0E" w14:textId="77777777" w:rsidR="00FD7401" w:rsidRDefault="00FD7401" w:rsidP="00FD7401"/>
    <w:p w14:paraId="0AA28442" w14:textId="77777777" w:rsidR="00FD7401" w:rsidRDefault="00FD7401" w:rsidP="00FD7401">
      <w:r>
        <w:t>5.</w:t>
      </w:r>
    </w:p>
    <w:p w14:paraId="17B885FC" w14:textId="77777777" w:rsidR="00FD7401" w:rsidRDefault="00FD7401" w:rsidP="00FD7401">
      <w:r>
        <w:t>+3 days</w:t>
      </w:r>
    </w:p>
    <w:p w14:paraId="1CF8DC41" w14:textId="77777777" w:rsidR="00FD7401" w:rsidRDefault="00FD7401" w:rsidP="00FD7401">
      <w:r>
        <w:t>SMS</w:t>
      </w:r>
    </w:p>
    <w:p w14:paraId="12267CF0" w14:textId="77777777" w:rsidR="00FD7401" w:rsidRDefault="00FD7401" w:rsidP="00FD7401"/>
    <w:p w14:paraId="6993B610" w14:textId="77777777" w:rsidR="00FD7401" w:rsidRDefault="00FD7401" w:rsidP="00FD7401">
      <w:r>
        <w:t>Show:</w:t>
      </w:r>
    </w:p>
    <w:p w14:paraId="62BC6A76" w14:textId="77777777" w:rsidR="00FD7401" w:rsidRDefault="00FD7401" w:rsidP="00FD7401"/>
    <w:p w14:paraId="714D2B39" w14:textId="77777777" w:rsidR="00FD7401" w:rsidRDefault="00FD7401" w:rsidP="00FD7401">
      <w:r>
        <w:t>channel dropdown</w:t>
      </w:r>
    </w:p>
    <w:p w14:paraId="38801B4D" w14:textId="77777777" w:rsidR="00FD7401" w:rsidRDefault="00FD7401" w:rsidP="00FD7401">
      <w:r>
        <w:t>message body</w:t>
      </w:r>
    </w:p>
    <w:p w14:paraId="25A41A89" w14:textId="77777777" w:rsidR="00FD7401" w:rsidRDefault="00FD7401" w:rsidP="00FD7401">
      <w:r>
        <w:t>subject field for email</w:t>
      </w:r>
    </w:p>
    <w:p w14:paraId="239AD123" w14:textId="77777777" w:rsidR="00FD7401" w:rsidRDefault="00FD7401" w:rsidP="00FD7401">
      <w:r>
        <w:t>toggle</w:t>
      </w:r>
    </w:p>
    <w:p w14:paraId="0555FD9E" w14:textId="77777777" w:rsidR="00FD7401" w:rsidRDefault="00FD7401" w:rsidP="00FD7401">
      <w:r>
        <w:t>quiet hours</w:t>
      </w:r>
    </w:p>
    <w:p w14:paraId="4EEF37F7" w14:textId="77777777" w:rsidR="00FD7401" w:rsidRDefault="00FD7401" w:rsidP="00FD7401">
      <w:r>
        <w:t>booking reminder</w:t>
      </w:r>
    </w:p>
    <w:p w14:paraId="4A42E6F5" w14:textId="77777777" w:rsidR="00FD7401" w:rsidRDefault="00FD7401" w:rsidP="00FD7401"/>
    <w:p w14:paraId="03A311E2" w14:textId="77777777" w:rsidR="00FD7401" w:rsidRDefault="00FD7401" w:rsidP="00FD7401">
      <w:r>
        <w:t>============================================================</w:t>
      </w:r>
    </w:p>
    <w:p w14:paraId="21F1CC84" w14:textId="77777777" w:rsidR="00FD7401" w:rsidRDefault="00FD7401" w:rsidP="00FD7401">
      <w:r>
        <w:t>STOP CONDITIONS</w:t>
      </w:r>
    </w:p>
    <w:p w14:paraId="543FAD62" w14:textId="77777777" w:rsidR="00FD7401" w:rsidRDefault="00FD7401" w:rsidP="00FD7401">
      <w:r>
        <w:t>============================================================</w:t>
      </w:r>
    </w:p>
    <w:p w14:paraId="29EB62BE" w14:textId="77777777" w:rsidR="00FD7401" w:rsidRDefault="00FD7401" w:rsidP="00FD7401"/>
    <w:p w14:paraId="4637DA35" w14:textId="77777777" w:rsidR="00FD7401" w:rsidRDefault="00FD7401" w:rsidP="00FD7401">
      <w:r>
        <w:t>Compact side card:</w:t>
      </w:r>
    </w:p>
    <w:p w14:paraId="67BAEC28" w14:textId="77777777" w:rsidR="00FD7401" w:rsidRDefault="00FD7401" w:rsidP="00FD7401"/>
    <w:p w14:paraId="0902B09F" w14:textId="77777777" w:rsidR="00FD7401" w:rsidRDefault="00FD7401" w:rsidP="00FD7401">
      <w:r>
        <w:t>Sequence stops when:</w:t>
      </w:r>
    </w:p>
    <w:p w14:paraId="473E816D" w14:textId="77777777" w:rsidR="00FD7401" w:rsidRDefault="00FD7401" w:rsidP="00FD7401"/>
    <w:p w14:paraId="43F81F3E" w14:textId="77777777" w:rsidR="00FD7401" w:rsidRDefault="00FD7401" w:rsidP="00FD7401">
      <w:r>
        <w:t>Lead replies</w:t>
      </w:r>
    </w:p>
    <w:p w14:paraId="20D375E7" w14:textId="77777777" w:rsidR="00FD7401" w:rsidRDefault="00FD7401" w:rsidP="00FD7401">
      <w:r>
        <w:lastRenderedPageBreak/>
        <w:t>Books</w:t>
      </w:r>
    </w:p>
    <w:p w14:paraId="6B5ED35E" w14:textId="77777777" w:rsidR="00FD7401" w:rsidRDefault="00FD7401" w:rsidP="00FD7401">
      <w:r>
        <w:t>Opts out</w:t>
      </w:r>
    </w:p>
    <w:p w14:paraId="2FDF9CAF" w14:textId="77777777" w:rsidR="00FD7401" w:rsidRDefault="00FD7401" w:rsidP="00FD7401">
      <w:r>
        <w:t>Needs handover</w:t>
      </w:r>
    </w:p>
    <w:p w14:paraId="308AAFD4" w14:textId="77777777" w:rsidR="00FD7401" w:rsidRDefault="00FD7401" w:rsidP="00FD7401">
      <w:r>
        <w:t>Becomes won</w:t>
      </w:r>
    </w:p>
    <w:p w14:paraId="53883214" w14:textId="77777777" w:rsidR="00FD7401" w:rsidRDefault="00FD7401" w:rsidP="00FD7401">
      <w:r>
        <w:t>Fails channel eligibility</w:t>
      </w:r>
    </w:p>
    <w:p w14:paraId="2AF60FD8" w14:textId="77777777" w:rsidR="00FD7401" w:rsidRDefault="00FD7401" w:rsidP="00FD7401"/>
    <w:p w14:paraId="3CCA9E7F" w14:textId="77777777" w:rsidR="00FD7401" w:rsidRDefault="00FD7401" w:rsidP="00FD7401">
      <w:r>
        <w:t>Do not let messaging appear uncontrolled.</w:t>
      </w:r>
    </w:p>
    <w:p w14:paraId="442F3D7C" w14:textId="77777777" w:rsidR="00FD7401" w:rsidRDefault="00FD7401" w:rsidP="00FD7401"/>
    <w:p w14:paraId="6356A599" w14:textId="77777777" w:rsidR="00FD7401" w:rsidRDefault="00FD7401" w:rsidP="00FD7401">
      <w:r>
        <w:t>============================================================</w:t>
      </w:r>
    </w:p>
    <w:p w14:paraId="0E1BB979" w14:textId="77777777" w:rsidR="00FD7401" w:rsidRDefault="00FD7401" w:rsidP="00FD7401">
      <w:r>
        <w:t>FOLLOW-UP MOTION</w:t>
      </w:r>
    </w:p>
    <w:p w14:paraId="58A71718" w14:textId="77777777" w:rsidR="00FD7401" w:rsidRDefault="00FD7401" w:rsidP="00FD7401">
      <w:r>
        <w:t>============================================================</w:t>
      </w:r>
    </w:p>
    <w:p w14:paraId="1D2DE024" w14:textId="77777777" w:rsidR="00FD7401" w:rsidRDefault="00FD7401" w:rsidP="00FD7401"/>
    <w:p w14:paraId="03FC988D" w14:textId="77777777" w:rsidR="00FD7401" w:rsidRDefault="00FD7401" w:rsidP="00FD7401">
      <w:r>
        <w:t>Animate current step highlight:</w:t>
      </w:r>
    </w:p>
    <w:p w14:paraId="0C751A0A" w14:textId="77777777" w:rsidR="00FD7401" w:rsidRDefault="00FD7401" w:rsidP="00FD7401"/>
    <w:p w14:paraId="0374A9AF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 xml:space="preserve">1 </w:t>
      </w:r>
      <w:r>
        <w:rPr>
          <w:rFonts w:hint="eastAsia"/>
        </w:rPr>
        <w:t>→</w:t>
      </w:r>
      <w:r>
        <w:rPr>
          <w:rFonts w:hint="eastAsia"/>
        </w:rPr>
        <w:t xml:space="preserve"> 2 </w:t>
      </w:r>
      <w:r>
        <w:rPr>
          <w:rFonts w:hint="eastAsia"/>
        </w:rPr>
        <w:t>→</w:t>
      </w:r>
      <w:r>
        <w:rPr>
          <w:rFonts w:hint="eastAsia"/>
        </w:rPr>
        <w:t xml:space="preserve"> 3</w:t>
      </w:r>
    </w:p>
    <w:p w14:paraId="2D9E4CF5" w14:textId="77777777" w:rsidR="00FD7401" w:rsidRDefault="00FD7401" w:rsidP="00FD7401"/>
    <w:p w14:paraId="2CFB1731" w14:textId="77777777" w:rsidR="00FD7401" w:rsidRDefault="00FD7401" w:rsidP="00FD7401">
      <w:r>
        <w:t>Then:</w:t>
      </w:r>
    </w:p>
    <w:p w14:paraId="37B57184" w14:textId="77777777" w:rsidR="00FD7401" w:rsidRDefault="00FD7401" w:rsidP="00FD7401"/>
    <w:p w14:paraId="46D0B011" w14:textId="77777777" w:rsidR="00FD7401" w:rsidRDefault="00FD7401" w:rsidP="00FD7401">
      <w:r>
        <w:t>reply arrives</w:t>
      </w:r>
    </w:p>
    <w:p w14:paraId="4EFF5138" w14:textId="77777777" w:rsidR="00FD7401" w:rsidRDefault="00FD7401" w:rsidP="00FD7401">
      <w:r>
        <w:t>later steps dim/stop.</w:t>
      </w:r>
    </w:p>
    <w:p w14:paraId="33DBB167" w14:textId="77777777" w:rsidR="00FD7401" w:rsidRDefault="00FD7401" w:rsidP="00FD7401"/>
    <w:p w14:paraId="0E319104" w14:textId="77777777" w:rsidR="00FD7401" w:rsidRDefault="00FD7401" w:rsidP="00FD7401">
      <w:r>
        <w:t>Reduced motion:</w:t>
      </w:r>
    </w:p>
    <w:p w14:paraId="1E94FCB4" w14:textId="77777777" w:rsidR="00FD7401" w:rsidRDefault="00FD7401" w:rsidP="00FD7401">
      <w:r>
        <w:t>show final stopped state.</w:t>
      </w:r>
    </w:p>
    <w:p w14:paraId="54AF4C59" w14:textId="77777777" w:rsidR="00FD7401" w:rsidRDefault="00FD7401" w:rsidP="00FD7401"/>
    <w:p w14:paraId="6410CCB2" w14:textId="77777777" w:rsidR="00FD7401" w:rsidRDefault="00FD7401" w:rsidP="00FD7401">
      <w:r>
        <w:t>============================================================</w:t>
      </w:r>
    </w:p>
    <w:p w14:paraId="7389A4C0" w14:textId="77777777" w:rsidR="00FD7401" w:rsidRDefault="00FD7401" w:rsidP="00FD7401">
      <w:r>
        <w:t>SECTION 6 — QUALIFICATION</w:t>
      </w:r>
    </w:p>
    <w:p w14:paraId="02823CA9" w14:textId="77777777" w:rsidR="00FD7401" w:rsidRDefault="00FD7401" w:rsidP="00FD7401">
      <w:r>
        <w:t>============================================================</w:t>
      </w:r>
    </w:p>
    <w:p w14:paraId="595DC9E1" w14:textId="77777777" w:rsidR="00FD7401" w:rsidRDefault="00FD7401" w:rsidP="00FD7401"/>
    <w:p w14:paraId="7E169634" w14:textId="77777777" w:rsidR="00FD7401" w:rsidRDefault="00FD7401" w:rsidP="00FD7401">
      <w:r>
        <w:t>Eyebrow:</w:t>
      </w:r>
    </w:p>
    <w:p w14:paraId="438D3516" w14:textId="77777777" w:rsidR="00FD7401" w:rsidRDefault="00FD7401" w:rsidP="00FD7401"/>
    <w:p w14:paraId="1B3A71EC" w14:textId="77777777" w:rsidR="00FD7401" w:rsidRDefault="00FD7401" w:rsidP="00FD7401">
      <w:r>
        <w:t>QUALIFICATION</w:t>
      </w:r>
    </w:p>
    <w:p w14:paraId="2C3137E9" w14:textId="77777777" w:rsidR="00FD7401" w:rsidRDefault="00FD7401" w:rsidP="00FD7401"/>
    <w:p w14:paraId="773AC2ED" w14:textId="77777777" w:rsidR="00FD7401" w:rsidRDefault="00FD7401" w:rsidP="00FD7401">
      <w:r>
        <w:t>H2:</w:t>
      </w:r>
    </w:p>
    <w:p w14:paraId="245503C6" w14:textId="77777777" w:rsidR="00FD7401" w:rsidRDefault="00FD7401" w:rsidP="00FD7401"/>
    <w:p w14:paraId="6C7E7834" w14:textId="77777777" w:rsidR="00FD7401" w:rsidRDefault="00FD7401" w:rsidP="00FD7401">
      <w:r>
        <w:t>Define what a good opportunity actually looks like.</w:t>
      </w:r>
    </w:p>
    <w:p w14:paraId="4AD64259" w14:textId="77777777" w:rsidR="00FD7401" w:rsidRDefault="00FD7401" w:rsidP="00FD7401"/>
    <w:p w14:paraId="18BC3A0F" w14:textId="77777777" w:rsidR="00FD7401" w:rsidRDefault="00FD7401" w:rsidP="00FD7401">
      <w:r>
        <w:t>Body:</w:t>
      </w:r>
    </w:p>
    <w:p w14:paraId="080C103E" w14:textId="77777777" w:rsidR="00FD7401" w:rsidRDefault="00FD7401" w:rsidP="00FD7401"/>
    <w:p w14:paraId="51D7D63E" w14:textId="77777777" w:rsidR="00FD7401" w:rsidRDefault="00FD7401" w:rsidP="00FD7401">
      <w:r>
        <w:t>Ask the questions that matter to your business and route enquiries according to configured answers, service scope and review rules.</w:t>
      </w:r>
    </w:p>
    <w:p w14:paraId="6042D972" w14:textId="77777777" w:rsidR="00FD7401" w:rsidRDefault="00FD7401" w:rsidP="00FD7401"/>
    <w:p w14:paraId="7F9CCAD8" w14:textId="77777777" w:rsidR="00FD7401" w:rsidRDefault="00FD7401" w:rsidP="00FD7401">
      <w:r>
        <w:t>============================================================</w:t>
      </w:r>
    </w:p>
    <w:p w14:paraId="3D1EB7E8" w14:textId="77777777" w:rsidR="00FD7401" w:rsidRDefault="00FD7401" w:rsidP="00FD7401">
      <w:r>
        <w:t>TRUST LINE — REQUIRED</w:t>
      </w:r>
    </w:p>
    <w:p w14:paraId="5E820770" w14:textId="77777777" w:rsidR="00FD7401" w:rsidRDefault="00FD7401" w:rsidP="00FD7401">
      <w:r>
        <w:t>============================================================</w:t>
      </w:r>
    </w:p>
    <w:p w14:paraId="3D642A74" w14:textId="77777777" w:rsidR="00FD7401" w:rsidRDefault="00FD7401" w:rsidP="00FD7401"/>
    <w:p w14:paraId="46BD8B04" w14:textId="77777777" w:rsidR="00FD7401" w:rsidRDefault="00FD7401" w:rsidP="00FD7401">
      <w:r>
        <w:t>Display this clearly:</w:t>
      </w:r>
    </w:p>
    <w:p w14:paraId="708B015A" w14:textId="77777777" w:rsidR="00FD7401" w:rsidRDefault="00FD7401" w:rsidP="00FD7401"/>
    <w:p w14:paraId="1FBFBEED" w14:textId="77777777" w:rsidR="00FD7401" w:rsidRDefault="00FD7401" w:rsidP="00FD7401">
      <w:r>
        <w:t>Configured rules determine canonical qualification outcomes; AI can assist but does not invent your business criteria.</w:t>
      </w:r>
    </w:p>
    <w:p w14:paraId="1A0C4CDD" w14:textId="77777777" w:rsidR="00FD7401" w:rsidRDefault="00FD7401" w:rsidP="00FD7401"/>
    <w:p w14:paraId="64ED67B1" w14:textId="77777777" w:rsidR="00FD7401" w:rsidRDefault="00FD7401" w:rsidP="00FD7401">
      <w:r>
        <w:t>This should visually feel like an enterprise-control statement, not legal fine print.</w:t>
      </w:r>
    </w:p>
    <w:p w14:paraId="02AFCDFE" w14:textId="77777777" w:rsidR="00FD7401" w:rsidRDefault="00FD7401" w:rsidP="00FD7401"/>
    <w:p w14:paraId="2D7E30D6" w14:textId="77777777" w:rsidR="00FD7401" w:rsidRDefault="00FD7401" w:rsidP="00FD7401">
      <w:r>
        <w:t>============================================================</w:t>
      </w:r>
    </w:p>
    <w:p w14:paraId="5D2457FC" w14:textId="77777777" w:rsidR="00FD7401" w:rsidRDefault="00FD7401" w:rsidP="00FD7401">
      <w:r>
        <w:lastRenderedPageBreak/>
        <w:t>QUALIFICATION DEMO</w:t>
      </w:r>
    </w:p>
    <w:p w14:paraId="56505203" w14:textId="77777777" w:rsidR="00FD7401" w:rsidRDefault="00FD7401" w:rsidP="00FD7401">
      <w:r>
        <w:t>============================================================</w:t>
      </w:r>
    </w:p>
    <w:p w14:paraId="62671368" w14:textId="77777777" w:rsidR="00FD7401" w:rsidRDefault="00FD7401" w:rsidP="00FD7401"/>
    <w:p w14:paraId="27606037" w14:textId="77777777" w:rsidR="00FD7401" w:rsidRDefault="00FD7401" w:rsidP="00FD7401">
      <w:r>
        <w:t>LIGHT / WHITE product interface.</w:t>
      </w:r>
    </w:p>
    <w:p w14:paraId="3757D2E1" w14:textId="77777777" w:rsidR="00FD7401" w:rsidRDefault="00FD7401" w:rsidP="00FD7401"/>
    <w:p w14:paraId="3F41E4B8" w14:textId="77777777" w:rsidR="00FD7401" w:rsidRDefault="00FD7401" w:rsidP="00FD7401">
      <w:r>
        <w:t>Use:</w:t>
      </w:r>
    </w:p>
    <w:p w14:paraId="5DF03EA9" w14:textId="77777777" w:rsidR="00FD7401" w:rsidRDefault="00FD7401" w:rsidP="00FD7401"/>
    <w:p w14:paraId="64A0AEBC" w14:textId="77777777" w:rsidR="00FD7401" w:rsidRDefault="00FD7401" w:rsidP="00FD7401">
      <w:r>
        <w:t>question builder left.</w:t>
      </w:r>
    </w:p>
    <w:p w14:paraId="035C5E3B" w14:textId="77777777" w:rsidR="00FD7401" w:rsidRDefault="00FD7401" w:rsidP="00FD7401"/>
    <w:p w14:paraId="0997C18C" w14:textId="77777777" w:rsidR="00FD7401" w:rsidRDefault="00FD7401" w:rsidP="00FD7401">
      <w:r>
        <w:t>preview/result right.</w:t>
      </w:r>
    </w:p>
    <w:p w14:paraId="1DE8CF9C" w14:textId="77777777" w:rsidR="00FD7401" w:rsidRDefault="00FD7401" w:rsidP="00FD7401"/>
    <w:p w14:paraId="07714C8C" w14:textId="77777777" w:rsidR="00FD7401" w:rsidRDefault="00FD7401" w:rsidP="00FD7401">
      <w:r>
        <w:t>Example questions:</w:t>
      </w:r>
    </w:p>
    <w:p w14:paraId="2092452B" w14:textId="77777777" w:rsidR="00FD7401" w:rsidRDefault="00FD7401" w:rsidP="00FD7401"/>
    <w:p w14:paraId="26743FD7" w14:textId="77777777" w:rsidR="00FD7401" w:rsidRDefault="00FD7401" w:rsidP="00FD7401">
      <w:r>
        <w:t>Are you the property owner?</w:t>
      </w:r>
    </w:p>
    <w:p w14:paraId="54C1DDF1" w14:textId="77777777" w:rsidR="00FD7401" w:rsidRDefault="00FD7401" w:rsidP="00FD7401">
      <w:r>
        <w:t>Yes / No</w:t>
      </w:r>
    </w:p>
    <w:p w14:paraId="2C6C414A" w14:textId="77777777" w:rsidR="00FD7401" w:rsidRDefault="00FD7401" w:rsidP="00FD7401"/>
    <w:p w14:paraId="50118C73" w14:textId="77777777" w:rsidR="00FD7401" w:rsidRDefault="00FD7401" w:rsidP="00FD7401">
      <w:r>
        <w:t>What postcode is the property in?</w:t>
      </w:r>
    </w:p>
    <w:p w14:paraId="4C45E614" w14:textId="77777777" w:rsidR="00FD7401" w:rsidRDefault="00FD7401" w:rsidP="00FD7401">
      <w:r>
        <w:t>BH2 6AA</w:t>
      </w:r>
    </w:p>
    <w:p w14:paraId="30985FFD" w14:textId="77777777" w:rsidR="00FD7401" w:rsidRDefault="00FD7401" w:rsidP="00FD7401"/>
    <w:p w14:paraId="60A734C4" w14:textId="77777777" w:rsidR="00FD7401" w:rsidRDefault="00FD7401" w:rsidP="00FD7401">
      <w:r>
        <w:t>When would you like the work?</w:t>
      </w:r>
    </w:p>
    <w:p w14:paraId="09A02477" w14:textId="77777777" w:rsidR="00FD7401" w:rsidRDefault="00FD7401" w:rsidP="00FD7401">
      <w:r>
        <w:t>Within 30 days</w:t>
      </w:r>
    </w:p>
    <w:p w14:paraId="5FA393DD" w14:textId="77777777" w:rsidR="00FD7401" w:rsidRDefault="00FD7401" w:rsidP="00FD7401"/>
    <w:p w14:paraId="216C6CB0" w14:textId="77777777" w:rsidR="00FD7401" w:rsidRDefault="00FD7401" w:rsidP="00FD7401">
      <w:r>
        <w:t>What service do you need?</w:t>
      </w:r>
    </w:p>
    <w:p w14:paraId="579268E3" w14:textId="77777777" w:rsidR="00FD7401" w:rsidRDefault="00FD7401" w:rsidP="00FD7401">
      <w:r>
        <w:t>Roof Repair</w:t>
      </w:r>
    </w:p>
    <w:p w14:paraId="26CEBB36" w14:textId="77777777" w:rsidR="00FD7401" w:rsidRDefault="00FD7401" w:rsidP="00FD7401"/>
    <w:p w14:paraId="63F0CBED" w14:textId="77777777" w:rsidR="00FD7401" w:rsidRDefault="00FD7401" w:rsidP="00FD7401">
      <w:r>
        <w:t>============================================================</w:t>
      </w:r>
    </w:p>
    <w:p w14:paraId="27CC1D9D" w14:textId="77777777" w:rsidR="00FD7401" w:rsidRDefault="00FD7401" w:rsidP="00FD7401">
      <w:r>
        <w:t>QUALIFICATION ROUTING RULES</w:t>
      </w:r>
    </w:p>
    <w:p w14:paraId="5C98D3B2" w14:textId="77777777" w:rsidR="00FD7401" w:rsidRDefault="00FD7401" w:rsidP="00FD7401">
      <w:r>
        <w:t>============================================================</w:t>
      </w:r>
    </w:p>
    <w:p w14:paraId="6DFE2E53" w14:textId="77777777" w:rsidR="00FD7401" w:rsidRDefault="00FD7401" w:rsidP="00FD7401"/>
    <w:p w14:paraId="4B441E1D" w14:textId="77777777" w:rsidR="00FD7401" w:rsidRDefault="00FD7401" w:rsidP="00FD7401">
      <w:r>
        <w:t>Show examples:</w:t>
      </w:r>
    </w:p>
    <w:p w14:paraId="0F441109" w14:textId="77777777" w:rsidR="00FD7401" w:rsidRDefault="00FD7401" w:rsidP="00FD7401"/>
    <w:p w14:paraId="414E3939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 xml:space="preserve">Yes </w:t>
      </w:r>
      <w:r>
        <w:rPr>
          <w:rFonts w:hint="eastAsia"/>
        </w:rPr>
        <w:t>→</w:t>
      </w:r>
      <w:r>
        <w:rPr>
          <w:rFonts w:hint="eastAsia"/>
        </w:rPr>
        <w:t xml:space="preserve"> continue</w:t>
      </w:r>
    </w:p>
    <w:p w14:paraId="70F606F6" w14:textId="77777777" w:rsidR="00FD7401" w:rsidRDefault="00FD7401" w:rsidP="00FD7401"/>
    <w:p w14:paraId="2976019B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 xml:space="preserve">No </w:t>
      </w:r>
      <w:r>
        <w:rPr>
          <w:rFonts w:hint="eastAsia"/>
        </w:rPr>
        <w:t>→</w:t>
      </w:r>
      <w:r>
        <w:rPr>
          <w:rFonts w:hint="eastAsia"/>
        </w:rPr>
        <w:t xml:space="preserve"> not qualified</w:t>
      </w:r>
    </w:p>
    <w:p w14:paraId="2F286310" w14:textId="77777777" w:rsidR="00FD7401" w:rsidRDefault="00FD7401" w:rsidP="00FD7401"/>
    <w:p w14:paraId="3B6D28CA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 xml:space="preserve">BH1 / BH2 / BH3 / BH4 </w:t>
      </w:r>
      <w:r>
        <w:rPr>
          <w:rFonts w:hint="eastAsia"/>
        </w:rPr>
        <w:t>→</w:t>
      </w:r>
      <w:r>
        <w:rPr>
          <w:rFonts w:hint="eastAsia"/>
        </w:rPr>
        <w:t xml:space="preserve"> service area valid</w:t>
      </w:r>
    </w:p>
    <w:p w14:paraId="65C2AE43" w14:textId="77777777" w:rsidR="00FD7401" w:rsidRDefault="00FD7401" w:rsidP="00FD7401"/>
    <w:p w14:paraId="78A43B38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 xml:space="preserve">Within 30 days </w:t>
      </w:r>
      <w:r>
        <w:rPr>
          <w:rFonts w:hint="eastAsia"/>
        </w:rPr>
        <w:t>→</w:t>
      </w:r>
      <w:r>
        <w:rPr>
          <w:rFonts w:hint="eastAsia"/>
        </w:rPr>
        <w:t xml:space="preserve"> continue</w:t>
      </w:r>
    </w:p>
    <w:p w14:paraId="4F80CF59" w14:textId="77777777" w:rsidR="00FD7401" w:rsidRDefault="00FD7401" w:rsidP="00FD7401"/>
    <w:p w14:paraId="1B9F7ADA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 xml:space="preserve">Researching only </w:t>
      </w:r>
      <w:r>
        <w:rPr>
          <w:rFonts w:hint="eastAsia"/>
        </w:rPr>
        <w:t>→</w:t>
      </w:r>
      <w:r>
        <w:rPr>
          <w:rFonts w:hint="eastAsia"/>
        </w:rPr>
        <w:t xml:space="preserve"> Review</w:t>
      </w:r>
    </w:p>
    <w:p w14:paraId="5038B7CA" w14:textId="77777777" w:rsidR="00FD7401" w:rsidRDefault="00FD7401" w:rsidP="00FD7401"/>
    <w:p w14:paraId="2AEF9BDF" w14:textId="77777777" w:rsidR="00FD7401" w:rsidRDefault="00FD7401" w:rsidP="00FD7401">
      <w:r>
        <w:t>============================================================</w:t>
      </w:r>
    </w:p>
    <w:p w14:paraId="453B8B89" w14:textId="77777777" w:rsidR="00FD7401" w:rsidRDefault="00FD7401" w:rsidP="00FD7401">
      <w:r>
        <w:t>QUALIFICATION RESULT</w:t>
      </w:r>
    </w:p>
    <w:p w14:paraId="1864D23A" w14:textId="77777777" w:rsidR="00FD7401" w:rsidRDefault="00FD7401" w:rsidP="00FD7401">
      <w:r>
        <w:t>============================================================</w:t>
      </w:r>
    </w:p>
    <w:p w14:paraId="6EE1AB2C" w14:textId="77777777" w:rsidR="00FD7401" w:rsidRDefault="00FD7401" w:rsidP="00FD7401"/>
    <w:p w14:paraId="6270A859" w14:textId="77777777" w:rsidR="00FD7401" w:rsidRDefault="00FD7401" w:rsidP="00FD7401">
      <w:r>
        <w:t>Preview card:</w:t>
      </w:r>
    </w:p>
    <w:p w14:paraId="16F757CB" w14:textId="77777777" w:rsidR="00FD7401" w:rsidRDefault="00FD7401" w:rsidP="00FD7401"/>
    <w:p w14:paraId="29EFCB15" w14:textId="77777777" w:rsidR="00FD7401" w:rsidRDefault="00FD7401" w:rsidP="00FD7401">
      <w:r>
        <w:t>Result:</w:t>
      </w:r>
    </w:p>
    <w:p w14:paraId="6F4EB147" w14:textId="77777777" w:rsidR="00FD7401" w:rsidRDefault="00FD7401" w:rsidP="00FD7401">
      <w:r>
        <w:t>QUALIFIED</w:t>
      </w:r>
    </w:p>
    <w:p w14:paraId="38F3EA07" w14:textId="77777777" w:rsidR="00FD7401" w:rsidRDefault="00FD7401" w:rsidP="00FD7401"/>
    <w:p w14:paraId="0065E47D" w14:textId="77777777" w:rsidR="00FD7401" w:rsidRDefault="00FD7401" w:rsidP="00FD7401">
      <w:r>
        <w:lastRenderedPageBreak/>
        <w:t>Then optionally animate:</w:t>
      </w:r>
    </w:p>
    <w:p w14:paraId="5FFB4FFF" w14:textId="77777777" w:rsidR="00FD7401" w:rsidRDefault="00FD7401" w:rsidP="00FD7401"/>
    <w:p w14:paraId="4738D982" w14:textId="77777777" w:rsidR="00FD7401" w:rsidRDefault="00FD7401" w:rsidP="00FD7401">
      <w:r>
        <w:t>REVIEW</w:t>
      </w:r>
    </w:p>
    <w:p w14:paraId="6AFD195B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>→</w:t>
      </w:r>
    </w:p>
    <w:p w14:paraId="0AC29CB1" w14:textId="77777777" w:rsidR="00FD7401" w:rsidRDefault="00FD7401" w:rsidP="00FD7401">
      <w:r>
        <w:t>QUALIFIED</w:t>
      </w:r>
    </w:p>
    <w:p w14:paraId="6701E3AD" w14:textId="77777777" w:rsidR="00FD7401" w:rsidRDefault="00FD7401" w:rsidP="00FD7401"/>
    <w:p w14:paraId="4E885896" w14:textId="77777777" w:rsidR="00FD7401" w:rsidRDefault="00FD7401" w:rsidP="00FD7401">
      <w:r>
        <w:t>Use green only for the successful state.</w:t>
      </w:r>
    </w:p>
    <w:p w14:paraId="5FBB4C2E" w14:textId="77777777" w:rsidR="00FD7401" w:rsidRDefault="00FD7401" w:rsidP="00FD7401"/>
    <w:p w14:paraId="2F666AD0" w14:textId="77777777" w:rsidR="00FD7401" w:rsidRDefault="00FD7401" w:rsidP="00FD7401">
      <w:r>
        <w:t>============================================================</w:t>
      </w:r>
    </w:p>
    <w:p w14:paraId="071C68D6" w14:textId="77777777" w:rsidR="00FD7401" w:rsidRDefault="00FD7401" w:rsidP="00FD7401">
      <w:r>
        <w:t>SECTION 7 — BOOKING &amp; HANDOVER</w:t>
      </w:r>
    </w:p>
    <w:p w14:paraId="67EE80DA" w14:textId="77777777" w:rsidR="00FD7401" w:rsidRDefault="00FD7401" w:rsidP="00FD7401">
      <w:r>
        <w:t>============================================================</w:t>
      </w:r>
    </w:p>
    <w:p w14:paraId="43D2245B" w14:textId="77777777" w:rsidR="00FD7401" w:rsidRDefault="00FD7401" w:rsidP="00FD7401"/>
    <w:p w14:paraId="6FC985E1" w14:textId="77777777" w:rsidR="00FD7401" w:rsidRDefault="00FD7401" w:rsidP="00FD7401">
      <w:r>
        <w:t>Eyebrow:</w:t>
      </w:r>
    </w:p>
    <w:p w14:paraId="21220C3D" w14:textId="77777777" w:rsidR="00FD7401" w:rsidRDefault="00FD7401" w:rsidP="00FD7401"/>
    <w:p w14:paraId="323C519C" w14:textId="77777777" w:rsidR="00FD7401" w:rsidRDefault="00FD7401" w:rsidP="00FD7401">
      <w:r>
        <w:t>BOOKING &amp; HANDOVER</w:t>
      </w:r>
    </w:p>
    <w:p w14:paraId="4F139228" w14:textId="77777777" w:rsidR="00FD7401" w:rsidRDefault="00FD7401" w:rsidP="00FD7401"/>
    <w:p w14:paraId="3CDAE31F" w14:textId="77777777" w:rsidR="00FD7401" w:rsidRDefault="00FD7401" w:rsidP="00FD7401">
      <w:r>
        <w:t>H2:</w:t>
      </w:r>
    </w:p>
    <w:p w14:paraId="3447E6E4" w14:textId="77777777" w:rsidR="00FD7401" w:rsidRDefault="00FD7401" w:rsidP="00FD7401"/>
    <w:p w14:paraId="45718F5F" w14:textId="77777777" w:rsidR="00FD7401" w:rsidRDefault="00FD7401" w:rsidP="00FD7401">
      <w:r>
        <w:t>Route the right lead to the right next step.</w:t>
      </w:r>
    </w:p>
    <w:p w14:paraId="3096017C" w14:textId="77777777" w:rsidR="00FD7401" w:rsidRDefault="00FD7401" w:rsidP="00FD7401"/>
    <w:p w14:paraId="05C3C0F3" w14:textId="77777777" w:rsidR="00FD7401" w:rsidRDefault="00FD7401" w:rsidP="00FD7401">
      <w:r>
        <w:t>Body:</w:t>
      </w:r>
    </w:p>
    <w:p w14:paraId="41CDE805" w14:textId="77777777" w:rsidR="00FD7401" w:rsidRDefault="00FD7401" w:rsidP="00FD7401"/>
    <w:p w14:paraId="134AD512" w14:textId="77777777" w:rsidR="00FD7401" w:rsidRDefault="00FD7401" w:rsidP="00FD7401">
      <w:r>
        <w:t>Qualified leads can move to booking, human handover or another configured conversion destination without losing the conversation context.</w:t>
      </w:r>
    </w:p>
    <w:p w14:paraId="38DCD16E" w14:textId="77777777" w:rsidR="00FD7401" w:rsidRDefault="00FD7401" w:rsidP="00FD7401"/>
    <w:p w14:paraId="0A5B4427" w14:textId="77777777" w:rsidR="00FD7401" w:rsidRDefault="00FD7401" w:rsidP="00FD7401">
      <w:r>
        <w:t>============================================================</w:t>
      </w:r>
    </w:p>
    <w:p w14:paraId="6A5241D0" w14:textId="77777777" w:rsidR="00FD7401" w:rsidRDefault="00FD7401" w:rsidP="00FD7401">
      <w:r>
        <w:t>BOOKING VISUAL</w:t>
      </w:r>
    </w:p>
    <w:p w14:paraId="70B3CADC" w14:textId="77777777" w:rsidR="00FD7401" w:rsidRDefault="00FD7401" w:rsidP="00FD7401">
      <w:r>
        <w:t>============================================================</w:t>
      </w:r>
    </w:p>
    <w:p w14:paraId="3C7A5541" w14:textId="77777777" w:rsidR="00FD7401" w:rsidRDefault="00FD7401" w:rsidP="00FD7401"/>
    <w:p w14:paraId="3C2577DA" w14:textId="77777777" w:rsidR="00FD7401" w:rsidRDefault="00FD7401" w:rsidP="00FD7401">
      <w:r>
        <w:t>LIGHT / WHITE product panel.</w:t>
      </w:r>
    </w:p>
    <w:p w14:paraId="0473CCDA" w14:textId="77777777" w:rsidR="00FD7401" w:rsidRDefault="00FD7401" w:rsidP="00FD7401"/>
    <w:p w14:paraId="698674D3" w14:textId="77777777" w:rsidR="00FD7401" w:rsidRDefault="00FD7401" w:rsidP="00FD7401">
      <w:r>
        <w:t>Show:</w:t>
      </w:r>
    </w:p>
    <w:p w14:paraId="663CB43E" w14:textId="77777777" w:rsidR="00FD7401" w:rsidRDefault="00FD7401" w:rsidP="00FD7401"/>
    <w:p w14:paraId="41DB9673" w14:textId="77777777" w:rsidR="00FD7401" w:rsidRDefault="00FD7401" w:rsidP="00FD7401">
      <w:r>
        <w:t>Lead card</w:t>
      </w:r>
    </w:p>
    <w:p w14:paraId="20279125" w14:textId="77777777" w:rsidR="00FD7401" w:rsidRDefault="00FD7401" w:rsidP="00FD7401"/>
    <w:p w14:paraId="28F80A57" w14:textId="77777777" w:rsidR="00FD7401" w:rsidRDefault="00FD7401" w:rsidP="00FD7401">
      <w:r>
        <w:t>Qualified badge</w:t>
      </w:r>
    </w:p>
    <w:p w14:paraId="4EB17389" w14:textId="77777777" w:rsidR="00FD7401" w:rsidRDefault="00FD7401" w:rsidP="00FD7401"/>
    <w:p w14:paraId="08AA3700" w14:textId="77777777" w:rsidR="00FD7401" w:rsidRDefault="00FD7401" w:rsidP="00FD7401">
      <w:r>
        <w:t>Conversion destination selector:</w:t>
      </w:r>
    </w:p>
    <w:p w14:paraId="050CA184" w14:textId="77777777" w:rsidR="00FD7401" w:rsidRDefault="00FD7401" w:rsidP="00FD7401"/>
    <w:p w14:paraId="509D065D" w14:textId="77777777" w:rsidR="00FD7401" w:rsidRDefault="00FD7401" w:rsidP="00FD7401">
      <w:r>
        <w:t>Book appointment</w:t>
      </w:r>
    </w:p>
    <w:p w14:paraId="330A0D94" w14:textId="77777777" w:rsidR="00FD7401" w:rsidRDefault="00FD7401" w:rsidP="00FD7401">
      <w:r>
        <w:t>Handover to team</w:t>
      </w:r>
    </w:p>
    <w:p w14:paraId="23B7C0E8" w14:textId="77777777" w:rsidR="00FD7401" w:rsidRDefault="00FD7401" w:rsidP="00FD7401">
      <w:r>
        <w:t>Keep in nurture</w:t>
      </w:r>
    </w:p>
    <w:p w14:paraId="5B704B76" w14:textId="77777777" w:rsidR="00FD7401" w:rsidRDefault="00FD7401" w:rsidP="00FD7401"/>
    <w:p w14:paraId="7E0BDD22" w14:textId="77777777" w:rsidR="00FD7401" w:rsidRDefault="00FD7401" w:rsidP="00FD7401">
      <w:r>
        <w:t>Calendar panel:</w:t>
      </w:r>
    </w:p>
    <w:p w14:paraId="282F5771" w14:textId="77777777" w:rsidR="00FD7401" w:rsidRDefault="00FD7401" w:rsidP="00FD7401"/>
    <w:p w14:paraId="3B3A47B8" w14:textId="77777777" w:rsidR="00FD7401" w:rsidRDefault="00FD7401" w:rsidP="00FD7401">
      <w:r>
        <w:t>Select a date</w:t>
      </w:r>
    </w:p>
    <w:p w14:paraId="45DE2420" w14:textId="77777777" w:rsidR="00FD7401" w:rsidRDefault="00FD7401" w:rsidP="00FD7401">
      <w:r>
        <w:t>Select a time</w:t>
      </w:r>
    </w:p>
    <w:p w14:paraId="761CC7FF" w14:textId="77777777" w:rsidR="00FD7401" w:rsidRDefault="00FD7401" w:rsidP="00FD7401"/>
    <w:p w14:paraId="493182D0" w14:textId="77777777" w:rsidR="00FD7401" w:rsidRDefault="00FD7401" w:rsidP="00FD7401">
      <w:r>
        <w:t>Booking confirmed state.</w:t>
      </w:r>
    </w:p>
    <w:p w14:paraId="0B744519" w14:textId="77777777" w:rsidR="00FD7401" w:rsidRDefault="00FD7401" w:rsidP="00FD7401"/>
    <w:p w14:paraId="068B9A44" w14:textId="77777777" w:rsidR="00FD7401" w:rsidRDefault="00FD7401" w:rsidP="00FD7401">
      <w:r>
        <w:t>============================================================</w:t>
      </w:r>
    </w:p>
    <w:p w14:paraId="34A9CF70" w14:textId="77777777" w:rsidR="00FD7401" w:rsidRDefault="00FD7401" w:rsidP="00FD7401">
      <w:r>
        <w:lastRenderedPageBreak/>
        <w:t>BOOKING MOTION</w:t>
      </w:r>
    </w:p>
    <w:p w14:paraId="7187C005" w14:textId="77777777" w:rsidR="00FD7401" w:rsidRDefault="00FD7401" w:rsidP="00FD7401">
      <w:r>
        <w:t>============================================================</w:t>
      </w:r>
    </w:p>
    <w:p w14:paraId="7FDE72D4" w14:textId="77777777" w:rsidR="00FD7401" w:rsidRDefault="00FD7401" w:rsidP="00FD7401"/>
    <w:p w14:paraId="13E82854" w14:textId="77777777" w:rsidR="00FD7401" w:rsidRDefault="00FD7401" w:rsidP="00FD7401">
      <w:r>
        <w:t>Animate switch:</w:t>
      </w:r>
    </w:p>
    <w:p w14:paraId="4C5FD4FD" w14:textId="77777777" w:rsidR="00FD7401" w:rsidRDefault="00FD7401" w:rsidP="00FD7401"/>
    <w:p w14:paraId="137AC9C6" w14:textId="77777777" w:rsidR="00FD7401" w:rsidRDefault="00FD7401" w:rsidP="00FD7401">
      <w:r>
        <w:t>Book appointment</w:t>
      </w:r>
    </w:p>
    <w:p w14:paraId="689B7EEE" w14:textId="77777777" w:rsidR="00FD7401" w:rsidRDefault="00FD7401" w:rsidP="00FD7401"/>
    <w:p w14:paraId="30614DAC" w14:textId="77777777" w:rsidR="00FD7401" w:rsidRDefault="00FD7401" w:rsidP="00FD7401">
      <w:r>
        <w:t>then:</w:t>
      </w:r>
    </w:p>
    <w:p w14:paraId="1FED97D4" w14:textId="77777777" w:rsidR="00FD7401" w:rsidRDefault="00FD7401" w:rsidP="00FD7401"/>
    <w:p w14:paraId="78E65968" w14:textId="77777777" w:rsidR="00FD7401" w:rsidRDefault="00FD7401" w:rsidP="00FD7401">
      <w:r>
        <w:t>Human handover</w:t>
      </w:r>
    </w:p>
    <w:p w14:paraId="3800F03B" w14:textId="77777777" w:rsidR="00FD7401" w:rsidRDefault="00FD7401" w:rsidP="00FD7401"/>
    <w:p w14:paraId="170CCE3E" w14:textId="77777777" w:rsidR="00FD7401" w:rsidRDefault="00FD7401" w:rsidP="00FD7401">
      <w:r>
        <w:t>Show the card structure changing.</w:t>
      </w:r>
    </w:p>
    <w:p w14:paraId="6150ECF3" w14:textId="77777777" w:rsidR="00FD7401" w:rsidRDefault="00FD7401" w:rsidP="00FD7401"/>
    <w:p w14:paraId="789F0A9A" w14:textId="77777777" w:rsidR="00FD7401" w:rsidRDefault="00FD7401" w:rsidP="00FD7401">
      <w:r>
        <w:t>Do not animate both continuously.</w:t>
      </w:r>
    </w:p>
    <w:p w14:paraId="0866BE78" w14:textId="77777777" w:rsidR="00FD7401" w:rsidRDefault="00FD7401" w:rsidP="00FD7401"/>
    <w:p w14:paraId="68A5B345" w14:textId="77777777" w:rsidR="00FD7401" w:rsidRDefault="00FD7401" w:rsidP="00FD7401">
      <w:r>
        <w:t>============================================================</w:t>
      </w:r>
    </w:p>
    <w:p w14:paraId="37DB4851" w14:textId="77777777" w:rsidR="00FD7401" w:rsidRDefault="00FD7401" w:rsidP="00FD7401">
      <w:r>
        <w:t>BOOKING BENEFITS</w:t>
      </w:r>
    </w:p>
    <w:p w14:paraId="727214A1" w14:textId="77777777" w:rsidR="00FD7401" w:rsidRDefault="00FD7401" w:rsidP="00FD7401">
      <w:r>
        <w:t>============================================================</w:t>
      </w:r>
    </w:p>
    <w:p w14:paraId="1D8E5016" w14:textId="77777777" w:rsidR="00FD7401" w:rsidRDefault="00FD7401" w:rsidP="00FD7401"/>
    <w:p w14:paraId="77A32F89" w14:textId="77777777" w:rsidR="00FD7401" w:rsidRDefault="00FD7401" w:rsidP="00FD7401">
      <w:r>
        <w:t>3 compact labels:</w:t>
      </w:r>
    </w:p>
    <w:p w14:paraId="4A6388EA" w14:textId="77777777" w:rsidR="00FD7401" w:rsidRDefault="00FD7401" w:rsidP="00FD7401"/>
    <w:p w14:paraId="67885372" w14:textId="77777777" w:rsidR="00FD7401" w:rsidRDefault="00FD7401" w:rsidP="00FD7401">
      <w:r>
        <w:t>Full lead context included</w:t>
      </w:r>
    </w:p>
    <w:p w14:paraId="73F61F77" w14:textId="77777777" w:rsidR="00FD7401" w:rsidRDefault="00FD7401" w:rsidP="00FD7401"/>
    <w:p w14:paraId="44221D61" w14:textId="77777777" w:rsidR="00FD7401" w:rsidRDefault="00FD7401" w:rsidP="00FD7401">
      <w:r>
        <w:t>Automatic confirmation</w:t>
      </w:r>
    </w:p>
    <w:p w14:paraId="6BCDE388" w14:textId="77777777" w:rsidR="00FD7401" w:rsidRDefault="00FD7401" w:rsidP="00FD7401"/>
    <w:p w14:paraId="549EDBAE" w14:textId="77777777" w:rsidR="00FD7401" w:rsidRDefault="00FD7401" w:rsidP="00FD7401">
      <w:r>
        <w:t>Booking or team handover</w:t>
      </w:r>
    </w:p>
    <w:p w14:paraId="6D5E850A" w14:textId="77777777" w:rsidR="00FD7401" w:rsidRDefault="00FD7401" w:rsidP="00FD7401"/>
    <w:p w14:paraId="5E22C0E0" w14:textId="77777777" w:rsidR="00FD7401" w:rsidRDefault="00FD7401" w:rsidP="00FD7401">
      <w:r>
        <w:t>============================================================</w:t>
      </w:r>
    </w:p>
    <w:p w14:paraId="764E2F1B" w14:textId="77777777" w:rsidR="00FD7401" w:rsidRDefault="00FD7401" w:rsidP="00FD7401">
      <w:r>
        <w:t>SECTION 8 — REACTIVATION</w:t>
      </w:r>
    </w:p>
    <w:p w14:paraId="307227EE" w14:textId="77777777" w:rsidR="00FD7401" w:rsidRDefault="00FD7401" w:rsidP="00FD7401">
      <w:r>
        <w:t>============================================================</w:t>
      </w:r>
    </w:p>
    <w:p w14:paraId="26729886" w14:textId="77777777" w:rsidR="00FD7401" w:rsidRDefault="00FD7401" w:rsidP="00FD7401"/>
    <w:p w14:paraId="155215F6" w14:textId="77777777" w:rsidR="00FD7401" w:rsidRDefault="00FD7401" w:rsidP="00FD7401">
      <w:r>
        <w:t>Eyebrow:</w:t>
      </w:r>
    </w:p>
    <w:p w14:paraId="09214A93" w14:textId="77777777" w:rsidR="00FD7401" w:rsidRDefault="00FD7401" w:rsidP="00FD7401"/>
    <w:p w14:paraId="5D369276" w14:textId="77777777" w:rsidR="00FD7401" w:rsidRDefault="00FD7401" w:rsidP="00FD7401">
      <w:r>
        <w:t>REACTIVATION</w:t>
      </w:r>
    </w:p>
    <w:p w14:paraId="119DA764" w14:textId="77777777" w:rsidR="00FD7401" w:rsidRDefault="00FD7401" w:rsidP="00FD7401"/>
    <w:p w14:paraId="682B57BB" w14:textId="77777777" w:rsidR="00FD7401" w:rsidRDefault="00FD7401" w:rsidP="00FD7401">
      <w:r>
        <w:t>H2:</w:t>
      </w:r>
    </w:p>
    <w:p w14:paraId="61D187CF" w14:textId="77777777" w:rsidR="00FD7401" w:rsidRDefault="00FD7401" w:rsidP="00FD7401"/>
    <w:p w14:paraId="3E53F919" w14:textId="77777777" w:rsidR="00FD7401" w:rsidRDefault="00FD7401" w:rsidP="00FD7401">
      <w:r>
        <w:t>Give older eligible enquiries another chance to convert.</w:t>
      </w:r>
    </w:p>
    <w:p w14:paraId="36881950" w14:textId="77777777" w:rsidR="00FD7401" w:rsidRDefault="00FD7401" w:rsidP="00FD7401"/>
    <w:p w14:paraId="1E3FD4C0" w14:textId="77777777" w:rsidR="00FD7401" w:rsidRDefault="00FD7401" w:rsidP="00FD7401">
      <w:r>
        <w:t>Body:</w:t>
      </w:r>
    </w:p>
    <w:p w14:paraId="11D1968E" w14:textId="77777777" w:rsidR="00FD7401" w:rsidRDefault="00FD7401" w:rsidP="00FD7401"/>
    <w:p w14:paraId="30898008" w14:textId="77777777" w:rsidR="00FD7401" w:rsidRDefault="00FD7401" w:rsidP="00FD7401">
      <w:r>
        <w:t>Build reactivation audiences from older warm leads while respecting suppression, opt-outs, active conversations and existing booking states.</w:t>
      </w:r>
    </w:p>
    <w:p w14:paraId="26018075" w14:textId="77777777" w:rsidR="00FD7401" w:rsidRDefault="00FD7401" w:rsidP="00FD7401"/>
    <w:p w14:paraId="22A9E245" w14:textId="77777777" w:rsidR="00FD7401" w:rsidRDefault="00FD7401" w:rsidP="00FD7401">
      <w:r>
        <w:t>============================================================</w:t>
      </w:r>
    </w:p>
    <w:p w14:paraId="6A5A3BC5" w14:textId="77777777" w:rsidR="00FD7401" w:rsidRDefault="00FD7401" w:rsidP="00FD7401">
      <w:r>
        <w:t>REACTIVATION VISUAL</w:t>
      </w:r>
    </w:p>
    <w:p w14:paraId="22B3D214" w14:textId="77777777" w:rsidR="00FD7401" w:rsidRDefault="00FD7401" w:rsidP="00FD7401">
      <w:r>
        <w:t>============================================================</w:t>
      </w:r>
    </w:p>
    <w:p w14:paraId="678F171D" w14:textId="77777777" w:rsidR="00FD7401" w:rsidRDefault="00FD7401" w:rsidP="00FD7401"/>
    <w:p w14:paraId="7776A92B" w14:textId="77777777" w:rsidR="00FD7401" w:rsidRDefault="00FD7401" w:rsidP="00FD7401">
      <w:r>
        <w:t>Use LIGHT / WHITE app UI.</w:t>
      </w:r>
    </w:p>
    <w:p w14:paraId="1E44DD92" w14:textId="77777777" w:rsidR="00FD7401" w:rsidRDefault="00FD7401" w:rsidP="00FD7401"/>
    <w:p w14:paraId="52F4E2C2" w14:textId="77777777" w:rsidR="00FD7401" w:rsidRDefault="00FD7401" w:rsidP="00FD7401">
      <w:r>
        <w:t>Show summary counters:</w:t>
      </w:r>
    </w:p>
    <w:p w14:paraId="17AC1993" w14:textId="77777777" w:rsidR="00FD7401" w:rsidRDefault="00FD7401" w:rsidP="00FD7401"/>
    <w:p w14:paraId="405DE1DC" w14:textId="77777777" w:rsidR="00FD7401" w:rsidRDefault="00FD7401" w:rsidP="00FD7401">
      <w:r>
        <w:t>Eligible</w:t>
      </w:r>
    </w:p>
    <w:p w14:paraId="6CAE9D5F" w14:textId="77777777" w:rsidR="00FD7401" w:rsidRDefault="00FD7401" w:rsidP="00FD7401">
      <w:r>
        <w:t>Suppressed</w:t>
      </w:r>
    </w:p>
    <w:p w14:paraId="01D8274C" w14:textId="77777777" w:rsidR="00FD7401" w:rsidRDefault="00FD7401" w:rsidP="00FD7401">
      <w:r>
        <w:t>Review</w:t>
      </w:r>
    </w:p>
    <w:p w14:paraId="5C6843BB" w14:textId="77777777" w:rsidR="00FD7401" w:rsidRDefault="00FD7401" w:rsidP="00FD7401">
      <w:r>
        <w:t>Ready</w:t>
      </w:r>
    </w:p>
    <w:p w14:paraId="26FB54D3" w14:textId="77777777" w:rsidR="00FD7401" w:rsidRDefault="00FD7401" w:rsidP="00FD7401"/>
    <w:p w14:paraId="12F1DEBF" w14:textId="77777777" w:rsidR="00FD7401" w:rsidRDefault="00FD7401" w:rsidP="00FD7401">
      <w:r>
        <w:t>Then table:</w:t>
      </w:r>
    </w:p>
    <w:p w14:paraId="63FB12C9" w14:textId="77777777" w:rsidR="00FD7401" w:rsidRDefault="00FD7401" w:rsidP="00FD7401"/>
    <w:p w14:paraId="320C9B36" w14:textId="77777777" w:rsidR="00FD7401" w:rsidRDefault="00FD7401" w:rsidP="00FD7401">
      <w:r>
        <w:t>Sarah Mitchell</w:t>
      </w:r>
    </w:p>
    <w:p w14:paraId="28AB3991" w14:textId="77777777" w:rsidR="00FD7401" w:rsidRDefault="00FD7401" w:rsidP="00FD7401">
      <w:r>
        <w:t>Eligible</w:t>
      </w:r>
    </w:p>
    <w:p w14:paraId="4BCC2613" w14:textId="77777777" w:rsidR="00FD7401" w:rsidRDefault="00FD7401" w:rsidP="00FD7401"/>
    <w:p w14:paraId="71DD7BCB" w14:textId="77777777" w:rsidR="00FD7401" w:rsidRDefault="00FD7401" w:rsidP="00FD7401">
      <w:r>
        <w:t>Tom Richards</w:t>
      </w:r>
    </w:p>
    <w:p w14:paraId="58E3133B" w14:textId="77777777" w:rsidR="00FD7401" w:rsidRDefault="00FD7401" w:rsidP="00FD7401">
      <w:r>
        <w:t>Suppressed</w:t>
      </w:r>
    </w:p>
    <w:p w14:paraId="1A659B46" w14:textId="77777777" w:rsidR="00FD7401" w:rsidRDefault="00FD7401" w:rsidP="00FD7401"/>
    <w:p w14:paraId="470281EE" w14:textId="77777777" w:rsidR="00FD7401" w:rsidRDefault="00FD7401" w:rsidP="00FD7401">
      <w:r>
        <w:t>Lucy Adams</w:t>
      </w:r>
    </w:p>
    <w:p w14:paraId="463F5576" w14:textId="77777777" w:rsidR="00FD7401" w:rsidRDefault="00FD7401" w:rsidP="00FD7401">
      <w:r>
        <w:t>Eligible</w:t>
      </w:r>
    </w:p>
    <w:p w14:paraId="06BE6D15" w14:textId="77777777" w:rsidR="00FD7401" w:rsidRDefault="00FD7401" w:rsidP="00FD7401"/>
    <w:p w14:paraId="526B709B" w14:textId="77777777" w:rsidR="00FD7401" w:rsidRDefault="00FD7401" w:rsidP="00FD7401">
      <w:r>
        <w:t>Mark Wilson</w:t>
      </w:r>
    </w:p>
    <w:p w14:paraId="7ECBCA10" w14:textId="77777777" w:rsidR="00FD7401" w:rsidRDefault="00FD7401" w:rsidP="00FD7401">
      <w:r>
        <w:t>Review</w:t>
      </w:r>
    </w:p>
    <w:p w14:paraId="6B13CD42" w14:textId="77777777" w:rsidR="00FD7401" w:rsidRDefault="00FD7401" w:rsidP="00FD7401"/>
    <w:p w14:paraId="71B64A25" w14:textId="77777777" w:rsidR="00FD7401" w:rsidRDefault="00FD7401" w:rsidP="00FD7401">
      <w:r>
        <w:t>============================================================</w:t>
      </w:r>
    </w:p>
    <w:p w14:paraId="7947604E" w14:textId="77777777" w:rsidR="00FD7401" w:rsidRDefault="00FD7401" w:rsidP="00FD7401">
      <w:r>
        <w:t>SUPPRESSION VISUAL</w:t>
      </w:r>
    </w:p>
    <w:p w14:paraId="42467BB5" w14:textId="77777777" w:rsidR="00FD7401" w:rsidRDefault="00FD7401" w:rsidP="00FD7401">
      <w:r>
        <w:t>============================================================</w:t>
      </w:r>
    </w:p>
    <w:p w14:paraId="2504B3D6" w14:textId="77777777" w:rsidR="00FD7401" w:rsidRDefault="00FD7401" w:rsidP="00FD7401"/>
    <w:p w14:paraId="4073CD7E" w14:textId="77777777" w:rsidR="00FD7401" w:rsidRDefault="00FD7401" w:rsidP="00FD7401">
      <w:r>
        <w:t>Show excluded/suppressed chips moving visually outside the eligible set.</w:t>
      </w:r>
    </w:p>
    <w:p w14:paraId="359F2FD1" w14:textId="77777777" w:rsidR="00FD7401" w:rsidRDefault="00FD7401" w:rsidP="00FD7401"/>
    <w:p w14:paraId="36FA44FC" w14:textId="77777777" w:rsidR="00FD7401" w:rsidRDefault="00FD7401" w:rsidP="00FD7401">
      <w:r>
        <w:t>Examples:</w:t>
      </w:r>
    </w:p>
    <w:p w14:paraId="3A354C24" w14:textId="77777777" w:rsidR="00FD7401" w:rsidRDefault="00FD7401" w:rsidP="00FD7401"/>
    <w:p w14:paraId="29B6DDB1" w14:textId="77777777" w:rsidR="00FD7401" w:rsidRDefault="00FD7401" w:rsidP="00FD7401">
      <w:r>
        <w:t>Opted out</w:t>
      </w:r>
    </w:p>
    <w:p w14:paraId="67639641" w14:textId="77777777" w:rsidR="00FD7401" w:rsidRDefault="00FD7401" w:rsidP="00FD7401">
      <w:r>
        <w:t>Already booked</w:t>
      </w:r>
    </w:p>
    <w:p w14:paraId="72883C56" w14:textId="77777777" w:rsidR="00FD7401" w:rsidRDefault="00FD7401" w:rsidP="00FD7401">
      <w:r>
        <w:t>Active conversation</w:t>
      </w:r>
    </w:p>
    <w:p w14:paraId="6F7FB1B1" w14:textId="77777777" w:rsidR="00FD7401" w:rsidRDefault="00FD7401" w:rsidP="00FD7401">
      <w:r>
        <w:t>Invalid contact</w:t>
      </w:r>
    </w:p>
    <w:p w14:paraId="10D0B649" w14:textId="77777777" w:rsidR="00FD7401" w:rsidRDefault="00FD7401" w:rsidP="00FD7401"/>
    <w:p w14:paraId="31EDC00C" w14:textId="77777777" w:rsidR="00FD7401" w:rsidRDefault="00FD7401" w:rsidP="00FD7401">
      <w:r>
        <w:t>Do not make suppression look optional.</w:t>
      </w:r>
    </w:p>
    <w:p w14:paraId="08ED68AD" w14:textId="77777777" w:rsidR="00FD7401" w:rsidRDefault="00FD7401" w:rsidP="00FD7401"/>
    <w:p w14:paraId="16D55FEF" w14:textId="77777777" w:rsidR="00FD7401" w:rsidRDefault="00FD7401" w:rsidP="00FD7401">
      <w:r>
        <w:t>============================================================</w:t>
      </w:r>
    </w:p>
    <w:p w14:paraId="12CE1850" w14:textId="77777777" w:rsidR="00FD7401" w:rsidRDefault="00FD7401" w:rsidP="00FD7401">
      <w:r>
        <w:t>REACTIVATION MESSAGE</w:t>
      </w:r>
    </w:p>
    <w:p w14:paraId="0787694B" w14:textId="77777777" w:rsidR="00FD7401" w:rsidRDefault="00FD7401" w:rsidP="00FD7401">
      <w:r>
        <w:t>============================================================</w:t>
      </w:r>
    </w:p>
    <w:p w14:paraId="70DF0682" w14:textId="77777777" w:rsidR="00FD7401" w:rsidRDefault="00FD7401" w:rsidP="00FD7401"/>
    <w:p w14:paraId="3709A622" w14:textId="77777777" w:rsidR="00FD7401" w:rsidRDefault="00FD7401" w:rsidP="00FD7401">
      <w:r>
        <w:t>Small product card:</w:t>
      </w:r>
    </w:p>
    <w:p w14:paraId="08373867" w14:textId="77777777" w:rsidR="00FD7401" w:rsidRDefault="00FD7401" w:rsidP="00FD7401"/>
    <w:p w14:paraId="497B76EC" w14:textId="77777777" w:rsidR="00FD7401" w:rsidRDefault="00FD7401" w:rsidP="00FD7401">
      <w:r>
        <w:t>Subject:</w:t>
      </w:r>
    </w:p>
    <w:p w14:paraId="208E1BB8" w14:textId="77777777" w:rsidR="00FD7401" w:rsidRDefault="00FD7401" w:rsidP="00FD7401">
      <w:r>
        <w:t>Still planning your project?</w:t>
      </w:r>
    </w:p>
    <w:p w14:paraId="06CA2F79" w14:textId="77777777" w:rsidR="00FD7401" w:rsidRDefault="00FD7401" w:rsidP="00FD7401"/>
    <w:p w14:paraId="158BEF54" w14:textId="77777777" w:rsidR="00FD7401" w:rsidRDefault="00FD7401" w:rsidP="00FD7401">
      <w:r>
        <w:t>Message:</w:t>
      </w:r>
    </w:p>
    <w:p w14:paraId="34693019" w14:textId="77777777" w:rsidR="00FD7401" w:rsidRDefault="00FD7401" w:rsidP="00FD7401">
      <w:r>
        <w:t>Hi {{first_name}}, just checking whether you’re still considering…</w:t>
      </w:r>
    </w:p>
    <w:p w14:paraId="42670CF8" w14:textId="77777777" w:rsidR="00FD7401" w:rsidRDefault="00FD7401" w:rsidP="00FD7401"/>
    <w:p w14:paraId="0669506D" w14:textId="77777777" w:rsidR="00FD7401" w:rsidRDefault="00FD7401" w:rsidP="00FD7401">
      <w:r>
        <w:t>Do not make it look like uncontrolled mass spam.</w:t>
      </w:r>
    </w:p>
    <w:p w14:paraId="113F2045" w14:textId="77777777" w:rsidR="00FD7401" w:rsidRDefault="00FD7401" w:rsidP="00FD7401"/>
    <w:p w14:paraId="3DC5B329" w14:textId="77777777" w:rsidR="00FD7401" w:rsidRDefault="00FD7401" w:rsidP="00FD7401">
      <w:r>
        <w:t>============================================================</w:t>
      </w:r>
    </w:p>
    <w:p w14:paraId="6476F94B" w14:textId="77777777" w:rsidR="00FD7401" w:rsidRDefault="00FD7401" w:rsidP="00FD7401">
      <w:r>
        <w:t>SECTION 9 — ANALYTICS</w:t>
      </w:r>
    </w:p>
    <w:p w14:paraId="4346A470" w14:textId="77777777" w:rsidR="00FD7401" w:rsidRDefault="00FD7401" w:rsidP="00FD7401">
      <w:r>
        <w:lastRenderedPageBreak/>
        <w:t>============================================================</w:t>
      </w:r>
    </w:p>
    <w:p w14:paraId="081F2FA3" w14:textId="77777777" w:rsidR="00FD7401" w:rsidRDefault="00FD7401" w:rsidP="00FD7401"/>
    <w:p w14:paraId="2F73369D" w14:textId="77777777" w:rsidR="00FD7401" w:rsidRDefault="00FD7401" w:rsidP="00FD7401">
      <w:r>
        <w:t>Eyebrow:</w:t>
      </w:r>
    </w:p>
    <w:p w14:paraId="7202F9ED" w14:textId="77777777" w:rsidR="00FD7401" w:rsidRDefault="00FD7401" w:rsidP="00FD7401"/>
    <w:p w14:paraId="773AF194" w14:textId="77777777" w:rsidR="00FD7401" w:rsidRDefault="00FD7401" w:rsidP="00FD7401">
      <w:r>
        <w:t>ANALYTICS</w:t>
      </w:r>
    </w:p>
    <w:p w14:paraId="2B52BDF7" w14:textId="77777777" w:rsidR="00FD7401" w:rsidRDefault="00FD7401" w:rsidP="00FD7401"/>
    <w:p w14:paraId="204E88AB" w14:textId="77777777" w:rsidR="00FD7401" w:rsidRDefault="00FD7401" w:rsidP="00FD7401">
      <w:r>
        <w:t>H2:</w:t>
      </w:r>
    </w:p>
    <w:p w14:paraId="7FDDDD16" w14:textId="77777777" w:rsidR="00FD7401" w:rsidRDefault="00FD7401" w:rsidP="00FD7401"/>
    <w:p w14:paraId="7D779471" w14:textId="77777777" w:rsidR="00FD7401" w:rsidRDefault="00FD7401" w:rsidP="00FD7401">
      <w:r>
        <w:t>See where opportunities move — and where they stall.</w:t>
      </w:r>
    </w:p>
    <w:p w14:paraId="6F86B234" w14:textId="77777777" w:rsidR="00FD7401" w:rsidRDefault="00FD7401" w:rsidP="00FD7401"/>
    <w:p w14:paraId="1D6F582C" w14:textId="77777777" w:rsidR="00FD7401" w:rsidRDefault="00FD7401" w:rsidP="00FD7401">
      <w:r>
        <w:t>Body:</w:t>
      </w:r>
    </w:p>
    <w:p w14:paraId="53965D62" w14:textId="77777777" w:rsidR="00FD7401" w:rsidRDefault="00FD7401" w:rsidP="00FD7401"/>
    <w:p w14:paraId="4A896ACB" w14:textId="77777777" w:rsidR="00FD7401" w:rsidRDefault="00FD7401" w:rsidP="00FD7401">
      <w:r>
        <w:t>Track the warm-lead journey from enquiry through reply, qualification, booking and won outcomes.</w:t>
      </w:r>
    </w:p>
    <w:p w14:paraId="14D2C0B2" w14:textId="77777777" w:rsidR="00FD7401" w:rsidRDefault="00FD7401" w:rsidP="00FD7401"/>
    <w:p w14:paraId="7437230F" w14:textId="77777777" w:rsidR="00FD7401" w:rsidRDefault="00FD7401" w:rsidP="00FD7401">
      <w:r>
        <w:t>============================================================</w:t>
      </w:r>
    </w:p>
    <w:p w14:paraId="0248F1B6" w14:textId="77777777" w:rsidR="00FD7401" w:rsidRDefault="00FD7401" w:rsidP="00FD7401">
      <w:r>
        <w:t>ANALYTICS FUNNEL</w:t>
      </w:r>
    </w:p>
    <w:p w14:paraId="436D7EF3" w14:textId="77777777" w:rsidR="00FD7401" w:rsidRDefault="00FD7401" w:rsidP="00FD7401">
      <w:r>
        <w:t>============================================================</w:t>
      </w:r>
    </w:p>
    <w:p w14:paraId="5AAC1415" w14:textId="77777777" w:rsidR="00FD7401" w:rsidRDefault="00FD7401" w:rsidP="00FD7401"/>
    <w:p w14:paraId="168B5860" w14:textId="77777777" w:rsidR="00FD7401" w:rsidRDefault="00FD7401" w:rsidP="00FD7401">
      <w:r>
        <w:t>Use:</w:t>
      </w:r>
    </w:p>
    <w:p w14:paraId="7ACA202E" w14:textId="77777777" w:rsidR="00FD7401" w:rsidRDefault="00FD7401" w:rsidP="00FD7401"/>
    <w:p w14:paraId="37418597" w14:textId="77777777" w:rsidR="00FD7401" w:rsidRDefault="00FD7401" w:rsidP="00FD7401">
      <w:r>
        <w:t>Lead</w:t>
      </w:r>
    </w:p>
    <w:p w14:paraId="67AEB583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Contacted</w:t>
      </w:r>
    </w:p>
    <w:p w14:paraId="3476639E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Replied</w:t>
      </w:r>
    </w:p>
    <w:p w14:paraId="3CD875FF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Qualified</w:t>
      </w:r>
    </w:p>
    <w:p w14:paraId="57338A0F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Booked</w:t>
      </w:r>
    </w:p>
    <w:p w14:paraId="6F4433CB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Won</w:t>
      </w:r>
    </w:p>
    <w:p w14:paraId="2683E47D" w14:textId="77777777" w:rsidR="00FD7401" w:rsidRDefault="00FD7401" w:rsidP="00FD7401"/>
    <w:p w14:paraId="2CE15F0F" w14:textId="77777777" w:rsidR="00FD7401" w:rsidRDefault="00FD7401" w:rsidP="00FD7401">
      <w:r>
        <w:t>Use illustrative sample values if required.</w:t>
      </w:r>
    </w:p>
    <w:p w14:paraId="5D089F82" w14:textId="77777777" w:rsidR="00FD7401" w:rsidRDefault="00FD7401" w:rsidP="00FD7401"/>
    <w:p w14:paraId="2EDC2EFF" w14:textId="77777777" w:rsidR="00FD7401" w:rsidRDefault="00FD7401" w:rsidP="00FD7401">
      <w:r>
        <w:t>Clearly ensure sample data is obviously product UI demo data rather than claimed performance.</w:t>
      </w:r>
    </w:p>
    <w:p w14:paraId="5003AE46" w14:textId="77777777" w:rsidR="00FD7401" w:rsidRDefault="00FD7401" w:rsidP="00FD7401"/>
    <w:p w14:paraId="384191C4" w14:textId="77777777" w:rsidR="00FD7401" w:rsidRDefault="00FD7401" w:rsidP="00FD7401">
      <w:r>
        <w:t>============================================================</w:t>
      </w:r>
    </w:p>
    <w:p w14:paraId="4681D9FB" w14:textId="77777777" w:rsidR="00FD7401" w:rsidRDefault="00FD7401" w:rsidP="00FD7401">
      <w:r>
        <w:t>ANALYTICS VISUAL</w:t>
      </w:r>
    </w:p>
    <w:p w14:paraId="7E943A7C" w14:textId="77777777" w:rsidR="00FD7401" w:rsidRDefault="00FD7401" w:rsidP="00FD7401">
      <w:r>
        <w:t>============================================================</w:t>
      </w:r>
    </w:p>
    <w:p w14:paraId="1794B21E" w14:textId="77777777" w:rsidR="00FD7401" w:rsidRDefault="00FD7401" w:rsidP="00FD7401"/>
    <w:p w14:paraId="3E81E12C" w14:textId="77777777" w:rsidR="00FD7401" w:rsidRDefault="00FD7401" w:rsidP="00FD7401">
      <w:r>
        <w:t>LIGHT / WHITE app analytics dashboard.</w:t>
      </w:r>
    </w:p>
    <w:p w14:paraId="17A81846" w14:textId="77777777" w:rsidR="00FD7401" w:rsidRDefault="00FD7401" w:rsidP="00FD7401"/>
    <w:p w14:paraId="26B7ED41" w14:textId="77777777" w:rsidR="00FD7401" w:rsidRDefault="00FD7401" w:rsidP="00FD7401">
      <w:r>
        <w:t>Cards:</w:t>
      </w:r>
    </w:p>
    <w:p w14:paraId="79159673" w14:textId="77777777" w:rsidR="00FD7401" w:rsidRDefault="00FD7401" w:rsidP="00FD7401"/>
    <w:p w14:paraId="4C39B0B0" w14:textId="77777777" w:rsidR="00FD7401" w:rsidRDefault="00FD7401" w:rsidP="00FD7401">
      <w:r>
        <w:t>New Leads</w:t>
      </w:r>
    </w:p>
    <w:p w14:paraId="5C3C33F7" w14:textId="77777777" w:rsidR="00FD7401" w:rsidRDefault="00FD7401" w:rsidP="00FD7401">
      <w:r>
        <w:t>Replies</w:t>
      </w:r>
    </w:p>
    <w:p w14:paraId="0CA27761" w14:textId="77777777" w:rsidR="00FD7401" w:rsidRDefault="00FD7401" w:rsidP="00FD7401">
      <w:r>
        <w:t>Qualified</w:t>
      </w:r>
    </w:p>
    <w:p w14:paraId="4FCA8640" w14:textId="77777777" w:rsidR="00FD7401" w:rsidRDefault="00FD7401" w:rsidP="00FD7401">
      <w:r>
        <w:t>Bookings</w:t>
      </w:r>
    </w:p>
    <w:p w14:paraId="278D2011" w14:textId="77777777" w:rsidR="00FD7401" w:rsidRDefault="00FD7401" w:rsidP="00FD7401">
      <w:r>
        <w:t>Won</w:t>
      </w:r>
    </w:p>
    <w:p w14:paraId="6C13E558" w14:textId="77777777" w:rsidR="00FD7401" w:rsidRDefault="00FD7401" w:rsidP="00FD7401"/>
    <w:p w14:paraId="52525183" w14:textId="77777777" w:rsidR="00FD7401" w:rsidRDefault="00FD7401" w:rsidP="00FD7401">
      <w:r>
        <w:t>Chart:</w:t>
      </w:r>
    </w:p>
    <w:p w14:paraId="3B0DE1D6" w14:textId="77777777" w:rsidR="00FD7401" w:rsidRDefault="00FD7401" w:rsidP="00FD7401">
      <w:r>
        <w:t>Conversion funnel</w:t>
      </w:r>
    </w:p>
    <w:p w14:paraId="1E9DA104" w14:textId="77777777" w:rsidR="00FD7401" w:rsidRDefault="00FD7401" w:rsidP="00FD7401"/>
    <w:p w14:paraId="2036DADD" w14:textId="77777777" w:rsidR="00FD7401" w:rsidRDefault="00FD7401" w:rsidP="00FD7401">
      <w:r>
        <w:t>Small supporting charts:</w:t>
      </w:r>
    </w:p>
    <w:p w14:paraId="737723E7" w14:textId="77777777" w:rsidR="00FD7401" w:rsidRDefault="00FD7401" w:rsidP="00FD7401"/>
    <w:p w14:paraId="3CA94A08" w14:textId="77777777" w:rsidR="00FD7401" w:rsidRDefault="00FD7401" w:rsidP="00FD7401">
      <w:r>
        <w:lastRenderedPageBreak/>
        <w:t>Source performance</w:t>
      </w:r>
    </w:p>
    <w:p w14:paraId="4589EB26" w14:textId="77777777" w:rsidR="00FD7401" w:rsidRDefault="00FD7401" w:rsidP="00FD7401">
      <w:r>
        <w:t>Response time</w:t>
      </w:r>
    </w:p>
    <w:p w14:paraId="570EED44" w14:textId="77777777" w:rsidR="00FD7401" w:rsidRDefault="00FD7401" w:rsidP="00FD7401">
      <w:r>
        <w:t>Service performance</w:t>
      </w:r>
    </w:p>
    <w:p w14:paraId="72B12916" w14:textId="77777777" w:rsidR="00FD7401" w:rsidRDefault="00FD7401" w:rsidP="00FD7401"/>
    <w:p w14:paraId="1182139A" w14:textId="77777777" w:rsidR="00FD7401" w:rsidRDefault="00FD7401" w:rsidP="00FD7401">
      <w:r>
        <w:t>============================================================</w:t>
      </w:r>
    </w:p>
    <w:p w14:paraId="4636AFEB" w14:textId="77777777" w:rsidR="00FD7401" w:rsidRDefault="00FD7401" w:rsidP="00FD7401">
      <w:r>
        <w:t>ANALYTICS MOTION</w:t>
      </w:r>
    </w:p>
    <w:p w14:paraId="3B07B452" w14:textId="77777777" w:rsidR="00FD7401" w:rsidRDefault="00FD7401" w:rsidP="00FD7401">
      <w:r>
        <w:t>============================================================</w:t>
      </w:r>
    </w:p>
    <w:p w14:paraId="319D817C" w14:textId="77777777" w:rsidR="00FD7401" w:rsidRDefault="00FD7401" w:rsidP="00FD7401"/>
    <w:p w14:paraId="027D47C5" w14:textId="77777777" w:rsidR="00FD7401" w:rsidRDefault="00FD7401" w:rsidP="00FD7401">
      <w:r>
        <w:t>Animate bars in once when entering viewport.</w:t>
      </w:r>
    </w:p>
    <w:p w14:paraId="1B36FC41" w14:textId="77777777" w:rsidR="00FD7401" w:rsidRDefault="00FD7401" w:rsidP="00FD7401"/>
    <w:p w14:paraId="2777F91F" w14:textId="77777777" w:rsidR="00FD7401" w:rsidRDefault="00FD7401" w:rsidP="00FD7401">
      <w:r>
        <w:t>No looping chart animation.</w:t>
      </w:r>
    </w:p>
    <w:p w14:paraId="409CEAE3" w14:textId="77777777" w:rsidR="00FD7401" w:rsidRDefault="00FD7401" w:rsidP="00FD7401"/>
    <w:p w14:paraId="5EEBCB06" w14:textId="77777777" w:rsidR="00FD7401" w:rsidRDefault="00FD7401" w:rsidP="00FD7401">
      <w:r>
        <w:t>Reduced motion:</w:t>
      </w:r>
    </w:p>
    <w:p w14:paraId="16D886BD" w14:textId="77777777" w:rsidR="00FD7401" w:rsidRDefault="00FD7401" w:rsidP="00FD7401">
      <w:r>
        <w:t>static.</w:t>
      </w:r>
    </w:p>
    <w:p w14:paraId="0BB5C72C" w14:textId="77777777" w:rsidR="00FD7401" w:rsidRDefault="00FD7401" w:rsidP="00FD7401"/>
    <w:p w14:paraId="57A69389" w14:textId="77777777" w:rsidR="00FD7401" w:rsidRDefault="00FD7401" w:rsidP="00FD7401">
      <w:r>
        <w:t>============================================================</w:t>
      </w:r>
    </w:p>
    <w:p w14:paraId="2C76E396" w14:textId="77777777" w:rsidR="00FD7401" w:rsidRDefault="00FD7401" w:rsidP="00FD7401">
      <w:r>
        <w:t>SECTION 10 — INTEGRATIONS</w:t>
      </w:r>
    </w:p>
    <w:p w14:paraId="6805ABC9" w14:textId="77777777" w:rsidR="00FD7401" w:rsidRDefault="00FD7401" w:rsidP="00FD7401">
      <w:r>
        <w:t>============================================================</w:t>
      </w:r>
    </w:p>
    <w:p w14:paraId="3C9C23FF" w14:textId="77777777" w:rsidR="00FD7401" w:rsidRDefault="00FD7401" w:rsidP="00FD7401"/>
    <w:p w14:paraId="4D1DCFA4" w14:textId="77777777" w:rsidR="00FD7401" w:rsidRDefault="00FD7401" w:rsidP="00FD7401">
      <w:r>
        <w:t>Eyebrow:</w:t>
      </w:r>
    </w:p>
    <w:p w14:paraId="0BB3B6E6" w14:textId="77777777" w:rsidR="00FD7401" w:rsidRDefault="00FD7401" w:rsidP="00FD7401"/>
    <w:p w14:paraId="087C53C0" w14:textId="77777777" w:rsidR="00FD7401" w:rsidRDefault="00FD7401" w:rsidP="00FD7401">
      <w:r>
        <w:t>INTEGRATIONS</w:t>
      </w:r>
    </w:p>
    <w:p w14:paraId="24A59716" w14:textId="77777777" w:rsidR="00FD7401" w:rsidRDefault="00FD7401" w:rsidP="00FD7401"/>
    <w:p w14:paraId="7FA1F284" w14:textId="77777777" w:rsidR="00FD7401" w:rsidRDefault="00FD7401" w:rsidP="00FD7401">
      <w:r>
        <w:t>H2:</w:t>
      </w:r>
    </w:p>
    <w:p w14:paraId="02E1B5C2" w14:textId="77777777" w:rsidR="00FD7401" w:rsidRDefault="00FD7401" w:rsidP="00FD7401"/>
    <w:p w14:paraId="28067412" w14:textId="77777777" w:rsidR="00FD7401" w:rsidRDefault="00FD7401" w:rsidP="00FD7401">
      <w:r>
        <w:t>Keep the tools around your lead journey connected.</w:t>
      </w:r>
    </w:p>
    <w:p w14:paraId="1A9FB0E8" w14:textId="77777777" w:rsidR="00FD7401" w:rsidRDefault="00FD7401" w:rsidP="00FD7401"/>
    <w:p w14:paraId="7B528101" w14:textId="77777777" w:rsidR="00FD7401" w:rsidRDefault="00FD7401" w:rsidP="00FD7401">
      <w:r>
        <w:t>Body:</w:t>
      </w:r>
    </w:p>
    <w:p w14:paraId="272C0391" w14:textId="77777777" w:rsidR="00FD7401" w:rsidRDefault="00FD7401" w:rsidP="00FD7401"/>
    <w:p w14:paraId="5E91A36C" w14:textId="77777777" w:rsidR="00FD7401" w:rsidRDefault="00FD7401" w:rsidP="00FD7401">
      <w:r>
        <w:t>Bring supported lead sources, communication, booking and CRM systems into the same operating flow.</w:t>
      </w:r>
    </w:p>
    <w:p w14:paraId="14374698" w14:textId="77777777" w:rsidR="00FD7401" w:rsidRDefault="00FD7401" w:rsidP="00FD7401"/>
    <w:p w14:paraId="279BFF53" w14:textId="77777777" w:rsidR="00FD7401" w:rsidRDefault="00FD7401" w:rsidP="00FD7401">
      <w:r>
        <w:t>============================================================</w:t>
      </w:r>
    </w:p>
    <w:p w14:paraId="269EDF48" w14:textId="77777777" w:rsidR="00FD7401" w:rsidRDefault="00FD7401" w:rsidP="00FD7401">
      <w:r>
        <w:t>INTEGRATION STRIP</w:t>
      </w:r>
    </w:p>
    <w:p w14:paraId="37E8959D" w14:textId="77777777" w:rsidR="00FD7401" w:rsidRDefault="00FD7401" w:rsidP="00FD7401">
      <w:r>
        <w:t>============================================================</w:t>
      </w:r>
    </w:p>
    <w:p w14:paraId="70C0744F" w14:textId="77777777" w:rsidR="00FD7401" w:rsidRDefault="00FD7401" w:rsidP="00FD7401"/>
    <w:p w14:paraId="223AF775" w14:textId="77777777" w:rsidR="00FD7401" w:rsidRDefault="00FD7401" w:rsidP="00FD7401">
      <w:r>
        <w:t>Compact only.</w:t>
      </w:r>
    </w:p>
    <w:p w14:paraId="4B34079D" w14:textId="77777777" w:rsidR="00FD7401" w:rsidRDefault="00FD7401" w:rsidP="00FD7401"/>
    <w:p w14:paraId="2614F026" w14:textId="77777777" w:rsidR="00FD7401" w:rsidRDefault="00FD7401" w:rsidP="00FD7401">
      <w:r>
        <w:t>Do NOT replicate the full homepage integration marketplace.</w:t>
      </w:r>
    </w:p>
    <w:p w14:paraId="0C4D9AAE" w14:textId="77777777" w:rsidR="00FD7401" w:rsidRDefault="00FD7401" w:rsidP="00FD7401"/>
    <w:p w14:paraId="1833B385" w14:textId="77777777" w:rsidR="00FD7401" w:rsidRDefault="00FD7401" w:rsidP="00FD7401">
      <w:r>
        <w:t>Show categories:</w:t>
      </w:r>
    </w:p>
    <w:p w14:paraId="127AB289" w14:textId="77777777" w:rsidR="00FD7401" w:rsidRDefault="00FD7401" w:rsidP="00FD7401"/>
    <w:p w14:paraId="081FF49C" w14:textId="77777777" w:rsidR="00FD7401" w:rsidRDefault="00FD7401" w:rsidP="00FD7401">
      <w:r>
        <w:t>Lead Sources</w:t>
      </w:r>
    </w:p>
    <w:p w14:paraId="4CF7B90C" w14:textId="77777777" w:rsidR="00FD7401" w:rsidRDefault="00FD7401" w:rsidP="00FD7401">
      <w:r>
        <w:t>Communication</w:t>
      </w:r>
    </w:p>
    <w:p w14:paraId="5682D9EC" w14:textId="77777777" w:rsidR="00FD7401" w:rsidRDefault="00FD7401" w:rsidP="00FD7401">
      <w:r>
        <w:t>Booking</w:t>
      </w:r>
    </w:p>
    <w:p w14:paraId="74EF2765" w14:textId="77777777" w:rsidR="00FD7401" w:rsidRDefault="00FD7401" w:rsidP="00FD7401">
      <w:r>
        <w:t>CRM</w:t>
      </w:r>
    </w:p>
    <w:p w14:paraId="15C746C7" w14:textId="77777777" w:rsidR="00FD7401" w:rsidRDefault="00FD7401" w:rsidP="00FD7401"/>
    <w:p w14:paraId="18F30827" w14:textId="77777777" w:rsidR="00FD7401" w:rsidRDefault="00FD7401" w:rsidP="00FD7401">
      <w:r>
        <w:t>Use only actual supported/live integrations or correctly labeled bridge integrations.</w:t>
      </w:r>
    </w:p>
    <w:p w14:paraId="3E8C7B10" w14:textId="77777777" w:rsidR="00FD7401" w:rsidRDefault="00FD7401" w:rsidP="00FD7401"/>
    <w:p w14:paraId="2E59E5D0" w14:textId="77777777" w:rsidR="00FD7401" w:rsidRDefault="00FD7401" w:rsidP="00FD7401">
      <w:r>
        <w:t>Potential currently relevant:</w:t>
      </w:r>
    </w:p>
    <w:p w14:paraId="49D21D9A" w14:textId="77777777" w:rsidR="00FD7401" w:rsidRDefault="00FD7401" w:rsidP="00FD7401"/>
    <w:p w14:paraId="1CC669E6" w14:textId="77777777" w:rsidR="00FD7401" w:rsidRDefault="00FD7401" w:rsidP="00FD7401">
      <w:r>
        <w:t>Pipedrive</w:t>
      </w:r>
    </w:p>
    <w:p w14:paraId="02D964F1" w14:textId="77777777" w:rsidR="00FD7401" w:rsidRDefault="00FD7401" w:rsidP="00FD7401">
      <w:r>
        <w:lastRenderedPageBreak/>
        <w:t>Zapier</w:t>
      </w:r>
    </w:p>
    <w:p w14:paraId="6902107E" w14:textId="77777777" w:rsidR="00FD7401" w:rsidRDefault="00FD7401" w:rsidP="00FD7401">
      <w:r>
        <w:t>Webhooks</w:t>
      </w:r>
    </w:p>
    <w:p w14:paraId="0F3FB2A8" w14:textId="77777777" w:rsidR="00FD7401" w:rsidRDefault="00FD7401" w:rsidP="00FD7401">
      <w:r>
        <w:t>Calendly</w:t>
      </w:r>
    </w:p>
    <w:p w14:paraId="19B58B55" w14:textId="77777777" w:rsidR="00FD7401" w:rsidRDefault="00FD7401" w:rsidP="00FD7401">
      <w:r>
        <w:t>Google Calendar</w:t>
      </w:r>
    </w:p>
    <w:p w14:paraId="64AF0D79" w14:textId="77777777" w:rsidR="00FD7401" w:rsidRDefault="00FD7401" w:rsidP="00FD7401">
      <w:r>
        <w:t>Twilio</w:t>
      </w:r>
    </w:p>
    <w:p w14:paraId="2AA4D3BE" w14:textId="77777777" w:rsidR="00FD7401" w:rsidRDefault="00FD7401" w:rsidP="00FD7401">
      <w:r>
        <w:t>WhatsApp</w:t>
      </w:r>
    </w:p>
    <w:p w14:paraId="105BF25F" w14:textId="77777777" w:rsidR="00FD7401" w:rsidRDefault="00FD7401" w:rsidP="00FD7401">
      <w:r>
        <w:t>Email</w:t>
      </w:r>
    </w:p>
    <w:p w14:paraId="326DF1E4" w14:textId="77777777" w:rsidR="00FD7401" w:rsidRDefault="00FD7401" w:rsidP="00FD7401"/>
    <w:p w14:paraId="3EE58754" w14:textId="77777777" w:rsidR="00FD7401" w:rsidRDefault="00FD7401" w:rsidP="00FD7401">
      <w:r>
        <w:t>But inspect actual provider registry.</w:t>
      </w:r>
    </w:p>
    <w:p w14:paraId="068570A5" w14:textId="77777777" w:rsidR="00FD7401" w:rsidRDefault="00FD7401" w:rsidP="00FD7401"/>
    <w:p w14:paraId="483F1639" w14:textId="77777777" w:rsidR="00FD7401" w:rsidRDefault="00FD7401" w:rsidP="00FD7401">
      <w:r>
        <w:t>============================================================</w:t>
      </w:r>
    </w:p>
    <w:p w14:paraId="37446FF6" w14:textId="77777777" w:rsidR="00FD7401" w:rsidRDefault="00FD7401" w:rsidP="00FD7401">
      <w:r>
        <w:t>INTEGRATION TRUTH RULE</w:t>
      </w:r>
    </w:p>
    <w:p w14:paraId="5787EF61" w14:textId="77777777" w:rsidR="00FD7401" w:rsidRDefault="00FD7401" w:rsidP="00FD7401">
      <w:r>
        <w:t>============================================================</w:t>
      </w:r>
    </w:p>
    <w:p w14:paraId="14F7533A" w14:textId="77777777" w:rsidR="00FD7401" w:rsidRDefault="00FD7401" w:rsidP="00FD7401"/>
    <w:p w14:paraId="6F409CA1" w14:textId="77777777" w:rsidR="00FD7401" w:rsidRDefault="00FD7401" w:rsidP="00FD7401">
      <w:r>
        <w:t>Do not display a provider as native live if it is only:</w:t>
      </w:r>
    </w:p>
    <w:p w14:paraId="1CC5AE0C" w14:textId="77777777" w:rsidR="00FD7401" w:rsidRDefault="00FD7401" w:rsidP="00FD7401"/>
    <w:p w14:paraId="66B2C904" w14:textId="77777777" w:rsidR="00FD7401" w:rsidRDefault="00FD7401" w:rsidP="00FD7401">
      <w:r>
        <w:t>webhook_bridge_live</w:t>
      </w:r>
    </w:p>
    <w:p w14:paraId="73D6834E" w14:textId="77777777" w:rsidR="00FD7401" w:rsidRDefault="00FD7401" w:rsidP="00FD7401"/>
    <w:p w14:paraId="077833E9" w14:textId="77777777" w:rsidR="00FD7401" w:rsidRDefault="00FD7401" w:rsidP="00FD7401">
      <w:r>
        <w:t>Label appropriately:</w:t>
      </w:r>
    </w:p>
    <w:p w14:paraId="296C2CC4" w14:textId="77777777" w:rsidR="00FD7401" w:rsidRDefault="00FD7401" w:rsidP="00FD7401"/>
    <w:p w14:paraId="35FE1ABE" w14:textId="77777777" w:rsidR="00FD7401" w:rsidRDefault="00FD7401" w:rsidP="00FD7401">
      <w:r>
        <w:t>Available via app/webhook connector</w:t>
      </w:r>
    </w:p>
    <w:p w14:paraId="7054C60F" w14:textId="77777777" w:rsidR="00FD7401" w:rsidRDefault="00FD7401" w:rsidP="00FD7401"/>
    <w:p w14:paraId="7F3F21E2" w14:textId="77777777" w:rsidR="00FD7401" w:rsidRDefault="00FD7401" w:rsidP="00FD7401">
      <w:r>
        <w:t>============================================================</w:t>
      </w:r>
    </w:p>
    <w:p w14:paraId="3403E5CB" w14:textId="77777777" w:rsidR="00FD7401" w:rsidRDefault="00FD7401" w:rsidP="00FD7401">
      <w:r>
        <w:t>FINAL CTA</w:t>
      </w:r>
    </w:p>
    <w:p w14:paraId="14937EFB" w14:textId="77777777" w:rsidR="00FD7401" w:rsidRDefault="00FD7401" w:rsidP="00FD7401">
      <w:r>
        <w:t>============================================================</w:t>
      </w:r>
    </w:p>
    <w:p w14:paraId="797B1BAD" w14:textId="77777777" w:rsidR="00FD7401" w:rsidRDefault="00FD7401" w:rsidP="00FD7401"/>
    <w:p w14:paraId="02E1BA68" w14:textId="77777777" w:rsidR="00FD7401" w:rsidRDefault="00FD7401" w:rsidP="00FD7401">
      <w:r>
        <w:t>Eyebrow:</w:t>
      </w:r>
    </w:p>
    <w:p w14:paraId="28B8D351" w14:textId="77777777" w:rsidR="00FD7401" w:rsidRDefault="00FD7401" w:rsidP="00FD7401"/>
    <w:p w14:paraId="558F925C" w14:textId="77777777" w:rsidR="00FD7401" w:rsidRDefault="00FD7401" w:rsidP="00FD7401">
      <w:r>
        <w:t>START CONVERTING</w:t>
      </w:r>
    </w:p>
    <w:p w14:paraId="7FEEAC49" w14:textId="77777777" w:rsidR="00FD7401" w:rsidRDefault="00FD7401" w:rsidP="00FD7401"/>
    <w:p w14:paraId="025456B2" w14:textId="77777777" w:rsidR="00FD7401" w:rsidRDefault="00FD7401" w:rsidP="00FD7401">
      <w:r>
        <w:t>H2:</w:t>
      </w:r>
    </w:p>
    <w:p w14:paraId="788EACF9" w14:textId="77777777" w:rsidR="00FD7401" w:rsidRDefault="00FD7401" w:rsidP="00FD7401"/>
    <w:p w14:paraId="148EC326" w14:textId="77777777" w:rsidR="00FD7401" w:rsidRDefault="00FD7401" w:rsidP="00FD7401">
      <w:r>
        <w:t>Give every inbound enquiry a clear next step.</w:t>
      </w:r>
    </w:p>
    <w:p w14:paraId="43E14892" w14:textId="77777777" w:rsidR="00FD7401" w:rsidRDefault="00FD7401" w:rsidP="00FD7401"/>
    <w:p w14:paraId="34A9D29F" w14:textId="77777777" w:rsidR="00FD7401" w:rsidRDefault="00FD7401" w:rsidP="00FD7401">
      <w:r>
        <w:t>Body:</w:t>
      </w:r>
    </w:p>
    <w:p w14:paraId="7201DF79" w14:textId="77777777" w:rsidR="00FD7401" w:rsidRDefault="00FD7401" w:rsidP="00FD7401"/>
    <w:p w14:paraId="4CE70A42" w14:textId="77777777" w:rsidR="00FD7401" w:rsidRDefault="00FD7401" w:rsidP="00FD7401">
      <w:r>
        <w:t>Respond, qualify, follow up and route warm leads from one connected ClientTurn workflow.</w:t>
      </w:r>
    </w:p>
    <w:p w14:paraId="568175FE" w14:textId="77777777" w:rsidR="00FD7401" w:rsidRDefault="00FD7401" w:rsidP="00FD7401"/>
    <w:p w14:paraId="3F988051" w14:textId="77777777" w:rsidR="00FD7401" w:rsidRDefault="00FD7401" w:rsidP="00FD7401">
      <w:r>
        <w:t>Primary:</w:t>
      </w:r>
    </w:p>
    <w:p w14:paraId="587F849B" w14:textId="77777777" w:rsidR="00FD7401" w:rsidRDefault="00FD7401" w:rsidP="00FD7401"/>
    <w:p w14:paraId="2F0F1EB4" w14:textId="77777777" w:rsidR="00FD7401" w:rsidRDefault="00FD7401" w:rsidP="00FD7401">
      <w:r>
        <w:t>Start Free</w:t>
      </w:r>
    </w:p>
    <w:p w14:paraId="7219A48C" w14:textId="77777777" w:rsidR="00FD7401" w:rsidRDefault="00FD7401" w:rsidP="00FD7401"/>
    <w:p w14:paraId="5CCA81CC" w14:textId="77777777" w:rsidR="00FD7401" w:rsidRDefault="00FD7401" w:rsidP="00FD7401">
      <w:r>
        <w:t>Secondary:</w:t>
      </w:r>
    </w:p>
    <w:p w14:paraId="5FE26186" w14:textId="77777777" w:rsidR="00FD7401" w:rsidRDefault="00FD7401" w:rsidP="00FD7401"/>
    <w:p w14:paraId="0AC43989" w14:textId="77777777" w:rsidR="00FD7401" w:rsidRDefault="00FD7401" w:rsidP="00FD7401">
      <w:r>
        <w:t>Contact Sales</w:t>
      </w:r>
    </w:p>
    <w:p w14:paraId="24DFE6CE" w14:textId="77777777" w:rsidR="00FD7401" w:rsidRDefault="00FD7401" w:rsidP="00FD7401"/>
    <w:p w14:paraId="3CA642DB" w14:textId="77777777" w:rsidR="00FD7401" w:rsidRDefault="00FD7401" w:rsidP="00FD7401">
      <w:r>
        <w:t>============================================================</w:t>
      </w:r>
    </w:p>
    <w:p w14:paraId="515F931D" w14:textId="77777777" w:rsidR="00FD7401" w:rsidRDefault="00FD7401" w:rsidP="00FD7401">
      <w:r>
        <w:t>FINAL CTA VISUAL</w:t>
      </w:r>
    </w:p>
    <w:p w14:paraId="5A9BAB48" w14:textId="77777777" w:rsidR="00FD7401" w:rsidRDefault="00FD7401" w:rsidP="00FD7401">
      <w:r>
        <w:t>============================================================</w:t>
      </w:r>
    </w:p>
    <w:p w14:paraId="2106CAA4" w14:textId="77777777" w:rsidR="00FD7401" w:rsidRDefault="00FD7401" w:rsidP="00FD7401"/>
    <w:p w14:paraId="1C98B51F" w14:textId="77777777" w:rsidR="00FD7401" w:rsidRDefault="00FD7401" w:rsidP="00FD7401">
      <w:r>
        <w:t>Dark premium panel.</w:t>
      </w:r>
    </w:p>
    <w:p w14:paraId="29691AF0" w14:textId="77777777" w:rsidR="00FD7401" w:rsidRDefault="00FD7401" w:rsidP="00FD7401"/>
    <w:p w14:paraId="403B3743" w14:textId="77777777" w:rsidR="00FD7401" w:rsidRDefault="00FD7401" w:rsidP="00FD7401">
      <w:r>
        <w:t>ClientTurn logo / mark.</w:t>
      </w:r>
    </w:p>
    <w:p w14:paraId="3AC3E985" w14:textId="77777777" w:rsidR="00FD7401" w:rsidRDefault="00FD7401" w:rsidP="00FD7401"/>
    <w:p w14:paraId="08E2678A" w14:textId="77777777" w:rsidR="00FD7401" w:rsidRDefault="00FD7401" w:rsidP="00FD7401">
      <w:r>
        <w:t>Simple lime route:</w:t>
      </w:r>
    </w:p>
    <w:p w14:paraId="70AAD2E6" w14:textId="77777777" w:rsidR="00FD7401" w:rsidRDefault="00FD7401" w:rsidP="00FD7401"/>
    <w:p w14:paraId="6469C37A" w14:textId="77777777" w:rsidR="00FD7401" w:rsidRDefault="00FD7401" w:rsidP="00FD7401">
      <w:r>
        <w:t>Lead</w:t>
      </w:r>
    </w:p>
    <w:p w14:paraId="487D1E53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Reply</w:t>
      </w:r>
    </w:p>
    <w:p w14:paraId="03012B6D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Qualified</w:t>
      </w:r>
    </w:p>
    <w:p w14:paraId="5EEB9CD5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Booked</w:t>
      </w:r>
    </w:p>
    <w:p w14:paraId="0FEC85FB" w14:textId="77777777" w:rsidR="00FD7401" w:rsidRDefault="00FD7401" w:rsidP="00FD7401"/>
    <w:p w14:paraId="7FDC9631" w14:textId="77777777" w:rsidR="00FD7401" w:rsidRDefault="00FD7401" w:rsidP="00FD7401">
      <w:r>
        <w:t>No fake ROI claims.</w:t>
      </w:r>
    </w:p>
    <w:p w14:paraId="4C7AD5DA" w14:textId="77777777" w:rsidR="00FD7401" w:rsidRDefault="00FD7401" w:rsidP="00FD7401"/>
    <w:p w14:paraId="1F6AF65F" w14:textId="77777777" w:rsidR="00FD7401" w:rsidRDefault="00FD7401" w:rsidP="00FD7401">
      <w:r>
        <w:t>============================================================</w:t>
      </w:r>
    </w:p>
    <w:p w14:paraId="657A5CBF" w14:textId="77777777" w:rsidR="00FD7401" w:rsidRDefault="00FD7401" w:rsidP="00FD7401">
      <w:r>
        <w:t>FINAL CTA MICROCOPY</w:t>
      </w:r>
    </w:p>
    <w:p w14:paraId="2244FB1B" w14:textId="77777777" w:rsidR="00FD7401" w:rsidRDefault="00FD7401" w:rsidP="00FD7401">
      <w:r>
        <w:t>============================================================</w:t>
      </w:r>
    </w:p>
    <w:p w14:paraId="4B620DFB" w14:textId="77777777" w:rsidR="00FD7401" w:rsidRDefault="00FD7401" w:rsidP="00FD7401"/>
    <w:p w14:paraId="0BBF217D" w14:textId="77777777" w:rsidR="00FD7401" w:rsidRDefault="00FD7401" w:rsidP="00FD7401">
      <w:r>
        <w:t>Only display if true:</w:t>
      </w:r>
    </w:p>
    <w:p w14:paraId="3E7480F1" w14:textId="77777777" w:rsidR="00FD7401" w:rsidRDefault="00FD7401" w:rsidP="00FD7401"/>
    <w:p w14:paraId="168370CD" w14:textId="77777777" w:rsidR="00FD7401" w:rsidRDefault="00FD7401" w:rsidP="00FD7401">
      <w:r>
        <w:t>14-day free trial</w:t>
      </w:r>
    </w:p>
    <w:p w14:paraId="4B8B1461" w14:textId="77777777" w:rsidR="00FD7401" w:rsidRDefault="00FD7401" w:rsidP="00FD7401">
      <w:r>
        <w:t>No card required</w:t>
      </w:r>
    </w:p>
    <w:p w14:paraId="3199B803" w14:textId="77777777" w:rsidR="00FD7401" w:rsidRDefault="00FD7401" w:rsidP="00FD7401"/>
    <w:p w14:paraId="71351EB5" w14:textId="77777777" w:rsidR="00FD7401" w:rsidRDefault="00FD7401" w:rsidP="00FD7401">
      <w:r>
        <w:t>Do not hardcode if billing terms differ.</w:t>
      </w:r>
    </w:p>
    <w:p w14:paraId="1DE7FADF" w14:textId="77777777" w:rsidR="00FD7401" w:rsidRDefault="00FD7401" w:rsidP="00FD7401"/>
    <w:p w14:paraId="678FECE4" w14:textId="77777777" w:rsidR="00FD7401" w:rsidRDefault="00FD7401" w:rsidP="00FD7401">
      <w:r>
        <w:t>============================================================</w:t>
      </w:r>
    </w:p>
    <w:p w14:paraId="177FC34B" w14:textId="77777777" w:rsidR="00FD7401" w:rsidRDefault="00FD7401" w:rsidP="00FD7401">
      <w:r>
        <w:t>SEO</w:t>
      </w:r>
    </w:p>
    <w:p w14:paraId="1B73CD45" w14:textId="77777777" w:rsidR="00FD7401" w:rsidRDefault="00FD7401" w:rsidP="00FD7401">
      <w:r>
        <w:t>============================================================</w:t>
      </w:r>
    </w:p>
    <w:p w14:paraId="44968C4F" w14:textId="77777777" w:rsidR="00FD7401" w:rsidRDefault="00FD7401" w:rsidP="00FD7401"/>
    <w:p w14:paraId="5E918E09" w14:textId="77777777" w:rsidR="00FD7401" w:rsidRDefault="00FD7401" w:rsidP="00FD7401">
      <w:r>
        <w:t>Primary target cluster:</w:t>
      </w:r>
    </w:p>
    <w:p w14:paraId="1102D939" w14:textId="77777777" w:rsidR="00FD7401" w:rsidRDefault="00FD7401" w:rsidP="00FD7401"/>
    <w:p w14:paraId="35540D0A" w14:textId="77777777" w:rsidR="00FD7401" w:rsidRDefault="00FD7401" w:rsidP="00FD7401">
      <w:r>
        <w:t>lead conversion software</w:t>
      </w:r>
    </w:p>
    <w:p w14:paraId="74850E59" w14:textId="77777777" w:rsidR="00FD7401" w:rsidRDefault="00FD7401" w:rsidP="00FD7401">
      <w:r>
        <w:t>lead follow-up automation</w:t>
      </w:r>
    </w:p>
    <w:p w14:paraId="2F8464BE" w14:textId="77777777" w:rsidR="00FD7401" w:rsidRDefault="00FD7401" w:rsidP="00FD7401">
      <w:r>
        <w:t>lead qualification software</w:t>
      </w:r>
    </w:p>
    <w:p w14:paraId="0519A2F8" w14:textId="77777777" w:rsidR="00FD7401" w:rsidRDefault="00FD7401" w:rsidP="00FD7401">
      <w:r>
        <w:t>inbound lead management</w:t>
      </w:r>
    </w:p>
    <w:p w14:paraId="438DC4AF" w14:textId="77777777" w:rsidR="00FD7401" w:rsidRDefault="00FD7401" w:rsidP="00FD7401">
      <w:r>
        <w:t>service business lead management</w:t>
      </w:r>
    </w:p>
    <w:p w14:paraId="30BF3715" w14:textId="77777777" w:rsidR="00FD7401" w:rsidRDefault="00FD7401" w:rsidP="00FD7401"/>
    <w:p w14:paraId="32B0DB60" w14:textId="77777777" w:rsidR="00FD7401" w:rsidRDefault="00FD7401" w:rsidP="00FD7401">
      <w:r>
        <w:t>Secondary:</w:t>
      </w:r>
    </w:p>
    <w:p w14:paraId="45DCB4F0" w14:textId="77777777" w:rsidR="00FD7401" w:rsidRDefault="00FD7401" w:rsidP="00FD7401"/>
    <w:p w14:paraId="3F162478" w14:textId="77777777" w:rsidR="00FD7401" w:rsidRDefault="00FD7401" w:rsidP="00FD7401">
      <w:r>
        <w:t>appointment booking automation</w:t>
      </w:r>
    </w:p>
    <w:p w14:paraId="4F81DBCC" w14:textId="77777777" w:rsidR="00FD7401" w:rsidRDefault="00FD7401" w:rsidP="00FD7401">
      <w:r>
        <w:t>warm lead follow-up</w:t>
      </w:r>
    </w:p>
    <w:p w14:paraId="43D9F089" w14:textId="77777777" w:rsidR="00FD7401" w:rsidRDefault="00FD7401" w:rsidP="00FD7401">
      <w:r>
        <w:t>lead routing software</w:t>
      </w:r>
    </w:p>
    <w:p w14:paraId="1AED7FEE" w14:textId="77777777" w:rsidR="00FD7401" w:rsidRDefault="00FD7401" w:rsidP="00FD7401">
      <w:r>
        <w:t>lead reactivation</w:t>
      </w:r>
    </w:p>
    <w:p w14:paraId="24517DDE" w14:textId="77777777" w:rsidR="00FD7401" w:rsidRDefault="00FD7401" w:rsidP="00FD7401">
      <w:r>
        <w:t>conversion analytics</w:t>
      </w:r>
    </w:p>
    <w:p w14:paraId="65566E29" w14:textId="77777777" w:rsidR="00FD7401" w:rsidRDefault="00FD7401" w:rsidP="00FD7401"/>
    <w:p w14:paraId="3FCD03CB" w14:textId="77777777" w:rsidR="00FD7401" w:rsidRDefault="00FD7401" w:rsidP="00FD7401">
      <w:r>
        <w:t>============================================================</w:t>
      </w:r>
    </w:p>
    <w:p w14:paraId="371767FA" w14:textId="77777777" w:rsidR="00FD7401" w:rsidRDefault="00FD7401" w:rsidP="00FD7401">
      <w:r>
        <w:t>PAGE TITLE</w:t>
      </w:r>
    </w:p>
    <w:p w14:paraId="17FCA482" w14:textId="77777777" w:rsidR="00FD7401" w:rsidRDefault="00FD7401" w:rsidP="00FD7401">
      <w:r>
        <w:t>============================================================</w:t>
      </w:r>
    </w:p>
    <w:p w14:paraId="523FDC07" w14:textId="77777777" w:rsidR="00FD7401" w:rsidRDefault="00FD7401" w:rsidP="00FD7401"/>
    <w:p w14:paraId="76E8D959" w14:textId="77777777" w:rsidR="00FD7401" w:rsidRDefault="00FD7401" w:rsidP="00FD7401">
      <w:r>
        <w:t>Suggested direction:</w:t>
      </w:r>
    </w:p>
    <w:p w14:paraId="5DE71F3F" w14:textId="77777777" w:rsidR="00FD7401" w:rsidRDefault="00FD7401" w:rsidP="00FD7401"/>
    <w:p w14:paraId="06A68DBB" w14:textId="77777777" w:rsidR="00FD7401" w:rsidRDefault="00FD7401" w:rsidP="00FD7401">
      <w:r>
        <w:t>Lead Conversion Software | ClientTurn</w:t>
      </w:r>
    </w:p>
    <w:p w14:paraId="3E97EA3E" w14:textId="77777777" w:rsidR="00FD7401" w:rsidRDefault="00FD7401" w:rsidP="00FD7401"/>
    <w:p w14:paraId="650225E9" w14:textId="77777777" w:rsidR="00FD7401" w:rsidRDefault="00FD7401" w:rsidP="00FD7401">
      <w:r>
        <w:t>or:</w:t>
      </w:r>
    </w:p>
    <w:p w14:paraId="1E75503C" w14:textId="77777777" w:rsidR="00FD7401" w:rsidRDefault="00FD7401" w:rsidP="00FD7401"/>
    <w:p w14:paraId="1593D98D" w14:textId="77777777" w:rsidR="00FD7401" w:rsidRDefault="00FD7401" w:rsidP="00FD7401">
      <w:r>
        <w:t>Automated Lead Follow-Up &amp; Qualification | ClientTurn</w:t>
      </w:r>
    </w:p>
    <w:p w14:paraId="640DC233" w14:textId="77777777" w:rsidR="00FD7401" w:rsidRDefault="00FD7401" w:rsidP="00FD7401"/>
    <w:p w14:paraId="7EDFFF68" w14:textId="77777777" w:rsidR="00FD7401" w:rsidRDefault="00FD7401" w:rsidP="00FD7401">
      <w:r>
        <w:t>Inspect existing site SEO conventions before finalizing.</w:t>
      </w:r>
    </w:p>
    <w:p w14:paraId="725633A9" w14:textId="77777777" w:rsidR="00FD7401" w:rsidRDefault="00FD7401" w:rsidP="00FD7401"/>
    <w:p w14:paraId="7008D666" w14:textId="77777777" w:rsidR="00FD7401" w:rsidRDefault="00FD7401" w:rsidP="00FD7401">
      <w:r>
        <w:t>============================================================</w:t>
      </w:r>
    </w:p>
    <w:p w14:paraId="1E15F893" w14:textId="77777777" w:rsidR="00FD7401" w:rsidRDefault="00FD7401" w:rsidP="00FD7401">
      <w:r>
        <w:t>META DESCRIPTION</w:t>
      </w:r>
    </w:p>
    <w:p w14:paraId="4BEDDA12" w14:textId="77777777" w:rsidR="00FD7401" w:rsidRDefault="00FD7401" w:rsidP="00FD7401">
      <w:r>
        <w:t>============================================================</w:t>
      </w:r>
    </w:p>
    <w:p w14:paraId="7ED3C6FE" w14:textId="77777777" w:rsidR="00FD7401" w:rsidRDefault="00FD7401" w:rsidP="00FD7401"/>
    <w:p w14:paraId="1D85F20A" w14:textId="77777777" w:rsidR="00FD7401" w:rsidRDefault="00FD7401" w:rsidP="00FD7401">
      <w:r>
        <w:t>Suggested:</w:t>
      </w:r>
    </w:p>
    <w:p w14:paraId="36A33589" w14:textId="77777777" w:rsidR="00FD7401" w:rsidRDefault="00FD7401" w:rsidP="00FD7401"/>
    <w:p w14:paraId="2E49A2AF" w14:textId="77777777" w:rsidR="00FD7401" w:rsidRDefault="00FD7401" w:rsidP="00FD7401">
      <w:r>
        <w:t>Respond to inbound leads faster, automate follow-up, qualify enquiries and route the right opportunities to booking or your team with ClientTurn.</w:t>
      </w:r>
    </w:p>
    <w:p w14:paraId="59F2EC37" w14:textId="77777777" w:rsidR="00FD7401" w:rsidRDefault="00FD7401" w:rsidP="00FD7401"/>
    <w:p w14:paraId="575CCF3F" w14:textId="77777777" w:rsidR="00FD7401" w:rsidRDefault="00FD7401" w:rsidP="00FD7401">
      <w:r>
        <w:t>Keep factual.</w:t>
      </w:r>
    </w:p>
    <w:p w14:paraId="1E8798DA" w14:textId="77777777" w:rsidR="00FD7401" w:rsidRDefault="00FD7401" w:rsidP="00FD7401"/>
    <w:p w14:paraId="52FFAB6D" w14:textId="77777777" w:rsidR="00FD7401" w:rsidRDefault="00FD7401" w:rsidP="00FD7401">
      <w:r>
        <w:t>============================================================</w:t>
      </w:r>
    </w:p>
    <w:p w14:paraId="35605255" w14:textId="77777777" w:rsidR="00FD7401" w:rsidRDefault="00FD7401" w:rsidP="00FD7401">
      <w:r>
        <w:t>SEMANTIC STRUCTURE</w:t>
      </w:r>
    </w:p>
    <w:p w14:paraId="4B4369A2" w14:textId="77777777" w:rsidR="00FD7401" w:rsidRDefault="00FD7401" w:rsidP="00FD7401">
      <w:r>
        <w:t>============================================================</w:t>
      </w:r>
    </w:p>
    <w:p w14:paraId="7438551F" w14:textId="77777777" w:rsidR="00FD7401" w:rsidRDefault="00FD7401" w:rsidP="00FD7401"/>
    <w:p w14:paraId="30268E55" w14:textId="77777777" w:rsidR="00FD7401" w:rsidRDefault="00FD7401" w:rsidP="00FD7401">
      <w:r>
        <w:t>Only one H1.</w:t>
      </w:r>
    </w:p>
    <w:p w14:paraId="522F2753" w14:textId="77777777" w:rsidR="00FD7401" w:rsidRDefault="00FD7401" w:rsidP="00FD7401"/>
    <w:p w14:paraId="760469D3" w14:textId="77777777" w:rsidR="00FD7401" w:rsidRDefault="00FD7401" w:rsidP="00FD7401">
      <w:r>
        <w:t>Use H2 for major page sections.</w:t>
      </w:r>
    </w:p>
    <w:p w14:paraId="225CB938" w14:textId="77777777" w:rsidR="00FD7401" w:rsidRDefault="00FD7401" w:rsidP="00FD7401"/>
    <w:p w14:paraId="5A3A4CAB" w14:textId="77777777" w:rsidR="00FD7401" w:rsidRDefault="00FD7401" w:rsidP="00FD7401">
      <w:r>
        <w:t>Use H3 inside product capability areas.</w:t>
      </w:r>
    </w:p>
    <w:p w14:paraId="099C2639" w14:textId="77777777" w:rsidR="00FD7401" w:rsidRDefault="00FD7401" w:rsidP="00FD7401"/>
    <w:p w14:paraId="467313FA" w14:textId="77777777" w:rsidR="00FD7401" w:rsidRDefault="00FD7401" w:rsidP="00FD7401">
      <w:r>
        <w:t>Recommended:</w:t>
      </w:r>
    </w:p>
    <w:p w14:paraId="47D22B4C" w14:textId="77777777" w:rsidR="00FD7401" w:rsidRDefault="00FD7401" w:rsidP="00FD7401"/>
    <w:p w14:paraId="64D3D567" w14:textId="77777777" w:rsidR="00FD7401" w:rsidRDefault="00FD7401" w:rsidP="00FD7401">
      <w:r>
        <w:t>h1</w:t>
      </w:r>
    </w:p>
    <w:p w14:paraId="2DAEC59B" w14:textId="77777777" w:rsidR="00FD7401" w:rsidRDefault="00FD7401" w:rsidP="00FD7401">
      <w:r>
        <w:t>Lead Conversion</w:t>
      </w:r>
    </w:p>
    <w:p w14:paraId="24DFA872" w14:textId="77777777" w:rsidR="00FD7401" w:rsidRDefault="00FD7401" w:rsidP="00FD7401"/>
    <w:p w14:paraId="334DEECA" w14:textId="77777777" w:rsidR="00FD7401" w:rsidRDefault="00FD7401" w:rsidP="00FD7401">
      <w:r>
        <w:t>h2</w:t>
      </w:r>
    </w:p>
    <w:p w14:paraId="4FCE78E6" w14:textId="77777777" w:rsidR="00FD7401" w:rsidRDefault="00FD7401" w:rsidP="00FD7401">
      <w:r>
        <w:t>The lead was interested. The process broke.</w:t>
      </w:r>
    </w:p>
    <w:p w14:paraId="3F00EE44" w14:textId="77777777" w:rsidR="00FD7401" w:rsidRDefault="00FD7401" w:rsidP="00FD7401"/>
    <w:p w14:paraId="21C170F6" w14:textId="77777777" w:rsidR="00FD7401" w:rsidRDefault="00FD7401" w:rsidP="00FD7401">
      <w:r>
        <w:t>h2</w:t>
      </w:r>
    </w:p>
    <w:p w14:paraId="15174112" w14:textId="77777777" w:rsidR="00FD7401" w:rsidRDefault="00FD7401" w:rsidP="00FD7401">
      <w:r>
        <w:t>Every lead starts with context.</w:t>
      </w:r>
    </w:p>
    <w:p w14:paraId="38280FC1" w14:textId="77777777" w:rsidR="00FD7401" w:rsidRDefault="00FD7401" w:rsidP="00FD7401"/>
    <w:p w14:paraId="73F12C23" w14:textId="77777777" w:rsidR="00FD7401" w:rsidRDefault="00FD7401" w:rsidP="00FD7401">
      <w:r>
        <w:t>h2</w:t>
      </w:r>
    </w:p>
    <w:p w14:paraId="0637306E" w14:textId="77777777" w:rsidR="00FD7401" w:rsidRDefault="00FD7401" w:rsidP="00FD7401">
      <w:r>
        <w:t>Respond while the opportunity is still warm.</w:t>
      </w:r>
    </w:p>
    <w:p w14:paraId="0E49AD3A" w14:textId="77777777" w:rsidR="00FD7401" w:rsidRDefault="00FD7401" w:rsidP="00FD7401"/>
    <w:p w14:paraId="3B874590" w14:textId="77777777" w:rsidR="00FD7401" w:rsidRDefault="00FD7401" w:rsidP="00FD7401">
      <w:r>
        <w:t>h2</w:t>
      </w:r>
    </w:p>
    <w:p w14:paraId="4F8487B1" w14:textId="77777777" w:rsidR="00FD7401" w:rsidRDefault="00FD7401" w:rsidP="00FD7401">
      <w:r>
        <w:t>Consistent follow-up without a workflow maze.</w:t>
      </w:r>
    </w:p>
    <w:p w14:paraId="2A567E19" w14:textId="77777777" w:rsidR="00FD7401" w:rsidRDefault="00FD7401" w:rsidP="00FD7401"/>
    <w:p w14:paraId="53305508" w14:textId="77777777" w:rsidR="00FD7401" w:rsidRDefault="00FD7401" w:rsidP="00FD7401">
      <w:r>
        <w:t>h2</w:t>
      </w:r>
    </w:p>
    <w:p w14:paraId="003AE67B" w14:textId="77777777" w:rsidR="00FD7401" w:rsidRDefault="00FD7401" w:rsidP="00FD7401">
      <w:r>
        <w:t>Define what a good opportunity actually looks like.</w:t>
      </w:r>
    </w:p>
    <w:p w14:paraId="6EA8B69A" w14:textId="77777777" w:rsidR="00FD7401" w:rsidRDefault="00FD7401" w:rsidP="00FD7401"/>
    <w:p w14:paraId="59721B72" w14:textId="77777777" w:rsidR="00FD7401" w:rsidRDefault="00FD7401" w:rsidP="00FD7401">
      <w:r>
        <w:t>h2</w:t>
      </w:r>
    </w:p>
    <w:p w14:paraId="0993C30D" w14:textId="77777777" w:rsidR="00FD7401" w:rsidRDefault="00FD7401" w:rsidP="00FD7401">
      <w:r>
        <w:t>Route the right lead to the right next step.</w:t>
      </w:r>
    </w:p>
    <w:p w14:paraId="04AE8D03" w14:textId="77777777" w:rsidR="00FD7401" w:rsidRDefault="00FD7401" w:rsidP="00FD7401"/>
    <w:p w14:paraId="376463EA" w14:textId="77777777" w:rsidR="00FD7401" w:rsidRDefault="00FD7401" w:rsidP="00FD7401">
      <w:r>
        <w:lastRenderedPageBreak/>
        <w:t>h2</w:t>
      </w:r>
    </w:p>
    <w:p w14:paraId="2159C7D9" w14:textId="77777777" w:rsidR="00FD7401" w:rsidRDefault="00FD7401" w:rsidP="00FD7401">
      <w:r>
        <w:t>Give older eligible enquiries another chance to convert.</w:t>
      </w:r>
    </w:p>
    <w:p w14:paraId="0C54A062" w14:textId="77777777" w:rsidR="00FD7401" w:rsidRDefault="00FD7401" w:rsidP="00FD7401"/>
    <w:p w14:paraId="25998D32" w14:textId="77777777" w:rsidR="00FD7401" w:rsidRDefault="00FD7401" w:rsidP="00FD7401">
      <w:r>
        <w:t>h2</w:t>
      </w:r>
    </w:p>
    <w:p w14:paraId="0ECA767B" w14:textId="77777777" w:rsidR="00FD7401" w:rsidRDefault="00FD7401" w:rsidP="00FD7401">
      <w:r>
        <w:t>See where opportunities move — and where they stall.</w:t>
      </w:r>
    </w:p>
    <w:p w14:paraId="083012D2" w14:textId="77777777" w:rsidR="00FD7401" w:rsidRDefault="00FD7401" w:rsidP="00FD7401"/>
    <w:p w14:paraId="374EB65D" w14:textId="77777777" w:rsidR="00FD7401" w:rsidRDefault="00FD7401" w:rsidP="00FD7401">
      <w:r>
        <w:t>h2</w:t>
      </w:r>
    </w:p>
    <w:p w14:paraId="61B6F0D7" w14:textId="77777777" w:rsidR="00FD7401" w:rsidRDefault="00FD7401" w:rsidP="00FD7401">
      <w:r>
        <w:t>Keep the tools around your lead journey connected.</w:t>
      </w:r>
    </w:p>
    <w:p w14:paraId="424246E4" w14:textId="77777777" w:rsidR="00FD7401" w:rsidRDefault="00FD7401" w:rsidP="00FD7401"/>
    <w:p w14:paraId="03A66A0E" w14:textId="77777777" w:rsidR="00FD7401" w:rsidRDefault="00FD7401" w:rsidP="00FD7401">
      <w:r>
        <w:t>h2</w:t>
      </w:r>
    </w:p>
    <w:p w14:paraId="223F4AAB" w14:textId="77777777" w:rsidR="00FD7401" w:rsidRDefault="00FD7401" w:rsidP="00FD7401">
      <w:r>
        <w:t>Give every inbound enquiry a clear next step.</w:t>
      </w:r>
    </w:p>
    <w:p w14:paraId="712042B5" w14:textId="77777777" w:rsidR="00FD7401" w:rsidRDefault="00FD7401" w:rsidP="00FD7401"/>
    <w:p w14:paraId="7DAC099E" w14:textId="77777777" w:rsidR="00FD7401" w:rsidRDefault="00FD7401" w:rsidP="00FD7401">
      <w:r>
        <w:t>============================================================</w:t>
      </w:r>
    </w:p>
    <w:p w14:paraId="4BF9F9F1" w14:textId="77777777" w:rsidR="00FD7401" w:rsidRDefault="00FD7401" w:rsidP="00FD7401">
      <w:r>
        <w:t>FRAMER MOTION</w:t>
      </w:r>
    </w:p>
    <w:p w14:paraId="4FF68304" w14:textId="77777777" w:rsidR="00FD7401" w:rsidRDefault="00FD7401" w:rsidP="00FD7401">
      <w:r>
        <w:t>============================================================</w:t>
      </w:r>
    </w:p>
    <w:p w14:paraId="3F0D22F2" w14:textId="77777777" w:rsidR="00FD7401" w:rsidRDefault="00FD7401" w:rsidP="00FD7401"/>
    <w:p w14:paraId="7602665E" w14:textId="77777777" w:rsidR="00FD7401" w:rsidRDefault="00FD7401" w:rsidP="00FD7401">
      <w:r>
        <w:t>Use existing Motion / Framer Motion package if present.</w:t>
      </w:r>
    </w:p>
    <w:p w14:paraId="551E16CA" w14:textId="77777777" w:rsidR="00FD7401" w:rsidRDefault="00FD7401" w:rsidP="00FD7401"/>
    <w:p w14:paraId="7E5D19EC" w14:textId="77777777" w:rsidR="00FD7401" w:rsidRDefault="00FD7401" w:rsidP="00FD7401">
      <w:r>
        <w:t>Reusable animation patterns:</w:t>
      </w:r>
    </w:p>
    <w:p w14:paraId="54B86B11" w14:textId="77777777" w:rsidR="00FD7401" w:rsidRDefault="00FD7401" w:rsidP="00FD7401"/>
    <w:p w14:paraId="41F06097" w14:textId="77777777" w:rsidR="00FD7401" w:rsidRDefault="00FD7401" w:rsidP="00FD7401">
      <w:r>
        <w:t>fadeUp</w:t>
      </w:r>
    </w:p>
    <w:p w14:paraId="3DB64C89" w14:textId="77777777" w:rsidR="00FD7401" w:rsidRDefault="00FD7401" w:rsidP="00FD7401">
      <w:r>
        <w:t>softFade</w:t>
      </w:r>
    </w:p>
    <w:p w14:paraId="15A2E8C8" w14:textId="77777777" w:rsidR="00FD7401" w:rsidRDefault="00FD7401" w:rsidP="00FD7401">
      <w:r>
        <w:t>panelEnter</w:t>
      </w:r>
    </w:p>
    <w:p w14:paraId="25C8FF4C" w14:textId="77777777" w:rsidR="00FD7401" w:rsidRDefault="00FD7401" w:rsidP="00FD7401">
      <w:r>
        <w:t>pathDraw</w:t>
      </w:r>
    </w:p>
    <w:p w14:paraId="2AF6DAC1" w14:textId="77777777" w:rsidR="00FD7401" w:rsidRDefault="00FD7401" w:rsidP="00FD7401">
      <w:r>
        <w:t>statusTransition</w:t>
      </w:r>
    </w:p>
    <w:p w14:paraId="5B32F747" w14:textId="77777777" w:rsidR="00FD7401" w:rsidRDefault="00FD7401" w:rsidP="00FD7401"/>
    <w:p w14:paraId="4D453E7A" w14:textId="77777777" w:rsidR="00FD7401" w:rsidRDefault="00FD7401" w:rsidP="00FD7401">
      <w:r>
        <w:t>Do not add a second motion framework.</w:t>
      </w:r>
    </w:p>
    <w:p w14:paraId="747AA66F" w14:textId="77777777" w:rsidR="00FD7401" w:rsidRDefault="00FD7401" w:rsidP="00FD7401"/>
    <w:p w14:paraId="204FE18B" w14:textId="77777777" w:rsidR="00FD7401" w:rsidRDefault="00FD7401" w:rsidP="00FD7401">
      <w:r>
        <w:t>============================================================</w:t>
      </w:r>
    </w:p>
    <w:p w14:paraId="338C56A8" w14:textId="77777777" w:rsidR="00FD7401" w:rsidRDefault="00FD7401" w:rsidP="00FD7401">
      <w:r>
        <w:t>MOTION RULES</w:t>
      </w:r>
    </w:p>
    <w:p w14:paraId="29E5379C" w14:textId="77777777" w:rsidR="00FD7401" w:rsidRDefault="00FD7401" w:rsidP="00FD7401">
      <w:r>
        <w:t>============================================================</w:t>
      </w:r>
    </w:p>
    <w:p w14:paraId="59932793" w14:textId="77777777" w:rsidR="00FD7401" w:rsidRDefault="00FD7401" w:rsidP="00FD7401"/>
    <w:p w14:paraId="7D620C50" w14:textId="77777777" w:rsidR="00FD7401" w:rsidRDefault="00FD7401" w:rsidP="00FD7401">
      <w:r>
        <w:t>Animate:</w:t>
      </w:r>
    </w:p>
    <w:p w14:paraId="357F5811" w14:textId="77777777" w:rsidR="00FD7401" w:rsidRDefault="00FD7401" w:rsidP="00FD7401"/>
    <w:p w14:paraId="71625984" w14:textId="77777777" w:rsidR="00FD7401" w:rsidRDefault="00FD7401" w:rsidP="00FD7401">
      <w:r>
        <w:t>hero signal</w:t>
      </w:r>
    </w:p>
    <w:p w14:paraId="651118E2" w14:textId="77777777" w:rsidR="00FD7401" w:rsidRDefault="00FD7401" w:rsidP="00FD7401">
      <w:r>
        <w:t>message appearance</w:t>
      </w:r>
    </w:p>
    <w:p w14:paraId="5BF480B9" w14:textId="77777777" w:rsidR="00FD7401" w:rsidRDefault="00FD7401" w:rsidP="00FD7401">
      <w:r>
        <w:t>qualification state</w:t>
      </w:r>
    </w:p>
    <w:p w14:paraId="4DFB2541" w14:textId="77777777" w:rsidR="00FD7401" w:rsidRDefault="00FD7401" w:rsidP="00FD7401">
      <w:r>
        <w:t>booking route</w:t>
      </w:r>
    </w:p>
    <w:p w14:paraId="36D1059B" w14:textId="77777777" w:rsidR="00FD7401" w:rsidRDefault="00FD7401" w:rsidP="00FD7401">
      <w:r>
        <w:t>sequence progression</w:t>
      </w:r>
    </w:p>
    <w:p w14:paraId="0BD0E0BB" w14:textId="77777777" w:rsidR="00FD7401" w:rsidRDefault="00FD7401" w:rsidP="00FD7401">
      <w:r>
        <w:t>reactivation filtering</w:t>
      </w:r>
    </w:p>
    <w:p w14:paraId="674A1C1B" w14:textId="77777777" w:rsidR="00FD7401" w:rsidRDefault="00FD7401" w:rsidP="00FD7401">
      <w:r>
        <w:t>funnel reveal</w:t>
      </w:r>
    </w:p>
    <w:p w14:paraId="21251E2A" w14:textId="77777777" w:rsidR="00FD7401" w:rsidRDefault="00FD7401" w:rsidP="00FD7401"/>
    <w:p w14:paraId="2802E962" w14:textId="77777777" w:rsidR="00FD7401" w:rsidRDefault="00FD7401" w:rsidP="00FD7401">
      <w:r>
        <w:t>Do not animate:</w:t>
      </w:r>
    </w:p>
    <w:p w14:paraId="12C009F4" w14:textId="77777777" w:rsidR="00FD7401" w:rsidRDefault="00FD7401" w:rsidP="00FD7401"/>
    <w:p w14:paraId="6C4A95B4" w14:textId="77777777" w:rsidR="00FD7401" w:rsidRDefault="00FD7401" w:rsidP="00FD7401">
      <w:r>
        <w:t>entire sections continuously</w:t>
      </w:r>
    </w:p>
    <w:p w14:paraId="045DFFD9" w14:textId="77777777" w:rsidR="00FD7401" w:rsidRDefault="00FD7401" w:rsidP="00FD7401">
      <w:r>
        <w:t>large glows</w:t>
      </w:r>
    </w:p>
    <w:p w14:paraId="252CD936" w14:textId="77777777" w:rsidR="00FD7401" w:rsidRDefault="00FD7401" w:rsidP="00FD7401">
      <w:r>
        <w:t>background gradients</w:t>
      </w:r>
    </w:p>
    <w:p w14:paraId="4495BAFE" w14:textId="77777777" w:rsidR="00FD7401" w:rsidRDefault="00FD7401" w:rsidP="00FD7401">
      <w:r>
        <w:t>full-page scroll position</w:t>
      </w:r>
    </w:p>
    <w:p w14:paraId="3F337BF7" w14:textId="77777777" w:rsidR="00FD7401" w:rsidRDefault="00FD7401" w:rsidP="00FD7401"/>
    <w:p w14:paraId="35277677" w14:textId="77777777" w:rsidR="00FD7401" w:rsidRDefault="00FD7401" w:rsidP="00FD7401">
      <w:r>
        <w:t>============================================================</w:t>
      </w:r>
    </w:p>
    <w:p w14:paraId="45F894DD" w14:textId="77777777" w:rsidR="00FD7401" w:rsidRDefault="00FD7401" w:rsidP="00FD7401">
      <w:r>
        <w:t>REDUCED MOTION</w:t>
      </w:r>
    </w:p>
    <w:p w14:paraId="6C73AFC2" w14:textId="77777777" w:rsidR="00FD7401" w:rsidRDefault="00FD7401" w:rsidP="00FD7401">
      <w:r>
        <w:lastRenderedPageBreak/>
        <w:t>============================================================</w:t>
      </w:r>
    </w:p>
    <w:p w14:paraId="2D2A9EA3" w14:textId="77777777" w:rsidR="00FD7401" w:rsidRDefault="00FD7401" w:rsidP="00FD7401"/>
    <w:p w14:paraId="5714A21D" w14:textId="77777777" w:rsidR="00FD7401" w:rsidRDefault="00FD7401" w:rsidP="00FD7401">
      <w:r>
        <w:t>Respect prefers-reduced-motion.</w:t>
      </w:r>
    </w:p>
    <w:p w14:paraId="4D9C16A4" w14:textId="77777777" w:rsidR="00FD7401" w:rsidRDefault="00FD7401" w:rsidP="00FD7401"/>
    <w:p w14:paraId="781D5ED3" w14:textId="77777777" w:rsidR="00FD7401" w:rsidRDefault="00FD7401" w:rsidP="00FD7401">
      <w:r>
        <w:t>Show final states immediately.</w:t>
      </w:r>
    </w:p>
    <w:p w14:paraId="19CBCF46" w14:textId="77777777" w:rsidR="00FD7401" w:rsidRDefault="00FD7401" w:rsidP="00FD7401"/>
    <w:p w14:paraId="3ADB6568" w14:textId="77777777" w:rsidR="00FD7401" w:rsidRDefault="00FD7401" w:rsidP="00FD7401">
      <w:r>
        <w:t>No loss of content.</w:t>
      </w:r>
    </w:p>
    <w:p w14:paraId="0DCE0A5F" w14:textId="77777777" w:rsidR="00FD7401" w:rsidRDefault="00FD7401" w:rsidP="00FD7401"/>
    <w:p w14:paraId="34708BD8" w14:textId="77777777" w:rsidR="00FD7401" w:rsidRDefault="00FD7401" w:rsidP="00FD7401">
      <w:r>
        <w:t>============================================================</w:t>
      </w:r>
    </w:p>
    <w:p w14:paraId="5CB1B32F" w14:textId="77777777" w:rsidR="00FD7401" w:rsidRDefault="00FD7401" w:rsidP="00FD7401">
      <w:r>
        <w:t>RESPONSIVE</w:t>
      </w:r>
    </w:p>
    <w:p w14:paraId="28340A7C" w14:textId="77777777" w:rsidR="00FD7401" w:rsidRDefault="00FD7401" w:rsidP="00FD7401">
      <w:r>
        <w:t>============================================================</w:t>
      </w:r>
    </w:p>
    <w:p w14:paraId="6F830CEA" w14:textId="77777777" w:rsidR="00FD7401" w:rsidRDefault="00FD7401" w:rsidP="00FD7401"/>
    <w:p w14:paraId="11934CFE" w14:textId="77777777" w:rsidR="00FD7401" w:rsidRDefault="00FD7401" w:rsidP="00FD7401">
      <w:r>
        <w:t>Test:</w:t>
      </w:r>
    </w:p>
    <w:p w14:paraId="5AFD79F9" w14:textId="77777777" w:rsidR="00FD7401" w:rsidRDefault="00FD7401" w:rsidP="00FD7401"/>
    <w:p w14:paraId="493D2D28" w14:textId="77777777" w:rsidR="00FD7401" w:rsidRDefault="00FD7401" w:rsidP="00FD7401">
      <w:r>
        <w:t>320</w:t>
      </w:r>
    </w:p>
    <w:p w14:paraId="4AFA405B" w14:textId="77777777" w:rsidR="00FD7401" w:rsidRDefault="00FD7401" w:rsidP="00FD7401">
      <w:r>
        <w:t>360</w:t>
      </w:r>
    </w:p>
    <w:p w14:paraId="7D83C151" w14:textId="77777777" w:rsidR="00FD7401" w:rsidRDefault="00FD7401" w:rsidP="00FD7401">
      <w:r>
        <w:t>375</w:t>
      </w:r>
    </w:p>
    <w:p w14:paraId="429C2D99" w14:textId="77777777" w:rsidR="00FD7401" w:rsidRDefault="00FD7401" w:rsidP="00FD7401">
      <w:r>
        <w:t>390</w:t>
      </w:r>
    </w:p>
    <w:p w14:paraId="7C8E1315" w14:textId="77777777" w:rsidR="00FD7401" w:rsidRDefault="00FD7401" w:rsidP="00FD7401">
      <w:r>
        <w:t>412</w:t>
      </w:r>
    </w:p>
    <w:p w14:paraId="717EF7EC" w14:textId="77777777" w:rsidR="00FD7401" w:rsidRDefault="00FD7401" w:rsidP="00FD7401">
      <w:r>
        <w:t>568 landscape</w:t>
      </w:r>
    </w:p>
    <w:p w14:paraId="2EFA1D22" w14:textId="77777777" w:rsidR="00FD7401" w:rsidRDefault="00FD7401" w:rsidP="00FD7401">
      <w:r>
        <w:t>640 landscape</w:t>
      </w:r>
    </w:p>
    <w:p w14:paraId="4C3C79B1" w14:textId="77777777" w:rsidR="00FD7401" w:rsidRDefault="00FD7401" w:rsidP="00FD7401">
      <w:r>
        <w:t>768</w:t>
      </w:r>
    </w:p>
    <w:p w14:paraId="47155B0F" w14:textId="77777777" w:rsidR="00FD7401" w:rsidRDefault="00FD7401" w:rsidP="00FD7401">
      <w:r>
        <w:t>1024</w:t>
      </w:r>
    </w:p>
    <w:p w14:paraId="19532D89" w14:textId="77777777" w:rsidR="00FD7401" w:rsidRDefault="00FD7401" w:rsidP="00FD7401">
      <w:r>
        <w:t>1280</w:t>
      </w:r>
    </w:p>
    <w:p w14:paraId="2706A781" w14:textId="77777777" w:rsidR="00FD7401" w:rsidRDefault="00FD7401" w:rsidP="00FD7401">
      <w:r>
        <w:t>1366</w:t>
      </w:r>
    </w:p>
    <w:p w14:paraId="4554C552" w14:textId="77777777" w:rsidR="00FD7401" w:rsidRDefault="00FD7401" w:rsidP="00FD7401">
      <w:r>
        <w:t>1440</w:t>
      </w:r>
    </w:p>
    <w:p w14:paraId="6022C33D" w14:textId="77777777" w:rsidR="00FD7401" w:rsidRDefault="00FD7401" w:rsidP="00FD7401">
      <w:r>
        <w:t>1536</w:t>
      </w:r>
    </w:p>
    <w:p w14:paraId="30A8DCF1" w14:textId="77777777" w:rsidR="00FD7401" w:rsidRDefault="00FD7401" w:rsidP="00FD7401">
      <w:r>
        <w:t>1920</w:t>
      </w:r>
    </w:p>
    <w:p w14:paraId="5930E4F6" w14:textId="77777777" w:rsidR="00FD7401" w:rsidRDefault="00FD7401" w:rsidP="00FD7401"/>
    <w:p w14:paraId="43CCA249" w14:textId="77777777" w:rsidR="00FD7401" w:rsidRDefault="00FD7401" w:rsidP="00FD7401">
      <w:r>
        <w:t>============================================================</w:t>
      </w:r>
    </w:p>
    <w:p w14:paraId="1C7A9A19" w14:textId="77777777" w:rsidR="00FD7401" w:rsidRDefault="00FD7401" w:rsidP="00FD7401">
      <w:r>
        <w:t>HERO MOBILE</w:t>
      </w:r>
    </w:p>
    <w:p w14:paraId="267660D0" w14:textId="77777777" w:rsidR="00FD7401" w:rsidRDefault="00FD7401" w:rsidP="00FD7401">
      <w:r>
        <w:t>============================================================</w:t>
      </w:r>
    </w:p>
    <w:p w14:paraId="266CDA17" w14:textId="77777777" w:rsidR="00FD7401" w:rsidRDefault="00FD7401" w:rsidP="00FD7401"/>
    <w:p w14:paraId="38F7659E" w14:textId="77777777" w:rsidR="00FD7401" w:rsidRDefault="00FD7401" w:rsidP="00FD7401">
      <w:r>
        <w:t>Stack:</w:t>
      </w:r>
    </w:p>
    <w:p w14:paraId="06024042" w14:textId="77777777" w:rsidR="00FD7401" w:rsidRDefault="00FD7401" w:rsidP="00FD7401"/>
    <w:p w14:paraId="1F67DFFF" w14:textId="77777777" w:rsidR="00FD7401" w:rsidRDefault="00FD7401" w:rsidP="00FD7401">
      <w:r>
        <w:t>copy</w:t>
      </w:r>
    </w:p>
    <w:p w14:paraId="6F090011" w14:textId="77777777" w:rsidR="00FD7401" w:rsidRDefault="00FD7401" w:rsidP="00FD7401">
      <w:r>
        <w:t>CTAs</w:t>
      </w:r>
    </w:p>
    <w:p w14:paraId="4754827D" w14:textId="77777777" w:rsidR="00FD7401" w:rsidRDefault="00FD7401" w:rsidP="00FD7401">
      <w:r>
        <w:t>product demo</w:t>
      </w:r>
    </w:p>
    <w:p w14:paraId="101EC80F" w14:textId="77777777" w:rsidR="00FD7401" w:rsidRDefault="00FD7401" w:rsidP="00FD7401"/>
    <w:p w14:paraId="07EDA857" w14:textId="77777777" w:rsidR="00FD7401" w:rsidRDefault="00FD7401" w:rsidP="00FD7401">
      <w:r>
        <w:t>Hero product panel should simplify to:</w:t>
      </w:r>
    </w:p>
    <w:p w14:paraId="435FD09F" w14:textId="77777777" w:rsidR="00FD7401" w:rsidRDefault="00FD7401" w:rsidP="00FD7401"/>
    <w:p w14:paraId="4DD33462" w14:textId="77777777" w:rsidR="00FD7401" w:rsidRDefault="00FD7401" w:rsidP="00FD7401">
      <w:r>
        <w:t>Lead</w:t>
      </w:r>
    </w:p>
    <w:p w14:paraId="3A8D7E86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Qualify</w:t>
      </w:r>
    </w:p>
    <w:p w14:paraId="613BBC3C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Book</w:t>
      </w:r>
    </w:p>
    <w:p w14:paraId="4BB136AB" w14:textId="77777777" w:rsidR="00FD7401" w:rsidRDefault="00FD7401" w:rsidP="00FD7401"/>
    <w:p w14:paraId="688B1509" w14:textId="77777777" w:rsidR="00FD7401" w:rsidRDefault="00FD7401" w:rsidP="00FD7401">
      <w:r>
        <w:t>Do not shrink a 3-column desktop application screenshot until unreadable.</w:t>
      </w:r>
    </w:p>
    <w:p w14:paraId="3AB2EF15" w14:textId="77777777" w:rsidR="00FD7401" w:rsidRDefault="00FD7401" w:rsidP="00FD7401"/>
    <w:p w14:paraId="7D8AD948" w14:textId="77777777" w:rsidR="00FD7401" w:rsidRDefault="00FD7401" w:rsidP="00FD7401">
      <w:r>
        <w:t>Use a mobile-specific crop/composition.</w:t>
      </w:r>
    </w:p>
    <w:p w14:paraId="52BEAB7F" w14:textId="77777777" w:rsidR="00FD7401" w:rsidRDefault="00FD7401" w:rsidP="00FD7401"/>
    <w:p w14:paraId="77C60937" w14:textId="77777777" w:rsidR="00FD7401" w:rsidRDefault="00FD7401" w:rsidP="00FD7401">
      <w:r>
        <w:t>============================================================</w:t>
      </w:r>
    </w:p>
    <w:p w14:paraId="035C7A45" w14:textId="77777777" w:rsidR="00FD7401" w:rsidRDefault="00FD7401" w:rsidP="00FD7401">
      <w:r>
        <w:t>PRODUCT DEMO MOBILE</w:t>
      </w:r>
    </w:p>
    <w:p w14:paraId="0DCB6324" w14:textId="77777777" w:rsidR="00FD7401" w:rsidRDefault="00FD7401" w:rsidP="00FD7401">
      <w:r>
        <w:lastRenderedPageBreak/>
        <w:t>============================================================</w:t>
      </w:r>
    </w:p>
    <w:p w14:paraId="4EA706C9" w14:textId="77777777" w:rsidR="00FD7401" w:rsidRDefault="00FD7401" w:rsidP="00FD7401"/>
    <w:p w14:paraId="78BC3B63" w14:textId="77777777" w:rsidR="00FD7401" w:rsidRDefault="00FD7401" w:rsidP="00FD7401">
      <w:r>
        <w:t>For each product section:</w:t>
      </w:r>
    </w:p>
    <w:p w14:paraId="683F3428" w14:textId="77777777" w:rsidR="00FD7401" w:rsidRDefault="00FD7401" w:rsidP="00FD7401"/>
    <w:p w14:paraId="5BC0D1A6" w14:textId="77777777" w:rsidR="00FD7401" w:rsidRDefault="00FD7401" w:rsidP="00FD7401">
      <w:r>
        <w:t>Use single-column app cards.</w:t>
      </w:r>
    </w:p>
    <w:p w14:paraId="0F37B575" w14:textId="77777777" w:rsidR="00FD7401" w:rsidRDefault="00FD7401" w:rsidP="00FD7401"/>
    <w:p w14:paraId="67390F69" w14:textId="77777777" w:rsidR="00FD7401" w:rsidRDefault="00FD7401" w:rsidP="00FD7401">
      <w:r>
        <w:t>Do not force desktop tables into 320px.</w:t>
      </w:r>
    </w:p>
    <w:p w14:paraId="13111B0B" w14:textId="77777777" w:rsidR="00FD7401" w:rsidRDefault="00FD7401" w:rsidP="00FD7401"/>
    <w:p w14:paraId="12473E0E" w14:textId="77777777" w:rsidR="00FD7401" w:rsidRDefault="00FD7401" w:rsidP="00FD7401">
      <w:r>
        <w:t>Possible:</w:t>
      </w:r>
    </w:p>
    <w:p w14:paraId="52245662" w14:textId="77777777" w:rsidR="00FD7401" w:rsidRDefault="00FD7401" w:rsidP="00FD7401"/>
    <w:p w14:paraId="5712C963" w14:textId="77777777" w:rsidR="00FD7401" w:rsidRDefault="00FD7401" w:rsidP="00FD7401">
      <w:r>
        <w:t>Lead inbox becomes:</w:t>
      </w:r>
    </w:p>
    <w:p w14:paraId="06C4C85D" w14:textId="77777777" w:rsidR="00FD7401" w:rsidRDefault="00FD7401" w:rsidP="00FD7401">
      <w:r>
        <w:t>card list</w:t>
      </w:r>
    </w:p>
    <w:p w14:paraId="464752C1" w14:textId="77777777" w:rsidR="00FD7401" w:rsidRDefault="00FD7401" w:rsidP="00FD7401"/>
    <w:p w14:paraId="393E8E14" w14:textId="77777777" w:rsidR="00FD7401" w:rsidRDefault="00FD7401" w:rsidP="00FD7401">
      <w:r>
        <w:t>Follow-Up:</w:t>
      </w:r>
    </w:p>
    <w:p w14:paraId="2FDD788C" w14:textId="77777777" w:rsidR="00FD7401" w:rsidRDefault="00FD7401" w:rsidP="00FD7401">
      <w:r>
        <w:t>sequence cards</w:t>
      </w:r>
    </w:p>
    <w:p w14:paraId="5E66602F" w14:textId="77777777" w:rsidR="00FD7401" w:rsidRDefault="00FD7401" w:rsidP="00FD7401"/>
    <w:p w14:paraId="1884D64D" w14:textId="77777777" w:rsidR="00FD7401" w:rsidRDefault="00FD7401" w:rsidP="00FD7401">
      <w:r>
        <w:t>Qualification:</w:t>
      </w:r>
    </w:p>
    <w:p w14:paraId="3B1DF8AD" w14:textId="77777777" w:rsidR="00FD7401" w:rsidRDefault="00FD7401" w:rsidP="00FD7401">
      <w:r>
        <w:t>question card + preview</w:t>
      </w:r>
    </w:p>
    <w:p w14:paraId="07D9E13D" w14:textId="77777777" w:rsidR="00FD7401" w:rsidRDefault="00FD7401" w:rsidP="00FD7401"/>
    <w:p w14:paraId="4CA29336" w14:textId="77777777" w:rsidR="00FD7401" w:rsidRDefault="00FD7401" w:rsidP="00FD7401">
      <w:r>
        <w:t>Booking:</w:t>
      </w:r>
    </w:p>
    <w:p w14:paraId="13F66559" w14:textId="77777777" w:rsidR="00FD7401" w:rsidRDefault="00FD7401" w:rsidP="00FD7401">
      <w:r>
        <w:t>lead card + calendar</w:t>
      </w:r>
    </w:p>
    <w:p w14:paraId="6E9ABBEE" w14:textId="77777777" w:rsidR="00FD7401" w:rsidRDefault="00FD7401" w:rsidP="00FD7401"/>
    <w:p w14:paraId="412886EE" w14:textId="77777777" w:rsidR="00FD7401" w:rsidRDefault="00FD7401" w:rsidP="00FD7401">
      <w:r>
        <w:t>Reactivation:</w:t>
      </w:r>
    </w:p>
    <w:p w14:paraId="4ACD40D6" w14:textId="77777777" w:rsidR="00FD7401" w:rsidRDefault="00FD7401" w:rsidP="00FD7401">
      <w:r>
        <w:t>counter row + cards</w:t>
      </w:r>
    </w:p>
    <w:p w14:paraId="3F3D2C8E" w14:textId="77777777" w:rsidR="00FD7401" w:rsidRDefault="00FD7401" w:rsidP="00FD7401"/>
    <w:p w14:paraId="28E3231F" w14:textId="77777777" w:rsidR="00FD7401" w:rsidRDefault="00FD7401" w:rsidP="00FD7401">
      <w:r>
        <w:t>Analytics:</w:t>
      </w:r>
    </w:p>
    <w:p w14:paraId="2CC72671" w14:textId="77777777" w:rsidR="00FD7401" w:rsidRDefault="00FD7401" w:rsidP="00FD7401">
      <w:r>
        <w:t>stacked KPI cards + funnel</w:t>
      </w:r>
    </w:p>
    <w:p w14:paraId="6F1A9025" w14:textId="77777777" w:rsidR="00FD7401" w:rsidRDefault="00FD7401" w:rsidP="00FD7401"/>
    <w:p w14:paraId="6918C623" w14:textId="77777777" w:rsidR="00FD7401" w:rsidRDefault="00FD7401" w:rsidP="00FD7401">
      <w:r>
        <w:t>============================================================</w:t>
      </w:r>
    </w:p>
    <w:p w14:paraId="76761FBA" w14:textId="77777777" w:rsidR="00FD7401" w:rsidRDefault="00FD7401" w:rsidP="00FD7401">
      <w:r>
        <w:t>PRODUCT UI COLOR RULE</w:t>
      </w:r>
    </w:p>
    <w:p w14:paraId="2CAC1BCE" w14:textId="77777777" w:rsidR="00FD7401" w:rsidRDefault="00FD7401" w:rsidP="00FD7401">
      <w:r>
        <w:t>============================================================</w:t>
      </w:r>
    </w:p>
    <w:p w14:paraId="61B383C7" w14:textId="77777777" w:rsidR="00FD7401" w:rsidRDefault="00FD7401" w:rsidP="00FD7401"/>
    <w:p w14:paraId="3ED3503F" w14:textId="77777777" w:rsidR="00FD7401" w:rsidRDefault="00FD7401" w:rsidP="00FD7401">
      <w:r>
        <w:t>This requirement is critical:</w:t>
      </w:r>
    </w:p>
    <w:p w14:paraId="4BBA4A64" w14:textId="77777777" w:rsidR="00FD7401" w:rsidRDefault="00FD7401" w:rsidP="00FD7401"/>
    <w:p w14:paraId="44C4BF6F" w14:textId="77777777" w:rsidR="00FD7401" w:rsidRDefault="00FD7401" w:rsidP="00FD7401">
      <w:r>
        <w:t>Marketing canvas:</w:t>
      </w:r>
    </w:p>
    <w:p w14:paraId="4AF0EEBF" w14:textId="77777777" w:rsidR="00FD7401" w:rsidRDefault="00FD7401" w:rsidP="00FD7401">
      <w:r>
        <w:t>DARK.</w:t>
      </w:r>
    </w:p>
    <w:p w14:paraId="18040508" w14:textId="77777777" w:rsidR="00FD7401" w:rsidRDefault="00FD7401" w:rsidP="00FD7401"/>
    <w:p w14:paraId="6D41D01B" w14:textId="77777777" w:rsidR="00FD7401" w:rsidRDefault="00FD7401" w:rsidP="00FD7401">
      <w:r>
        <w:t>Application/product demos:</w:t>
      </w:r>
    </w:p>
    <w:p w14:paraId="10D99199" w14:textId="77777777" w:rsidR="00FD7401" w:rsidRDefault="00FD7401" w:rsidP="00FD7401">
      <w:r>
        <w:t>LIGHT / WHITE.</w:t>
      </w:r>
    </w:p>
    <w:p w14:paraId="05B362BE" w14:textId="77777777" w:rsidR="00FD7401" w:rsidRDefault="00FD7401" w:rsidP="00FD7401"/>
    <w:p w14:paraId="4DDFC36D" w14:textId="77777777" w:rsidR="00FD7401" w:rsidRDefault="00FD7401" w:rsidP="00FD7401">
      <w:r>
        <w:t>Use white app surfaces consistently throughout this page.</w:t>
      </w:r>
    </w:p>
    <w:p w14:paraId="1C59137A" w14:textId="77777777" w:rsidR="00FD7401" w:rsidRDefault="00FD7401" w:rsidP="00FD7401"/>
    <w:p w14:paraId="204CF1DC" w14:textId="77777777" w:rsidR="00FD7401" w:rsidRDefault="00FD7401" w:rsidP="00FD7401">
      <w:r>
        <w:t>Potential:</w:t>
      </w:r>
    </w:p>
    <w:p w14:paraId="42E743C9" w14:textId="77777777" w:rsidR="00FD7401" w:rsidRDefault="00FD7401" w:rsidP="00FD7401"/>
    <w:p w14:paraId="3D205F12" w14:textId="77777777" w:rsidR="00FD7401" w:rsidRDefault="00FD7401" w:rsidP="00FD7401">
      <w:r>
        <w:t>#FFFFFF</w:t>
      </w:r>
    </w:p>
    <w:p w14:paraId="1DEC0258" w14:textId="77777777" w:rsidR="00FD7401" w:rsidRDefault="00FD7401" w:rsidP="00FD7401">
      <w:r>
        <w:t>#F8FAFC</w:t>
      </w:r>
    </w:p>
    <w:p w14:paraId="0222A46B" w14:textId="77777777" w:rsidR="00FD7401" w:rsidRDefault="00FD7401" w:rsidP="00FD7401">
      <w:r>
        <w:t>#F4F7FB</w:t>
      </w:r>
    </w:p>
    <w:p w14:paraId="060A4410" w14:textId="77777777" w:rsidR="00FD7401" w:rsidRDefault="00FD7401" w:rsidP="00FD7401"/>
    <w:p w14:paraId="52E1CD37" w14:textId="77777777" w:rsidR="00FD7401" w:rsidRDefault="00FD7401" w:rsidP="00FD7401">
      <w:r>
        <w:t>with:</w:t>
      </w:r>
    </w:p>
    <w:p w14:paraId="3B8A98AE" w14:textId="77777777" w:rsidR="00FD7401" w:rsidRDefault="00FD7401" w:rsidP="00FD7401"/>
    <w:p w14:paraId="4F10105F" w14:textId="77777777" w:rsidR="00FD7401" w:rsidRDefault="00FD7401" w:rsidP="00FD7401">
      <w:r>
        <w:t>#DCE5EF border</w:t>
      </w:r>
    </w:p>
    <w:p w14:paraId="3650D917" w14:textId="77777777" w:rsidR="00FD7401" w:rsidRDefault="00FD7401" w:rsidP="00FD7401">
      <w:r>
        <w:lastRenderedPageBreak/>
        <w:t>dark navy typography</w:t>
      </w:r>
    </w:p>
    <w:p w14:paraId="56A51342" w14:textId="77777777" w:rsidR="00FD7401" w:rsidRDefault="00FD7401" w:rsidP="00FD7401">
      <w:r>
        <w:t>lime/green status</w:t>
      </w:r>
    </w:p>
    <w:p w14:paraId="15E0A4E5" w14:textId="77777777" w:rsidR="00FD7401" w:rsidRDefault="00FD7401" w:rsidP="00FD7401">
      <w:r>
        <w:t>subtle blue-grey secondary text.</w:t>
      </w:r>
    </w:p>
    <w:p w14:paraId="66229777" w14:textId="77777777" w:rsidR="00FD7401" w:rsidRDefault="00FD7401" w:rsidP="00FD7401"/>
    <w:p w14:paraId="5819ABDC" w14:textId="77777777" w:rsidR="00FD7401" w:rsidRDefault="00FD7401" w:rsidP="00FD7401">
      <w:r>
        <w:t>This creates visual separation and reinforces that the screenshots are real product UI.</w:t>
      </w:r>
    </w:p>
    <w:p w14:paraId="6BE30BE2" w14:textId="77777777" w:rsidR="00FD7401" w:rsidRDefault="00FD7401" w:rsidP="00FD7401"/>
    <w:p w14:paraId="004BCBB3" w14:textId="77777777" w:rsidR="00FD7401" w:rsidRDefault="00FD7401" w:rsidP="00FD7401">
      <w:r>
        <w:t>============================================================</w:t>
      </w:r>
    </w:p>
    <w:p w14:paraId="76D24965" w14:textId="77777777" w:rsidR="00FD7401" w:rsidRDefault="00FD7401" w:rsidP="00FD7401">
      <w:r>
        <w:t>ACCESSIBILITY</w:t>
      </w:r>
    </w:p>
    <w:p w14:paraId="7C56B0CF" w14:textId="77777777" w:rsidR="00FD7401" w:rsidRDefault="00FD7401" w:rsidP="00FD7401">
      <w:r>
        <w:t>============================================================</w:t>
      </w:r>
    </w:p>
    <w:p w14:paraId="24C9ECDD" w14:textId="77777777" w:rsidR="00FD7401" w:rsidRDefault="00FD7401" w:rsidP="00FD7401"/>
    <w:p w14:paraId="719090E8" w14:textId="77777777" w:rsidR="00FD7401" w:rsidRDefault="00FD7401" w:rsidP="00FD7401">
      <w:r>
        <w:t>Target WCAG 2.2 AA.</w:t>
      </w:r>
    </w:p>
    <w:p w14:paraId="5213FE14" w14:textId="77777777" w:rsidR="00FD7401" w:rsidRDefault="00FD7401" w:rsidP="00FD7401"/>
    <w:p w14:paraId="64073163" w14:textId="77777777" w:rsidR="00FD7401" w:rsidRDefault="00FD7401" w:rsidP="00FD7401">
      <w:r>
        <w:t>Implement:</w:t>
      </w:r>
    </w:p>
    <w:p w14:paraId="02FE80EE" w14:textId="77777777" w:rsidR="00FD7401" w:rsidRDefault="00FD7401" w:rsidP="00FD7401"/>
    <w:p w14:paraId="78A4D564" w14:textId="77777777" w:rsidR="00FD7401" w:rsidRDefault="00FD7401" w:rsidP="00FD7401">
      <w:r>
        <w:t>semantic headings</w:t>
      </w:r>
    </w:p>
    <w:p w14:paraId="669B609A" w14:textId="77777777" w:rsidR="00FD7401" w:rsidRDefault="00FD7401" w:rsidP="00FD7401">
      <w:r>
        <w:t>keyboard CTAs</w:t>
      </w:r>
    </w:p>
    <w:p w14:paraId="71D5EDDA" w14:textId="77777777" w:rsidR="00FD7401" w:rsidRDefault="00FD7401" w:rsidP="00FD7401">
      <w:r>
        <w:t>visible focus</w:t>
      </w:r>
    </w:p>
    <w:p w14:paraId="3712B257" w14:textId="77777777" w:rsidR="00FD7401" w:rsidRDefault="00FD7401" w:rsidP="00FD7401">
      <w:r>
        <w:t>accessible accordions if used</w:t>
      </w:r>
    </w:p>
    <w:p w14:paraId="63508E0B" w14:textId="77777777" w:rsidR="00FD7401" w:rsidRDefault="00FD7401" w:rsidP="00FD7401">
      <w:r>
        <w:t>aria-live only where appropriate</w:t>
      </w:r>
    </w:p>
    <w:p w14:paraId="24661F0E" w14:textId="77777777" w:rsidR="00FD7401" w:rsidRDefault="00FD7401" w:rsidP="00FD7401">
      <w:r>
        <w:t>reduced motion</w:t>
      </w:r>
    </w:p>
    <w:p w14:paraId="7CC21481" w14:textId="77777777" w:rsidR="00FD7401" w:rsidRDefault="00FD7401" w:rsidP="00FD7401">
      <w:r>
        <w:t>status not color-only</w:t>
      </w:r>
    </w:p>
    <w:p w14:paraId="3C999073" w14:textId="77777777" w:rsidR="00FD7401" w:rsidRDefault="00FD7401" w:rsidP="00FD7401">
      <w:r>
        <w:t>alt text</w:t>
      </w:r>
    </w:p>
    <w:p w14:paraId="6A4761B8" w14:textId="77777777" w:rsidR="00FD7401" w:rsidRDefault="00FD7401" w:rsidP="00FD7401">
      <w:r>
        <w:t>contrast</w:t>
      </w:r>
    </w:p>
    <w:p w14:paraId="4F7CB6CB" w14:textId="77777777" w:rsidR="00FD7401" w:rsidRDefault="00FD7401" w:rsidP="00FD7401">
      <w:r>
        <w:t>touch target sizes</w:t>
      </w:r>
    </w:p>
    <w:p w14:paraId="7E7D799C" w14:textId="77777777" w:rsidR="00FD7401" w:rsidRDefault="00FD7401" w:rsidP="00FD7401">
      <w:r>
        <w:t>scroll/reflow at 200% zoom</w:t>
      </w:r>
    </w:p>
    <w:p w14:paraId="2EAF5D25" w14:textId="77777777" w:rsidR="00FD7401" w:rsidRDefault="00FD7401" w:rsidP="00FD7401"/>
    <w:p w14:paraId="18951781" w14:textId="77777777" w:rsidR="00FD7401" w:rsidRDefault="00FD7401" w:rsidP="00FD7401">
      <w:r>
        <w:t>============================================================</w:t>
      </w:r>
    </w:p>
    <w:p w14:paraId="2AB37925" w14:textId="77777777" w:rsidR="00FD7401" w:rsidRDefault="00FD7401" w:rsidP="00FD7401">
      <w:r>
        <w:t>TRUTH / COMPLIANCE GUARDRAILS</w:t>
      </w:r>
    </w:p>
    <w:p w14:paraId="423B4CA5" w14:textId="77777777" w:rsidR="00FD7401" w:rsidRDefault="00FD7401" w:rsidP="00FD7401">
      <w:r>
        <w:t>============================================================</w:t>
      </w:r>
    </w:p>
    <w:p w14:paraId="77F8255D" w14:textId="77777777" w:rsidR="00FD7401" w:rsidRDefault="00FD7401" w:rsidP="00FD7401"/>
    <w:p w14:paraId="05BE4F4F" w14:textId="77777777" w:rsidR="00FD7401" w:rsidRDefault="00FD7401" w:rsidP="00FD7401">
      <w:r>
        <w:t>Do not claim:</w:t>
      </w:r>
    </w:p>
    <w:p w14:paraId="70F53A2D" w14:textId="77777777" w:rsidR="00FD7401" w:rsidRDefault="00FD7401" w:rsidP="00FD7401"/>
    <w:p w14:paraId="0AC5BE32" w14:textId="77777777" w:rsidR="00FD7401" w:rsidRDefault="00FD7401" w:rsidP="00FD7401">
      <w:r>
        <w:t>guaranteed conversion</w:t>
      </w:r>
    </w:p>
    <w:p w14:paraId="5F1E42BA" w14:textId="77777777" w:rsidR="00FD7401" w:rsidRDefault="00FD7401" w:rsidP="00FD7401">
      <w:r>
        <w:t>guaranteed booking</w:t>
      </w:r>
    </w:p>
    <w:p w14:paraId="26F2CD1D" w14:textId="77777777" w:rsidR="00FD7401" w:rsidRDefault="00FD7401" w:rsidP="00FD7401">
      <w:r>
        <w:t>guaranteed revenue</w:t>
      </w:r>
    </w:p>
    <w:p w14:paraId="4BB38875" w14:textId="77777777" w:rsidR="00FD7401" w:rsidRDefault="00FD7401" w:rsidP="00FD7401">
      <w:r>
        <w:t>instant delivery unless technically true</w:t>
      </w:r>
    </w:p>
    <w:p w14:paraId="4186CFD0" w14:textId="77777777" w:rsidR="00FD7401" w:rsidRDefault="00FD7401" w:rsidP="00FD7401">
      <w:r>
        <w:t>automatic contact through channels where policy does not permit</w:t>
      </w:r>
    </w:p>
    <w:p w14:paraId="6BDF3A33" w14:textId="77777777" w:rsidR="00FD7401" w:rsidRDefault="00FD7401" w:rsidP="00FD7401">
      <w:r>
        <w:t>unlimited messaging</w:t>
      </w:r>
    </w:p>
    <w:p w14:paraId="6DC895FC" w14:textId="77777777" w:rsidR="00FD7401" w:rsidRDefault="00FD7401" w:rsidP="00FD7401">
      <w:r>
        <w:t>unrestricted WhatsApp</w:t>
      </w:r>
    </w:p>
    <w:p w14:paraId="432ECE45" w14:textId="77777777" w:rsidR="00FD7401" w:rsidRDefault="00FD7401" w:rsidP="00FD7401">
      <w:r>
        <w:t>unrestricted SMS</w:t>
      </w:r>
    </w:p>
    <w:p w14:paraId="75AC124B" w14:textId="77777777" w:rsidR="00FD7401" w:rsidRDefault="00FD7401" w:rsidP="00FD7401">
      <w:r>
        <w:t>unrestricted cold outreach</w:t>
      </w:r>
    </w:p>
    <w:p w14:paraId="6546B04B" w14:textId="77777777" w:rsidR="00FD7401" w:rsidRDefault="00FD7401" w:rsidP="00FD7401"/>
    <w:p w14:paraId="63E6208F" w14:textId="77777777" w:rsidR="00FD7401" w:rsidRDefault="00FD7401" w:rsidP="00FD7401">
      <w:r>
        <w:t>Use:</w:t>
      </w:r>
    </w:p>
    <w:p w14:paraId="0E7BFCB2" w14:textId="77777777" w:rsidR="00FD7401" w:rsidRDefault="00FD7401" w:rsidP="00FD7401"/>
    <w:p w14:paraId="4599FDF9" w14:textId="77777777" w:rsidR="00FD7401" w:rsidRDefault="00FD7401" w:rsidP="00FD7401">
      <w:r>
        <w:t>permitted</w:t>
      </w:r>
    </w:p>
    <w:p w14:paraId="3FB113F9" w14:textId="77777777" w:rsidR="00FD7401" w:rsidRDefault="00FD7401" w:rsidP="00FD7401">
      <w:r>
        <w:t>configured</w:t>
      </w:r>
    </w:p>
    <w:p w14:paraId="0757FB1F" w14:textId="77777777" w:rsidR="00FD7401" w:rsidRDefault="00FD7401" w:rsidP="00FD7401">
      <w:r>
        <w:t>eligible</w:t>
      </w:r>
    </w:p>
    <w:p w14:paraId="55498890" w14:textId="77777777" w:rsidR="00FD7401" w:rsidRDefault="00FD7401" w:rsidP="00FD7401">
      <w:r>
        <w:t>available</w:t>
      </w:r>
    </w:p>
    <w:p w14:paraId="0108CDEA" w14:textId="77777777" w:rsidR="00FD7401" w:rsidRDefault="00FD7401" w:rsidP="00FD7401"/>
    <w:p w14:paraId="49D03611" w14:textId="77777777" w:rsidR="00FD7401" w:rsidRDefault="00FD7401" w:rsidP="00FD7401">
      <w:r>
        <w:t>where relevant.</w:t>
      </w:r>
    </w:p>
    <w:p w14:paraId="53B6FC86" w14:textId="77777777" w:rsidR="00FD7401" w:rsidRDefault="00FD7401" w:rsidP="00FD7401"/>
    <w:p w14:paraId="2E027786" w14:textId="77777777" w:rsidR="00FD7401" w:rsidRDefault="00FD7401" w:rsidP="00FD7401">
      <w:r>
        <w:lastRenderedPageBreak/>
        <w:t>============================================================</w:t>
      </w:r>
    </w:p>
    <w:p w14:paraId="2FB0172A" w14:textId="77777777" w:rsidR="00FD7401" w:rsidRDefault="00FD7401" w:rsidP="00FD7401">
      <w:r>
        <w:t>NO FAKE SOCIAL PROOF</w:t>
      </w:r>
    </w:p>
    <w:p w14:paraId="117564AD" w14:textId="77777777" w:rsidR="00FD7401" w:rsidRDefault="00FD7401" w:rsidP="00FD7401">
      <w:r>
        <w:t>============================================================</w:t>
      </w:r>
    </w:p>
    <w:p w14:paraId="5FA40016" w14:textId="77777777" w:rsidR="00FD7401" w:rsidRDefault="00FD7401" w:rsidP="00FD7401"/>
    <w:p w14:paraId="31A43185" w14:textId="77777777" w:rsidR="00FD7401" w:rsidRDefault="00FD7401" w:rsidP="00FD7401">
      <w:r>
        <w:t>Do not add:</w:t>
      </w:r>
    </w:p>
    <w:p w14:paraId="030C99E1" w14:textId="77777777" w:rsidR="00FD7401" w:rsidRDefault="00FD7401" w:rsidP="00FD7401"/>
    <w:p w14:paraId="1578090F" w14:textId="77777777" w:rsidR="00FD7401" w:rsidRDefault="00FD7401" w:rsidP="00FD7401">
      <w:r>
        <w:t>logo walls</w:t>
      </w:r>
    </w:p>
    <w:p w14:paraId="39004065" w14:textId="77777777" w:rsidR="00FD7401" w:rsidRDefault="00FD7401" w:rsidP="00FD7401">
      <w:r>
        <w:t>testimonials</w:t>
      </w:r>
    </w:p>
    <w:p w14:paraId="59B33928" w14:textId="77777777" w:rsidR="00FD7401" w:rsidRDefault="00FD7401" w:rsidP="00FD7401">
      <w:r>
        <w:t>review ratings</w:t>
      </w:r>
    </w:p>
    <w:p w14:paraId="4BA4A4E6" w14:textId="77777777" w:rsidR="00FD7401" w:rsidRDefault="00FD7401" w:rsidP="00FD7401">
      <w:r>
        <w:t>customer counts</w:t>
      </w:r>
    </w:p>
    <w:p w14:paraId="0656DE94" w14:textId="77777777" w:rsidR="00FD7401" w:rsidRDefault="00FD7401" w:rsidP="00FD7401">
      <w:r>
        <w:t>performance increases</w:t>
      </w:r>
    </w:p>
    <w:p w14:paraId="4DA59122" w14:textId="77777777" w:rsidR="00FD7401" w:rsidRDefault="00FD7401" w:rsidP="00FD7401"/>
    <w:p w14:paraId="63BD961F" w14:textId="77777777" w:rsidR="00FD7401" w:rsidRDefault="00FD7401" w:rsidP="00FD7401">
      <w:r>
        <w:t>unless actual verified data/assets exist.</w:t>
      </w:r>
    </w:p>
    <w:p w14:paraId="7B351C1E" w14:textId="77777777" w:rsidR="00FD7401" w:rsidRDefault="00FD7401" w:rsidP="00FD7401"/>
    <w:p w14:paraId="3F84AA94" w14:textId="77777777" w:rsidR="00FD7401" w:rsidRDefault="00FD7401" w:rsidP="00FD7401">
      <w:r>
        <w:t>============================================================</w:t>
      </w:r>
    </w:p>
    <w:p w14:paraId="5F90B705" w14:textId="77777777" w:rsidR="00FD7401" w:rsidRDefault="00FD7401" w:rsidP="00FD7401">
      <w:r>
        <w:t>SAMPLE PRODUCT DATA</w:t>
      </w:r>
    </w:p>
    <w:p w14:paraId="4DCA310D" w14:textId="77777777" w:rsidR="00FD7401" w:rsidRDefault="00FD7401" w:rsidP="00FD7401">
      <w:r>
        <w:t>============================================================</w:t>
      </w:r>
    </w:p>
    <w:p w14:paraId="60C8B1B0" w14:textId="77777777" w:rsidR="00FD7401" w:rsidRDefault="00FD7401" w:rsidP="00FD7401"/>
    <w:p w14:paraId="0E559158" w14:textId="77777777" w:rsidR="00FD7401" w:rsidRDefault="00FD7401" w:rsidP="00FD7401">
      <w:r>
        <w:t>Public demo UI may use fabricated/sample person names and values to make interfaces understandable.</w:t>
      </w:r>
    </w:p>
    <w:p w14:paraId="03B59FBC" w14:textId="77777777" w:rsidR="00FD7401" w:rsidRDefault="00FD7401" w:rsidP="00FD7401"/>
    <w:p w14:paraId="69BD9CB4" w14:textId="77777777" w:rsidR="00FD7401" w:rsidRDefault="00FD7401" w:rsidP="00FD7401">
      <w:r>
        <w:t>But:</w:t>
      </w:r>
    </w:p>
    <w:p w14:paraId="2A318214" w14:textId="77777777" w:rsidR="00FD7401" w:rsidRDefault="00FD7401" w:rsidP="00FD7401"/>
    <w:p w14:paraId="48580731" w14:textId="77777777" w:rsidR="00FD7401" w:rsidRDefault="00FD7401" w:rsidP="00FD7401">
      <w:r>
        <w:t>do not present them as customer outcomes.</w:t>
      </w:r>
    </w:p>
    <w:p w14:paraId="7418B90A" w14:textId="77777777" w:rsidR="00FD7401" w:rsidRDefault="00FD7401" w:rsidP="00FD7401"/>
    <w:p w14:paraId="737FB774" w14:textId="77777777" w:rsidR="00FD7401" w:rsidRDefault="00FD7401" w:rsidP="00FD7401">
      <w:r>
        <w:t>Avoid labels like:</w:t>
      </w:r>
    </w:p>
    <w:p w14:paraId="05ADE30B" w14:textId="77777777" w:rsidR="00FD7401" w:rsidRDefault="00FD7401" w:rsidP="00FD7401"/>
    <w:p w14:paraId="7AEBC0E2" w14:textId="77777777" w:rsidR="00FD7401" w:rsidRDefault="00FD7401" w:rsidP="00FD7401">
      <w:r>
        <w:t>“live customers”</w:t>
      </w:r>
    </w:p>
    <w:p w14:paraId="41539E87" w14:textId="77777777" w:rsidR="00FD7401" w:rsidRDefault="00FD7401" w:rsidP="00FD7401">
      <w:r>
        <w:t>“actual results”</w:t>
      </w:r>
    </w:p>
    <w:p w14:paraId="3FF587C5" w14:textId="77777777" w:rsidR="00FD7401" w:rsidRDefault="00FD7401" w:rsidP="00FD7401">
      <w:r>
        <w:t>“average increase”</w:t>
      </w:r>
    </w:p>
    <w:p w14:paraId="49666B87" w14:textId="77777777" w:rsidR="00FD7401" w:rsidRDefault="00FD7401" w:rsidP="00FD7401"/>
    <w:p w14:paraId="79380783" w14:textId="77777777" w:rsidR="00FD7401" w:rsidRDefault="00FD7401" w:rsidP="00FD7401">
      <w:r>
        <w:t>unless genuinely sourced.</w:t>
      </w:r>
    </w:p>
    <w:p w14:paraId="758514E3" w14:textId="77777777" w:rsidR="00FD7401" w:rsidRDefault="00FD7401" w:rsidP="00FD7401"/>
    <w:p w14:paraId="0D7F42AD" w14:textId="77777777" w:rsidR="00FD7401" w:rsidRDefault="00FD7401" w:rsidP="00FD7401">
      <w:r>
        <w:t>============================================================</w:t>
      </w:r>
    </w:p>
    <w:p w14:paraId="662DA436" w14:textId="77777777" w:rsidR="00FD7401" w:rsidRDefault="00FD7401" w:rsidP="00FD7401">
      <w:r>
        <w:t>COMPONENT ARCHITECTURE</w:t>
      </w:r>
    </w:p>
    <w:p w14:paraId="0001A2C2" w14:textId="77777777" w:rsidR="00FD7401" w:rsidRDefault="00FD7401" w:rsidP="00FD7401">
      <w:r>
        <w:t>============================================================</w:t>
      </w:r>
    </w:p>
    <w:p w14:paraId="59CD989C" w14:textId="77777777" w:rsidR="00FD7401" w:rsidRDefault="00FD7401" w:rsidP="00FD7401"/>
    <w:p w14:paraId="3F6471FD" w14:textId="77777777" w:rsidR="00FD7401" w:rsidRDefault="00FD7401" w:rsidP="00FD7401">
      <w:r>
        <w:t>Suggested structure:</w:t>
      </w:r>
    </w:p>
    <w:p w14:paraId="0B75CC08" w14:textId="77777777" w:rsidR="00FD7401" w:rsidRDefault="00FD7401" w:rsidP="00FD7401"/>
    <w:p w14:paraId="41210F92" w14:textId="77777777" w:rsidR="00FD7401" w:rsidRDefault="00FD7401" w:rsidP="00FD7401">
      <w:r>
        <w:t>public/</w:t>
      </w:r>
    </w:p>
    <w:p w14:paraId="2C5F2483" w14:textId="77777777" w:rsidR="00FD7401" w:rsidRDefault="00FD7401" w:rsidP="00FD7401">
      <w:r>
        <w:t xml:space="preserve">  lead-conversion/</w:t>
      </w:r>
    </w:p>
    <w:p w14:paraId="59089293" w14:textId="77777777" w:rsidR="00FD7401" w:rsidRDefault="00FD7401" w:rsidP="00FD7401">
      <w:r>
        <w:t xml:space="preserve">    lead-conversion-page</w:t>
      </w:r>
    </w:p>
    <w:p w14:paraId="38EBFB34" w14:textId="77777777" w:rsidR="00FD7401" w:rsidRDefault="00FD7401" w:rsidP="00FD7401"/>
    <w:p w14:paraId="5010BFA6" w14:textId="77777777" w:rsidR="00FD7401" w:rsidRDefault="00FD7401" w:rsidP="00FD7401">
      <w:r>
        <w:t xml:space="preserve">    hero/</w:t>
      </w:r>
    </w:p>
    <w:p w14:paraId="2D952144" w14:textId="77777777" w:rsidR="00FD7401" w:rsidRDefault="00FD7401" w:rsidP="00FD7401">
      <w:r>
        <w:t xml:space="preserve">      lead-conversion-hero</w:t>
      </w:r>
    </w:p>
    <w:p w14:paraId="4D29FF00" w14:textId="77777777" w:rsidR="00FD7401" w:rsidRDefault="00FD7401" w:rsidP="00FD7401">
      <w:r>
        <w:t xml:space="preserve">      lead-conversion-flow</w:t>
      </w:r>
    </w:p>
    <w:p w14:paraId="5F287FE9" w14:textId="77777777" w:rsidR="00FD7401" w:rsidRDefault="00FD7401" w:rsidP="00FD7401">
      <w:r>
        <w:t xml:space="preserve">      lead-conversion-product-frame</w:t>
      </w:r>
    </w:p>
    <w:p w14:paraId="2FBFF07A" w14:textId="77777777" w:rsidR="00FD7401" w:rsidRDefault="00FD7401" w:rsidP="00FD7401"/>
    <w:p w14:paraId="71794232" w14:textId="77777777" w:rsidR="00FD7401" w:rsidRDefault="00FD7401" w:rsidP="00FD7401">
      <w:r>
        <w:t xml:space="preserve">    leak/</w:t>
      </w:r>
    </w:p>
    <w:p w14:paraId="53ED7C1D" w14:textId="77777777" w:rsidR="00FD7401" w:rsidRDefault="00FD7401" w:rsidP="00FD7401">
      <w:r>
        <w:t xml:space="preserve">      leak-problem-section</w:t>
      </w:r>
    </w:p>
    <w:p w14:paraId="58BF396D" w14:textId="77777777" w:rsidR="00FD7401" w:rsidRDefault="00FD7401" w:rsidP="00FD7401">
      <w:r>
        <w:t xml:space="preserve">      leak-problem-grid</w:t>
      </w:r>
    </w:p>
    <w:p w14:paraId="3B0B0315" w14:textId="77777777" w:rsidR="00FD7401" w:rsidRDefault="00FD7401" w:rsidP="00FD7401">
      <w:r>
        <w:t xml:space="preserve">      leak-problem-card</w:t>
      </w:r>
    </w:p>
    <w:p w14:paraId="30821977" w14:textId="77777777" w:rsidR="00FD7401" w:rsidRDefault="00FD7401" w:rsidP="00FD7401"/>
    <w:p w14:paraId="0A17C619" w14:textId="77777777" w:rsidR="00FD7401" w:rsidRDefault="00FD7401" w:rsidP="00FD7401">
      <w:r>
        <w:t xml:space="preserve">    capture/</w:t>
      </w:r>
    </w:p>
    <w:p w14:paraId="4D1754B8" w14:textId="77777777" w:rsidR="00FD7401" w:rsidRDefault="00FD7401" w:rsidP="00FD7401">
      <w:r>
        <w:t xml:space="preserve">      capture-section</w:t>
      </w:r>
    </w:p>
    <w:p w14:paraId="1319F40F" w14:textId="77777777" w:rsidR="00FD7401" w:rsidRDefault="00FD7401" w:rsidP="00FD7401">
      <w:r>
        <w:t xml:space="preserve">      lead-inbox-demo</w:t>
      </w:r>
    </w:p>
    <w:p w14:paraId="65B4956D" w14:textId="77777777" w:rsidR="00FD7401" w:rsidRDefault="00FD7401" w:rsidP="00FD7401">
      <w:r>
        <w:t xml:space="preserve">      lead-context-card</w:t>
      </w:r>
    </w:p>
    <w:p w14:paraId="5BD5565B" w14:textId="77777777" w:rsidR="00FD7401" w:rsidRDefault="00FD7401" w:rsidP="00FD7401"/>
    <w:p w14:paraId="225EC025" w14:textId="77777777" w:rsidR="00FD7401" w:rsidRDefault="00FD7401" w:rsidP="00FD7401">
      <w:r>
        <w:t xml:space="preserve">    first-response/</w:t>
      </w:r>
    </w:p>
    <w:p w14:paraId="27FE122D" w14:textId="77777777" w:rsidR="00FD7401" w:rsidRDefault="00FD7401" w:rsidP="00FD7401">
      <w:r>
        <w:t xml:space="preserve">      first-response-section</w:t>
      </w:r>
    </w:p>
    <w:p w14:paraId="590C0DCE" w14:textId="77777777" w:rsidR="00FD7401" w:rsidRDefault="00FD7401" w:rsidP="00FD7401">
      <w:r>
        <w:t xml:space="preserve">      response-timeline-demo</w:t>
      </w:r>
    </w:p>
    <w:p w14:paraId="3E7A8049" w14:textId="77777777" w:rsidR="00FD7401" w:rsidRDefault="00FD7401" w:rsidP="00FD7401"/>
    <w:p w14:paraId="7C98524C" w14:textId="77777777" w:rsidR="00FD7401" w:rsidRDefault="00FD7401" w:rsidP="00FD7401">
      <w:r>
        <w:t xml:space="preserve">    follow-up/</w:t>
      </w:r>
    </w:p>
    <w:p w14:paraId="7A9A2F62" w14:textId="77777777" w:rsidR="00FD7401" w:rsidRDefault="00FD7401" w:rsidP="00FD7401">
      <w:r>
        <w:t xml:space="preserve">      follow-up-section</w:t>
      </w:r>
    </w:p>
    <w:p w14:paraId="0818B386" w14:textId="77777777" w:rsidR="00FD7401" w:rsidRDefault="00FD7401" w:rsidP="00FD7401">
      <w:r>
        <w:t xml:space="preserve">      sequence-demo</w:t>
      </w:r>
    </w:p>
    <w:p w14:paraId="36ABC4F7" w14:textId="77777777" w:rsidR="00FD7401" w:rsidRDefault="00FD7401" w:rsidP="00FD7401">
      <w:r>
        <w:t xml:space="preserve">      stop-conditions-card</w:t>
      </w:r>
    </w:p>
    <w:p w14:paraId="76B014CA" w14:textId="77777777" w:rsidR="00FD7401" w:rsidRDefault="00FD7401" w:rsidP="00FD7401"/>
    <w:p w14:paraId="5C1A7A26" w14:textId="77777777" w:rsidR="00FD7401" w:rsidRDefault="00FD7401" w:rsidP="00FD7401">
      <w:r>
        <w:t xml:space="preserve">    qualification/</w:t>
      </w:r>
    </w:p>
    <w:p w14:paraId="7ECCEBE0" w14:textId="77777777" w:rsidR="00FD7401" w:rsidRDefault="00FD7401" w:rsidP="00FD7401">
      <w:r>
        <w:t xml:space="preserve">      qualification-section</w:t>
      </w:r>
    </w:p>
    <w:p w14:paraId="1681FC0B" w14:textId="77777777" w:rsidR="00FD7401" w:rsidRDefault="00FD7401" w:rsidP="00FD7401">
      <w:r>
        <w:t xml:space="preserve">      qualification-demo</w:t>
      </w:r>
    </w:p>
    <w:p w14:paraId="13AEFBA7" w14:textId="77777777" w:rsidR="00FD7401" w:rsidRDefault="00FD7401" w:rsidP="00FD7401">
      <w:r>
        <w:t xml:space="preserve">      qualification-preview</w:t>
      </w:r>
    </w:p>
    <w:p w14:paraId="3AF8FE59" w14:textId="77777777" w:rsidR="00FD7401" w:rsidRDefault="00FD7401" w:rsidP="00FD7401"/>
    <w:p w14:paraId="7D427D83" w14:textId="77777777" w:rsidR="00FD7401" w:rsidRDefault="00FD7401" w:rsidP="00FD7401">
      <w:r>
        <w:t xml:space="preserve">    booking/</w:t>
      </w:r>
    </w:p>
    <w:p w14:paraId="7AD5FAFB" w14:textId="77777777" w:rsidR="00FD7401" w:rsidRDefault="00FD7401" w:rsidP="00FD7401">
      <w:r>
        <w:t xml:space="preserve">      booking-section</w:t>
      </w:r>
    </w:p>
    <w:p w14:paraId="7E0A5AB4" w14:textId="77777777" w:rsidR="00FD7401" w:rsidRDefault="00FD7401" w:rsidP="00FD7401">
      <w:r>
        <w:t xml:space="preserve">      booking-visual</w:t>
      </w:r>
    </w:p>
    <w:p w14:paraId="6E469E67" w14:textId="77777777" w:rsidR="00FD7401" w:rsidRDefault="00FD7401" w:rsidP="00FD7401">
      <w:r>
        <w:t xml:space="preserve">      handover-state</w:t>
      </w:r>
    </w:p>
    <w:p w14:paraId="2637CEBB" w14:textId="77777777" w:rsidR="00FD7401" w:rsidRDefault="00FD7401" w:rsidP="00FD7401"/>
    <w:p w14:paraId="46029268" w14:textId="77777777" w:rsidR="00FD7401" w:rsidRDefault="00FD7401" w:rsidP="00FD7401">
      <w:r>
        <w:t xml:space="preserve">    reactivation/</w:t>
      </w:r>
    </w:p>
    <w:p w14:paraId="6BB77BA4" w14:textId="77777777" w:rsidR="00FD7401" w:rsidRDefault="00FD7401" w:rsidP="00FD7401">
      <w:r>
        <w:t xml:space="preserve">      reactivation-section</w:t>
      </w:r>
    </w:p>
    <w:p w14:paraId="790F36F0" w14:textId="77777777" w:rsidR="00FD7401" w:rsidRDefault="00FD7401" w:rsidP="00FD7401">
      <w:r>
        <w:t xml:space="preserve">      reactivation-visual</w:t>
      </w:r>
    </w:p>
    <w:p w14:paraId="57BB98D6" w14:textId="77777777" w:rsidR="00FD7401" w:rsidRDefault="00FD7401" w:rsidP="00FD7401">
      <w:r>
        <w:t xml:space="preserve">      eligibility-filter-demo</w:t>
      </w:r>
    </w:p>
    <w:p w14:paraId="52E32920" w14:textId="77777777" w:rsidR="00FD7401" w:rsidRDefault="00FD7401" w:rsidP="00FD7401"/>
    <w:p w14:paraId="6FAD933A" w14:textId="77777777" w:rsidR="00FD7401" w:rsidRDefault="00FD7401" w:rsidP="00FD7401">
      <w:r>
        <w:t xml:space="preserve">    analytics/</w:t>
      </w:r>
    </w:p>
    <w:p w14:paraId="70F619C5" w14:textId="77777777" w:rsidR="00FD7401" w:rsidRDefault="00FD7401" w:rsidP="00FD7401">
      <w:r>
        <w:t xml:space="preserve">      analytics-section</w:t>
      </w:r>
    </w:p>
    <w:p w14:paraId="2C478497" w14:textId="77777777" w:rsidR="00FD7401" w:rsidRDefault="00FD7401" w:rsidP="00FD7401">
      <w:r>
        <w:t xml:space="preserve">      conversion-analytics-visual</w:t>
      </w:r>
    </w:p>
    <w:p w14:paraId="4EB66F98" w14:textId="77777777" w:rsidR="00FD7401" w:rsidRDefault="00FD7401" w:rsidP="00FD7401">
      <w:r>
        <w:t xml:space="preserve">      funnel-visual</w:t>
      </w:r>
    </w:p>
    <w:p w14:paraId="47E3F2C9" w14:textId="77777777" w:rsidR="00FD7401" w:rsidRDefault="00FD7401" w:rsidP="00FD7401"/>
    <w:p w14:paraId="0EE5D753" w14:textId="77777777" w:rsidR="00FD7401" w:rsidRDefault="00FD7401" w:rsidP="00FD7401">
      <w:r>
        <w:t xml:space="preserve">    integrations/</w:t>
      </w:r>
    </w:p>
    <w:p w14:paraId="22823783" w14:textId="77777777" w:rsidR="00FD7401" w:rsidRDefault="00FD7401" w:rsidP="00FD7401">
      <w:r>
        <w:t xml:space="preserve">      lead-conversion-integrations</w:t>
      </w:r>
    </w:p>
    <w:p w14:paraId="78986471" w14:textId="77777777" w:rsidR="00FD7401" w:rsidRDefault="00FD7401" w:rsidP="00FD7401"/>
    <w:p w14:paraId="09524AAD" w14:textId="77777777" w:rsidR="00FD7401" w:rsidRDefault="00FD7401" w:rsidP="00FD7401">
      <w:r>
        <w:t xml:space="preserve">    final-cta/</w:t>
      </w:r>
    </w:p>
    <w:p w14:paraId="350779A2" w14:textId="77777777" w:rsidR="00FD7401" w:rsidRDefault="00FD7401" w:rsidP="00FD7401">
      <w:r>
        <w:t xml:space="preserve">      lead-conversion-final-cta</w:t>
      </w:r>
    </w:p>
    <w:p w14:paraId="7AD20AD3" w14:textId="77777777" w:rsidR="00FD7401" w:rsidRDefault="00FD7401" w:rsidP="00FD7401"/>
    <w:p w14:paraId="66F62BB9" w14:textId="77777777" w:rsidR="00FD7401" w:rsidRDefault="00FD7401" w:rsidP="00FD7401">
      <w:r>
        <w:t>Adapt to existing repo conventions.</w:t>
      </w:r>
    </w:p>
    <w:p w14:paraId="0CF847C7" w14:textId="77777777" w:rsidR="00FD7401" w:rsidRDefault="00FD7401" w:rsidP="00FD7401"/>
    <w:p w14:paraId="2BE66287" w14:textId="77777777" w:rsidR="00FD7401" w:rsidRDefault="00FD7401" w:rsidP="00FD7401">
      <w:r>
        <w:t>============================================================</w:t>
      </w:r>
    </w:p>
    <w:p w14:paraId="405EA897" w14:textId="77777777" w:rsidR="00FD7401" w:rsidRDefault="00FD7401" w:rsidP="00FD7401">
      <w:r>
        <w:t>VISUAL QA — SECTION 1</w:t>
      </w:r>
    </w:p>
    <w:p w14:paraId="0A7670A4" w14:textId="77777777" w:rsidR="00FD7401" w:rsidRDefault="00FD7401" w:rsidP="00FD7401">
      <w:r>
        <w:t>============================================================</w:t>
      </w:r>
    </w:p>
    <w:p w14:paraId="7CCBF780" w14:textId="77777777" w:rsidR="00FD7401" w:rsidRDefault="00FD7401" w:rsidP="00FD7401"/>
    <w:p w14:paraId="37E2E4FC" w14:textId="77777777" w:rsidR="00FD7401" w:rsidRDefault="00FD7401" w:rsidP="00FD7401">
      <w:r>
        <w:t>[ ] dark marketing background</w:t>
      </w:r>
    </w:p>
    <w:p w14:paraId="16775836" w14:textId="77777777" w:rsidR="00FD7401" w:rsidRDefault="00FD7401" w:rsidP="00FD7401">
      <w:r>
        <w:t>[ ] LEAD CONVERSION eyebrow</w:t>
      </w:r>
    </w:p>
    <w:p w14:paraId="7B7FE016" w14:textId="77777777" w:rsidR="00FD7401" w:rsidRDefault="00FD7401" w:rsidP="00FD7401">
      <w:r>
        <w:t>[ ] exact H1</w:t>
      </w:r>
    </w:p>
    <w:p w14:paraId="73C4AF57" w14:textId="77777777" w:rsidR="00FD7401" w:rsidRDefault="00FD7401" w:rsidP="00FD7401">
      <w:r>
        <w:t>[ ] body copy</w:t>
      </w:r>
    </w:p>
    <w:p w14:paraId="5B87867A" w14:textId="77777777" w:rsidR="00FD7401" w:rsidRDefault="00FD7401" w:rsidP="00FD7401">
      <w:r>
        <w:lastRenderedPageBreak/>
        <w:t>[ ] Start Free</w:t>
      </w:r>
    </w:p>
    <w:p w14:paraId="793EE97B" w14:textId="77777777" w:rsidR="00FD7401" w:rsidRDefault="00FD7401" w:rsidP="00FD7401">
      <w:r>
        <w:t>[ ] See the workflow</w:t>
      </w:r>
    </w:p>
    <w:p w14:paraId="7D901ADA" w14:textId="77777777" w:rsidR="00FD7401" w:rsidRDefault="00FD7401" w:rsidP="00FD7401">
      <w:r>
        <w:t>[ ] white/light product dashboard</w:t>
      </w:r>
    </w:p>
    <w:p w14:paraId="1C63111D" w14:textId="77777777" w:rsidR="00FD7401" w:rsidRDefault="00FD7401" w:rsidP="00FD7401">
      <w:r>
        <w:t>[ ] Lead</w:t>
      </w:r>
    </w:p>
    <w:p w14:paraId="1F943903" w14:textId="77777777" w:rsidR="00FD7401" w:rsidRDefault="00FD7401" w:rsidP="00FD7401">
      <w:r>
        <w:t>[ ] Reply</w:t>
      </w:r>
    </w:p>
    <w:p w14:paraId="145BF9C4" w14:textId="77777777" w:rsidR="00FD7401" w:rsidRDefault="00FD7401" w:rsidP="00FD7401">
      <w:r>
        <w:t>[ ] Qualification</w:t>
      </w:r>
    </w:p>
    <w:p w14:paraId="2789873B" w14:textId="77777777" w:rsidR="00FD7401" w:rsidRDefault="00FD7401" w:rsidP="00FD7401">
      <w:r>
        <w:t>[ ] Booking</w:t>
      </w:r>
    </w:p>
    <w:p w14:paraId="6215B0A8" w14:textId="77777777" w:rsidR="00FD7401" w:rsidRDefault="00FD7401" w:rsidP="00FD7401">
      <w:r>
        <w:t>[ ] lime flow indicator</w:t>
      </w:r>
    </w:p>
    <w:p w14:paraId="75270F25" w14:textId="77777777" w:rsidR="00FD7401" w:rsidRDefault="00FD7401" w:rsidP="00FD7401">
      <w:r>
        <w:t>[ ] no WebGL</w:t>
      </w:r>
    </w:p>
    <w:p w14:paraId="767CF0C7" w14:textId="77777777" w:rsidR="00FD7401" w:rsidRDefault="00FD7401" w:rsidP="00FD7401">
      <w:r>
        <w:t>[ ] no 3D hardware</w:t>
      </w:r>
    </w:p>
    <w:p w14:paraId="322E09B1" w14:textId="77777777" w:rsidR="00FD7401" w:rsidRDefault="00FD7401" w:rsidP="00FD7401"/>
    <w:p w14:paraId="2B368778" w14:textId="77777777" w:rsidR="00FD7401" w:rsidRDefault="00FD7401" w:rsidP="00FD7401">
      <w:r>
        <w:t>============================================================</w:t>
      </w:r>
    </w:p>
    <w:p w14:paraId="65F7DAF6" w14:textId="77777777" w:rsidR="00FD7401" w:rsidRDefault="00FD7401" w:rsidP="00FD7401">
      <w:r>
        <w:t>VISUAL QA — PROBLEM</w:t>
      </w:r>
    </w:p>
    <w:p w14:paraId="7097FD6F" w14:textId="77777777" w:rsidR="00FD7401" w:rsidRDefault="00FD7401" w:rsidP="00FD7401">
      <w:r>
        <w:t>============================================================</w:t>
      </w:r>
    </w:p>
    <w:p w14:paraId="11E28503" w14:textId="77777777" w:rsidR="00FD7401" w:rsidRDefault="00FD7401" w:rsidP="00FD7401"/>
    <w:p w14:paraId="3A1576F8" w14:textId="77777777" w:rsidR="00FD7401" w:rsidRDefault="00FD7401" w:rsidP="00FD7401">
      <w:r>
        <w:t>[ ] correct H2</w:t>
      </w:r>
    </w:p>
    <w:p w14:paraId="6481C861" w14:textId="77777777" w:rsidR="00FD7401" w:rsidRDefault="00FD7401" w:rsidP="00FD7401">
      <w:r>
        <w:t>[ ] Slow reply</w:t>
      </w:r>
    </w:p>
    <w:p w14:paraId="61F12B98" w14:textId="77777777" w:rsidR="00FD7401" w:rsidRDefault="00FD7401" w:rsidP="00FD7401">
      <w:r>
        <w:t>[ ] Missed follow-up</w:t>
      </w:r>
    </w:p>
    <w:p w14:paraId="7C2257CF" w14:textId="77777777" w:rsidR="00FD7401" w:rsidRDefault="00FD7401" w:rsidP="00FD7401">
      <w:r>
        <w:t>[ ] Weak qualification</w:t>
      </w:r>
    </w:p>
    <w:p w14:paraId="4C8F8820" w14:textId="77777777" w:rsidR="00FD7401" w:rsidRDefault="00FD7401" w:rsidP="00FD7401">
      <w:r>
        <w:t>[ ] Disconnected handover</w:t>
      </w:r>
    </w:p>
    <w:p w14:paraId="39660B11" w14:textId="77777777" w:rsidR="00FD7401" w:rsidRDefault="00FD7401" w:rsidP="00FD7401">
      <w:r>
        <w:t>[ ] fragmented flow</w:t>
      </w:r>
    </w:p>
    <w:p w14:paraId="1AC3640B" w14:textId="77777777" w:rsidR="00FD7401" w:rsidRDefault="00FD7401" w:rsidP="00FD7401">
      <w:r>
        <w:t>[ ] unified flow resolution</w:t>
      </w:r>
    </w:p>
    <w:p w14:paraId="54E1BDCE" w14:textId="77777777" w:rsidR="00FD7401" w:rsidRDefault="00FD7401" w:rsidP="00FD7401"/>
    <w:p w14:paraId="733B706F" w14:textId="77777777" w:rsidR="00FD7401" w:rsidRDefault="00FD7401" w:rsidP="00FD7401">
      <w:r>
        <w:t>============================================================</w:t>
      </w:r>
    </w:p>
    <w:p w14:paraId="4A55420B" w14:textId="77777777" w:rsidR="00FD7401" w:rsidRDefault="00FD7401" w:rsidP="00FD7401">
      <w:r>
        <w:t>VISUAL QA — CAPTURE</w:t>
      </w:r>
    </w:p>
    <w:p w14:paraId="43D3733E" w14:textId="77777777" w:rsidR="00FD7401" w:rsidRDefault="00FD7401" w:rsidP="00FD7401">
      <w:r>
        <w:t>============================================================</w:t>
      </w:r>
    </w:p>
    <w:p w14:paraId="21F8E3CC" w14:textId="77777777" w:rsidR="00FD7401" w:rsidRDefault="00FD7401" w:rsidP="00FD7401"/>
    <w:p w14:paraId="6447CD84" w14:textId="77777777" w:rsidR="00FD7401" w:rsidRDefault="00FD7401" w:rsidP="00FD7401">
      <w:r>
        <w:t>[ ] white/light Leads UI</w:t>
      </w:r>
    </w:p>
    <w:p w14:paraId="31A43AF0" w14:textId="77777777" w:rsidR="00FD7401" w:rsidRDefault="00FD7401" w:rsidP="00FD7401">
      <w:r>
        <w:t>[ ] lead identity</w:t>
      </w:r>
    </w:p>
    <w:p w14:paraId="0475D7F1" w14:textId="77777777" w:rsidR="00FD7401" w:rsidRDefault="00FD7401" w:rsidP="00FD7401">
      <w:r>
        <w:t>[ ] source</w:t>
      </w:r>
    </w:p>
    <w:p w14:paraId="37E9E85B" w14:textId="77777777" w:rsidR="00FD7401" w:rsidRDefault="00FD7401" w:rsidP="00FD7401">
      <w:r>
        <w:t>[ ] status</w:t>
      </w:r>
    </w:p>
    <w:p w14:paraId="2383C08E" w14:textId="77777777" w:rsidR="00FD7401" w:rsidRDefault="00FD7401" w:rsidP="00FD7401">
      <w:r>
        <w:t>[ ] assignment</w:t>
      </w:r>
    </w:p>
    <w:p w14:paraId="107EC4BB" w14:textId="77777777" w:rsidR="00FD7401" w:rsidRDefault="00FD7401" w:rsidP="00FD7401">
      <w:r>
        <w:t>[ ] timeline</w:t>
      </w:r>
    </w:p>
    <w:p w14:paraId="6A4DF5CD" w14:textId="77777777" w:rsidR="00FD7401" w:rsidRDefault="00FD7401" w:rsidP="00FD7401">
      <w:r>
        <w:t>[ ] generic/sample data only</w:t>
      </w:r>
    </w:p>
    <w:p w14:paraId="4BDB9855" w14:textId="77777777" w:rsidR="00FD7401" w:rsidRDefault="00FD7401" w:rsidP="00FD7401"/>
    <w:p w14:paraId="426FCD12" w14:textId="77777777" w:rsidR="00FD7401" w:rsidRDefault="00FD7401" w:rsidP="00FD7401">
      <w:r>
        <w:t>============================================================</w:t>
      </w:r>
    </w:p>
    <w:p w14:paraId="561AFD5C" w14:textId="77777777" w:rsidR="00FD7401" w:rsidRDefault="00FD7401" w:rsidP="00FD7401">
      <w:r>
        <w:t>VISUAL QA — FIRST RESPONSE</w:t>
      </w:r>
    </w:p>
    <w:p w14:paraId="647699BF" w14:textId="77777777" w:rsidR="00FD7401" w:rsidRDefault="00FD7401" w:rsidP="00FD7401">
      <w:r>
        <w:t>============================================================</w:t>
      </w:r>
    </w:p>
    <w:p w14:paraId="34F520BC" w14:textId="77777777" w:rsidR="00FD7401" w:rsidRDefault="00FD7401" w:rsidP="00FD7401"/>
    <w:p w14:paraId="3AF598CD" w14:textId="77777777" w:rsidR="00FD7401" w:rsidRDefault="00FD7401" w:rsidP="00FD7401">
      <w:r>
        <w:t>[ ] timeline</w:t>
      </w:r>
    </w:p>
    <w:p w14:paraId="7AF3B567" w14:textId="77777777" w:rsidR="00FD7401" w:rsidRDefault="00FD7401" w:rsidP="00FD7401">
      <w:r>
        <w:t>[ ] enquiry received</w:t>
      </w:r>
    </w:p>
    <w:p w14:paraId="728334D0" w14:textId="77777777" w:rsidR="00FD7401" w:rsidRDefault="00FD7401" w:rsidP="00FD7401">
      <w:r>
        <w:t>[ ] first message</w:t>
      </w:r>
    </w:p>
    <w:p w14:paraId="2E8E0E45" w14:textId="77777777" w:rsidR="00FD7401" w:rsidRDefault="00FD7401" w:rsidP="00FD7401">
      <w:r>
        <w:t>[ ] reply</w:t>
      </w:r>
    </w:p>
    <w:p w14:paraId="1AC6268A" w14:textId="77777777" w:rsidR="00FD7401" w:rsidRDefault="00FD7401" w:rsidP="00FD7401">
      <w:r>
        <w:t>[ ] channel policy trust line</w:t>
      </w:r>
    </w:p>
    <w:p w14:paraId="3EC13BD2" w14:textId="77777777" w:rsidR="00FD7401" w:rsidRDefault="00FD7401" w:rsidP="00FD7401"/>
    <w:p w14:paraId="1620D044" w14:textId="77777777" w:rsidR="00FD7401" w:rsidRDefault="00FD7401" w:rsidP="00FD7401">
      <w:r>
        <w:t>============================================================</w:t>
      </w:r>
    </w:p>
    <w:p w14:paraId="03E2868A" w14:textId="77777777" w:rsidR="00FD7401" w:rsidRDefault="00FD7401" w:rsidP="00FD7401">
      <w:r>
        <w:t>VISUAL QA — FOLLOW-UP</w:t>
      </w:r>
    </w:p>
    <w:p w14:paraId="24501AB3" w14:textId="77777777" w:rsidR="00FD7401" w:rsidRDefault="00FD7401" w:rsidP="00FD7401">
      <w:r>
        <w:t>============================================================</w:t>
      </w:r>
    </w:p>
    <w:p w14:paraId="301D1234" w14:textId="77777777" w:rsidR="00FD7401" w:rsidRDefault="00FD7401" w:rsidP="00FD7401"/>
    <w:p w14:paraId="6650322D" w14:textId="77777777" w:rsidR="00FD7401" w:rsidRDefault="00FD7401" w:rsidP="00FD7401">
      <w:r>
        <w:t>[ ] sequence editor</w:t>
      </w:r>
    </w:p>
    <w:p w14:paraId="2DA1C7A8" w14:textId="77777777" w:rsidR="00FD7401" w:rsidRDefault="00FD7401" w:rsidP="00FD7401">
      <w:r>
        <w:t>[ ] Email</w:t>
      </w:r>
    </w:p>
    <w:p w14:paraId="327553AB" w14:textId="77777777" w:rsidR="00FD7401" w:rsidRDefault="00FD7401" w:rsidP="00FD7401">
      <w:r>
        <w:lastRenderedPageBreak/>
        <w:t>[ ] SMS</w:t>
      </w:r>
    </w:p>
    <w:p w14:paraId="5A17A694" w14:textId="77777777" w:rsidR="00FD7401" w:rsidRDefault="00FD7401" w:rsidP="00FD7401">
      <w:r>
        <w:t>[ ] WhatsApp</w:t>
      </w:r>
    </w:p>
    <w:p w14:paraId="585E6557" w14:textId="77777777" w:rsidR="00FD7401" w:rsidRDefault="00FD7401" w:rsidP="00FD7401">
      <w:r>
        <w:t>[ ] timing</w:t>
      </w:r>
    </w:p>
    <w:p w14:paraId="386291D3" w14:textId="77777777" w:rsidR="00FD7401" w:rsidRDefault="00FD7401" w:rsidP="00FD7401">
      <w:r>
        <w:t>[ ] subject</w:t>
      </w:r>
    </w:p>
    <w:p w14:paraId="38810F9D" w14:textId="77777777" w:rsidR="00FD7401" w:rsidRDefault="00FD7401" w:rsidP="00FD7401">
      <w:r>
        <w:t>[ ] quiet hours</w:t>
      </w:r>
    </w:p>
    <w:p w14:paraId="4A40CA35" w14:textId="77777777" w:rsidR="00FD7401" w:rsidRDefault="00FD7401" w:rsidP="00FD7401">
      <w:r>
        <w:t>[ ] reminders</w:t>
      </w:r>
    </w:p>
    <w:p w14:paraId="329A3ABB" w14:textId="77777777" w:rsidR="00FD7401" w:rsidRDefault="00FD7401" w:rsidP="00FD7401">
      <w:r>
        <w:t>[ ] stop conditions</w:t>
      </w:r>
    </w:p>
    <w:p w14:paraId="61CBEBDA" w14:textId="77777777" w:rsidR="00FD7401" w:rsidRDefault="00FD7401" w:rsidP="00FD7401"/>
    <w:p w14:paraId="6723F4D1" w14:textId="77777777" w:rsidR="00FD7401" w:rsidRDefault="00FD7401" w:rsidP="00FD7401">
      <w:r>
        <w:t>============================================================</w:t>
      </w:r>
    </w:p>
    <w:p w14:paraId="6973E1F8" w14:textId="77777777" w:rsidR="00FD7401" w:rsidRDefault="00FD7401" w:rsidP="00FD7401">
      <w:r>
        <w:t>VISUAL QA — QUALIFICATION</w:t>
      </w:r>
    </w:p>
    <w:p w14:paraId="1DB0E474" w14:textId="77777777" w:rsidR="00FD7401" w:rsidRDefault="00FD7401" w:rsidP="00FD7401">
      <w:r>
        <w:t>============================================================</w:t>
      </w:r>
    </w:p>
    <w:p w14:paraId="2638E533" w14:textId="77777777" w:rsidR="00FD7401" w:rsidRDefault="00FD7401" w:rsidP="00FD7401"/>
    <w:p w14:paraId="6FBD8BB3" w14:textId="77777777" w:rsidR="00FD7401" w:rsidRDefault="00FD7401" w:rsidP="00FD7401">
      <w:r>
        <w:t>[ ] question builder</w:t>
      </w:r>
    </w:p>
    <w:p w14:paraId="55A53861" w14:textId="77777777" w:rsidR="00FD7401" w:rsidRDefault="00FD7401" w:rsidP="00FD7401">
      <w:r>
        <w:t>[ ] routing rules</w:t>
      </w:r>
    </w:p>
    <w:p w14:paraId="3E70BFE0" w14:textId="77777777" w:rsidR="00FD7401" w:rsidRDefault="00FD7401" w:rsidP="00FD7401">
      <w:r>
        <w:t>[ ] preview</w:t>
      </w:r>
    </w:p>
    <w:p w14:paraId="067DB7AA" w14:textId="77777777" w:rsidR="00FD7401" w:rsidRDefault="00FD7401" w:rsidP="00FD7401">
      <w:r>
        <w:t>[ ] Review</w:t>
      </w:r>
    </w:p>
    <w:p w14:paraId="1FFBAC95" w14:textId="77777777" w:rsidR="00FD7401" w:rsidRDefault="00FD7401" w:rsidP="00FD7401">
      <w:r>
        <w:t>[ ] Qualified</w:t>
      </w:r>
    </w:p>
    <w:p w14:paraId="15188FF9" w14:textId="77777777" w:rsidR="00FD7401" w:rsidRDefault="00FD7401" w:rsidP="00FD7401">
      <w:r>
        <w:t>[ ] service scope</w:t>
      </w:r>
    </w:p>
    <w:p w14:paraId="6A57EDA4" w14:textId="77777777" w:rsidR="00FD7401" w:rsidRDefault="00FD7401" w:rsidP="00FD7401">
      <w:r>
        <w:t>[ ] deterministic trust statement</w:t>
      </w:r>
    </w:p>
    <w:p w14:paraId="4A449088" w14:textId="77777777" w:rsidR="00FD7401" w:rsidRDefault="00FD7401" w:rsidP="00FD7401"/>
    <w:p w14:paraId="43699716" w14:textId="77777777" w:rsidR="00FD7401" w:rsidRDefault="00FD7401" w:rsidP="00FD7401">
      <w:r>
        <w:t>============================================================</w:t>
      </w:r>
    </w:p>
    <w:p w14:paraId="44D5ED20" w14:textId="77777777" w:rsidR="00FD7401" w:rsidRDefault="00FD7401" w:rsidP="00FD7401">
      <w:r>
        <w:t>VISUAL QA — BOOKING</w:t>
      </w:r>
    </w:p>
    <w:p w14:paraId="5DF6BF10" w14:textId="77777777" w:rsidR="00FD7401" w:rsidRDefault="00FD7401" w:rsidP="00FD7401">
      <w:r>
        <w:t>============================================================</w:t>
      </w:r>
    </w:p>
    <w:p w14:paraId="5E0CABDE" w14:textId="77777777" w:rsidR="00FD7401" w:rsidRDefault="00FD7401" w:rsidP="00FD7401"/>
    <w:p w14:paraId="272A426F" w14:textId="77777777" w:rsidR="00FD7401" w:rsidRDefault="00FD7401" w:rsidP="00FD7401">
      <w:r>
        <w:t>[ ] booking destination</w:t>
      </w:r>
    </w:p>
    <w:p w14:paraId="1B436D8D" w14:textId="77777777" w:rsidR="00FD7401" w:rsidRDefault="00FD7401" w:rsidP="00FD7401">
      <w:r>
        <w:t>[ ] qualified lead</w:t>
      </w:r>
    </w:p>
    <w:p w14:paraId="04CE69CE" w14:textId="77777777" w:rsidR="00FD7401" w:rsidRDefault="00FD7401" w:rsidP="00FD7401">
      <w:r>
        <w:t>[ ] calendar</w:t>
      </w:r>
    </w:p>
    <w:p w14:paraId="7DBDC46C" w14:textId="77777777" w:rsidR="00FD7401" w:rsidRDefault="00FD7401" w:rsidP="00FD7401">
      <w:r>
        <w:t>[ ] handover</w:t>
      </w:r>
    </w:p>
    <w:p w14:paraId="74255319" w14:textId="77777777" w:rsidR="00FD7401" w:rsidRDefault="00FD7401" w:rsidP="00FD7401">
      <w:r>
        <w:t>[ ] confirmation</w:t>
      </w:r>
    </w:p>
    <w:p w14:paraId="56F1EDA0" w14:textId="77777777" w:rsidR="00FD7401" w:rsidRDefault="00FD7401" w:rsidP="00FD7401">
      <w:r>
        <w:t>[ ] full lead context</w:t>
      </w:r>
    </w:p>
    <w:p w14:paraId="1A360398" w14:textId="77777777" w:rsidR="00FD7401" w:rsidRDefault="00FD7401" w:rsidP="00FD7401"/>
    <w:p w14:paraId="2534AA59" w14:textId="77777777" w:rsidR="00FD7401" w:rsidRDefault="00FD7401" w:rsidP="00FD7401">
      <w:r>
        <w:t>============================================================</w:t>
      </w:r>
    </w:p>
    <w:p w14:paraId="7077E0C9" w14:textId="77777777" w:rsidR="00FD7401" w:rsidRDefault="00FD7401" w:rsidP="00FD7401">
      <w:r>
        <w:t>VISUAL QA — REACTIVATION</w:t>
      </w:r>
    </w:p>
    <w:p w14:paraId="41F771A9" w14:textId="77777777" w:rsidR="00FD7401" w:rsidRDefault="00FD7401" w:rsidP="00FD7401">
      <w:r>
        <w:t>============================================================</w:t>
      </w:r>
    </w:p>
    <w:p w14:paraId="4CD036F0" w14:textId="77777777" w:rsidR="00FD7401" w:rsidRDefault="00FD7401" w:rsidP="00FD7401"/>
    <w:p w14:paraId="6AD86728" w14:textId="77777777" w:rsidR="00FD7401" w:rsidRDefault="00FD7401" w:rsidP="00FD7401">
      <w:r>
        <w:t>[ ] eligible</w:t>
      </w:r>
    </w:p>
    <w:p w14:paraId="0AFA5ECC" w14:textId="77777777" w:rsidR="00FD7401" w:rsidRDefault="00FD7401" w:rsidP="00FD7401">
      <w:r>
        <w:t>[ ] suppressed</w:t>
      </w:r>
    </w:p>
    <w:p w14:paraId="421375ED" w14:textId="77777777" w:rsidR="00FD7401" w:rsidRDefault="00FD7401" w:rsidP="00FD7401">
      <w:r>
        <w:t>[ ] review</w:t>
      </w:r>
    </w:p>
    <w:p w14:paraId="7F9FD950" w14:textId="77777777" w:rsidR="00FD7401" w:rsidRDefault="00FD7401" w:rsidP="00FD7401">
      <w:r>
        <w:t>[ ] reactivation message</w:t>
      </w:r>
    </w:p>
    <w:p w14:paraId="3260D88F" w14:textId="77777777" w:rsidR="00FD7401" w:rsidRDefault="00FD7401" w:rsidP="00FD7401">
      <w:r>
        <w:t>[ ] opt-out suppression</w:t>
      </w:r>
    </w:p>
    <w:p w14:paraId="4860C196" w14:textId="77777777" w:rsidR="00FD7401" w:rsidRDefault="00FD7401" w:rsidP="00FD7401">
      <w:r>
        <w:t>[ ] already-booked suppression</w:t>
      </w:r>
    </w:p>
    <w:p w14:paraId="42EF76F3" w14:textId="77777777" w:rsidR="00FD7401" w:rsidRDefault="00FD7401" w:rsidP="00FD7401">
      <w:r>
        <w:t>[ ] active-conversation suppression</w:t>
      </w:r>
    </w:p>
    <w:p w14:paraId="77B331D9" w14:textId="77777777" w:rsidR="00FD7401" w:rsidRDefault="00FD7401" w:rsidP="00FD7401"/>
    <w:p w14:paraId="308C4F6A" w14:textId="77777777" w:rsidR="00FD7401" w:rsidRDefault="00FD7401" w:rsidP="00FD7401">
      <w:r>
        <w:t>============================================================</w:t>
      </w:r>
    </w:p>
    <w:p w14:paraId="11CF5979" w14:textId="77777777" w:rsidR="00FD7401" w:rsidRDefault="00FD7401" w:rsidP="00FD7401">
      <w:r>
        <w:t>VISUAL QA — ANALYTICS</w:t>
      </w:r>
    </w:p>
    <w:p w14:paraId="5AA820C4" w14:textId="77777777" w:rsidR="00FD7401" w:rsidRDefault="00FD7401" w:rsidP="00FD7401">
      <w:r>
        <w:t>============================================================</w:t>
      </w:r>
    </w:p>
    <w:p w14:paraId="7EFDE6AD" w14:textId="77777777" w:rsidR="00FD7401" w:rsidRDefault="00FD7401" w:rsidP="00FD7401"/>
    <w:p w14:paraId="6D877521" w14:textId="77777777" w:rsidR="00FD7401" w:rsidRDefault="00FD7401" w:rsidP="00FD7401">
      <w:r>
        <w:t>[ ] Leads</w:t>
      </w:r>
    </w:p>
    <w:p w14:paraId="00A55D9E" w14:textId="77777777" w:rsidR="00FD7401" w:rsidRDefault="00FD7401" w:rsidP="00FD7401">
      <w:r>
        <w:t>[ ] Contacted</w:t>
      </w:r>
    </w:p>
    <w:p w14:paraId="630515CB" w14:textId="77777777" w:rsidR="00FD7401" w:rsidRDefault="00FD7401" w:rsidP="00FD7401">
      <w:r>
        <w:t>[ ] Replied</w:t>
      </w:r>
    </w:p>
    <w:p w14:paraId="5521EAB5" w14:textId="77777777" w:rsidR="00FD7401" w:rsidRDefault="00FD7401" w:rsidP="00FD7401">
      <w:r>
        <w:t>[ ] Qualified</w:t>
      </w:r>
    </w:p>
    <w:p w14:paraId="1135FE85" w14:textId="77777777" w:rsidR="00FD7401" w:rsidRDefault="00FD7401" w:rsidP="00FD7401">
      <w:r>
        <w:lastRenderedPageBreak/>
        <w:t>[ ] Booked</w:t>
      </w:r>
    </w:p>
    <w:p w14:paraId="5F71E2D8" w14:textId="77777777" w:rsidR="00FD7401" w:rsidRDefault="00FD7401" w:rsidP="00FD7401">
      <w:r>
        <w:t>[ ] Won</w:t>
      </w:r>
    </w:p>
    <w:p w14:paraId="2F1870F4" w14:textId="77777777" w:rsidR="00FD7401" w:rsidRDefault="00FD7401" w:rsidP="00FD7401">
      <w:r>
        <w:t>[ ] funnel</w:t>
      </w:r>
    </w:p>
    <w:p w14:paraId="57B21D7A" w14:textId="77777777" w:rsidR="00FD7401" w:rsidRDefault="00FD7401" w:rsidP="00FD7401">
      <w:r>
        <w:t>[ ] source analysis</w:t>
      </w:r>
    </w:p>
    <w:p w14:paraId="6721AD2E" w14:textId="77777777" w:rsidR="00FD7401" w:rsidRDefault="00FD7401" w:rsidP="00FD7401">
      <w:r>
        <w:t>[ ] response-time chart</w:t>
      </w:r>
    </w:p>
    <w:p w14:paraId="11FDB214" w14:textId="77777777" w:rsidR="00FD7401" w:rsidRDefault="00FD7401" w:rsidP="00FD7401">
      <w:r>
        <w:t>[ ] sample data clearly product-demo only</w:t>
      </w:r>
    </w:p>
    <w:p w14:paraId="4CA5601D" w14:textId="77777777" w:rsidR="00FD7401" w:rsidRDefault="00FD7401" w:rsidP="00FD7401"/>
    <w:p w14:paraId="7F6510DF" w14:textId="77777777" w:rsidR="00FD7401" w:rsidRDefault="00FD7401" w:rsidP="00FD7401">
      <w:r>
        <w:t>============================================================</w:t>
      </w:r>
    </w:p>
    <w:p w14:paraId="63454122" w14:textId="77777777" w:rsidR="00FD7401" w:rsidRDefault="00FD7401" w:rsidP="00FD7401">
      <w:r>
        <w:t>VISUAL QA — INTEGRATIONS</w:t>
      </w:r>
    </w:p>
    <w:p w14:paraId="72E09495" w14:textId="77777777" w:rsidR="00FD7401" w:rsidRDefault="00FD7401" w:rsidP="00FD7401">
      <w:r>
        <w:t>============================================================</w:t>
      </w:r>
    </w:p>
    <w:p w14:paraId="2CB1132A" w14:textId="77777777" w:rsidR="00FD7401" w:rsidRDefault="00FD7401" w:rsidP="00FD7401"/>
    <w:p w14:paraId="2038EFA0" w14:textId="77777777" w:rsidR="00FD7401" w:rsidRDefault="00FD7401" w:rsidP="00FD7401">
      <w:r>
        <w:t>[ ] compact</w:t>
      </w:r>
    </w:p>
    <w:p w14:paraId="434D9DE6" w14:textId="77777777" w:rsidR="00FD7401" w:rsidRDefault="00FD7401" w:rsidP="00FD7401">
      <w:r>
        <w:t>[ ] real provider states</w:t>
      </w:r>
    </w:p>
    <w:p w14:paraId="13AF530E" w14:textId="77777777" w:rsidR="00FD7401" w:rsidRDefault="00FD7401" w:rsidP="00FD7401">
      <w:r>
        <w:t>[ ] no fake availability</w:t>
      </w:r>
    </w:p>
    <w:p w14:paraId="4811F309" w14:textId="77777777" w:rsidR="00FD7401" w:rsidRDefault="00FD7401" w:rsidP="00FD7401">
      <w:r>
        <w:t>[ ] links to full integrations page</w:t>
      </w:r>
    </w:p>
    <w:p w14:paraId="73A58DE3" w14:textId="77777777" w:rsidR="00FD7401" w:rsidRDefault="00FD7401" w:rsidP="00FD7401"/>
    <w:p w14:paraId="314133B4" w14:textId="77777777" w:rsidR="00FD7401" w:rsidRDefault="00FD7401" w:rsidP="00FD7401">
      <w:r>
        <w:t>============================================================</w:t>
      </w:r>
    </w:p>
    <w:p w14:paraId="2D694C25" w14:textId="77777777" w:rsidR="00FD7401" w:rsidRDefault="00FD7401" w:rsidP="00FD7401">
      <w:r>
        <w:t>VISUAL QA — FINAL CTA</w:t>
      </w:r>
    </w:p>
    <w:p w14:paraId="3B9AF36B" w14:textId="77777777" w:rsidR="00FD7401" w:rsidRDefault="00FD7401" w:rsidP="00FD7401">
      <w:r>
        <w:t>============================================================</w:t>
      </w:r>
    </w:p>
    <w:p w14:paraId="427930C1" w14:textId="77777777" w:rsidR="00FD7401" w:rsidRDefault="00FD7401" w:rsidP="00FD7401"/>
    <w:p w14:paraId="3E5030A2" w14:textId="77777777" w:rsidR="00FD7401" w:rsidRDefault="00FD7401" w:rsidP="00FD7401">
      <w:r>
        <w:t>[ ] Start Free</w:t>
      </w:r>
    </w:p>
    <w:p w14:paraId="25668C7F" w14:textId="77777777" w:rsidR="00FD7401" w:rsidRDefault="00FD7401" w:rsidP="00FD7401">
      <w:r>
        <w:t>[ ] Contact Sales</w:t>
      </w:r>
    </w:p>
    <w:p w14:paraId="6A28AF36" w14:textId="77777777" w:rsidR="00FD7401" w:rsidRDefault="00FD7401" w:rsidP="00FD7401">
      <w:r>
        <w:t>[ ] dark premium panel</w:t>
      </w:r>
    </w:p>
    <w:p w14:paraId="35D6AAF8" w14:textId="77777777" w:rsidR="00FD7401" w:rsidRDefault="00FD7401" w:rsidP="00FD7401">
      <w:r>
        <w:t>[ ] lime route</w:t>
      </w:r>
    </w:p>
    <w:p w14:paraId="0769CBB5" w14:textId="77777777" w:rsidR="00FD7401" w:rsidRDefault="00FD7401" w:rsidP="00FD7401">
      <w:r>
        <w:t>[ ] no fake revenue language</w:t>
      </w:r>
    </w:p>
    <w:p w14:paraId="00B8898B" w14:textId="77777777" w:rsidR="00FD7401" w:rsidRDefault="00FD7401" w:rsidP="00FD7401"/>
    <w:p w14:paraId="4281421B" w14:textId="77777777" w:rsidR="00FD7401" w:rsidRDefault="00FD7401" w:rsidP="00FD7401">
      <w:r>
        <w:t>============================================================</w:t>
      </w:r>
    </w:p>
    <w:p w14:paraId="73D1F0E1" w14:textId="77777777" w:rsidR="00FD7401" w:rsidRDefault="00FD7401" w:rsidP="00FD7401">
      <w:r>
        <w:t>TESTING</w:t>
      </w:r>
    </w:p>
    <w:p w14:paraId="5812E2B2" w14:textId="77777777" w:rsidR="00FD7401" w:rsidRDefault="00FD7401" w:rsidP="00FD7401">
      <w:r>
        <w:t>============================================================</w:t>
      </w:r>
    </w:p>
    <w:p w14:paraId="678FA359" w14:textId="77777777" w:rsidR="00FD7401" w:rsidRDefault="00FD7401" w:rsidP="00FD7401"/>
    <w:p w14:paraId="0C7A81A0" w14:textId="77777777" w:rsidR="00FD7401" w:rsidRDefault="00FD7401" w:rsidP="00FD7401">
      <w:r>
        <w:t>Add/update:</w:t>
      </w:r>
    </w:p>
    <w:p w14:paraId="52CB8701" w14:textId="77777777" w:rsidR="00FD7401" w:rsidRDefault="00FD7401" w:rsidP="00FD7401"/>
    <w:p w14:paraId="65070DD3" w14:textId="77777777" w:rsidR="00FD7401" w:rsidRDefault="00FD7401" w:rsidP="00FD7401">
      <w:r>
        <w:t>unit tests</w:t>
      </w:r>
    </w:p>
    <w:p w14:paraId="5AAA3709" w14:textId="77777777" w:rsidR="00FD7401" w:rsidRDefault="00FD7401" w:rsidP="00FD7401">
      <w:r>
        <w:t>component tests</w:t>
      </w:r>
    </w:p>
    <w:p w14:paraId="4F0E36E0" w14:textId="77777777" w:rsidR="00FD7401" w:rsidRDefault="00FD7401" w:rsidP="00FD7401">
      <w:r>
        <w:t>E2E</w:t>
      </w:r>
    </w:p>
    <w:p w14:paraId="6F5C0AB6" w14:textId="77777777" w:rsidR="00FD7401" w:rsidRDefault="00FD7401" w:rsidP="00FD7401">
      <w:r>
        <w:t>visual regression</w:t>
      </w:r>
    </w:p>
    <w:p w14:paraId="3913D211" w14:textId="77777777" w:rsidR="00FD7401" w:rsidRDefault="00FD7401" w:rsidP="00FD7401">
      <w:r>
        <w:t>accessibility</w:t>
      </w:r>
    </w:p>
    <w:p w14:paraId="486EAA05" w14:textId="77777777" w:rsidR="00FD7401" w:rsidRDefault="00FD7401" w:rsidP="00FD7401"/>
    <w:p w14:paraId="587D6578" w14:textId="77777777" w:rsidR="00FD7401" w:rsidRDefault="00FD7401" w:rsidP="00FD7401">
      <w:r>
        <w:t>============================================================</w:t>
      </w:r>
    </w:p>
    <w:p w14:paraId="5DAA9CC3" w14:textId="77777777" w:rsidR="00FD7401" w:rsidRDefault="00FD7401" w:rsidP="00FD7401">
      <w:r>
        <w:t>E2E FLOW</w:t>
      </w:r>
    </w:p>
    <w:p w14:paraId="754CBB74" w14:textId="77777777" w:rsidR="00FD7401" w:rsidRDefault="00FD7401" w:rsidP="00FD7401">
      <w:r>
        <w:t>============================================================</w:t>
      </w:r>
    </w:p>
    <w:p w14:paraId="1BC05072" w14:textId="77777777" w:rsidR="00FD7401" w:rsidRDefault="00FD7401" w:rsidP="00FD7401"/>
    <w:p w14:paraId="3BDAF045" w14:textId="77777777" w:rsidR="00FD7401" w:rsidRDefault="00FD7401" w:rsidP="00FD7401">
      <w:r>
        <w:t>Test:</w:t>
      </w:r>
    </w:p>
    <w:p w14:paraId="59404C26" w14:textId="77777777" w:rsidR="00FD7401" w:rsidRDefault="00FD7401" w:rsidP="00FD7401"/>
    <w:p w14:paraId="12B639C8" w14:textId="77777777" w:rsidR="00FD7401" w:rsidRDefault="00FD7401" w:rsidP="00FD7401">
      <w:r>
        <w:t>page loads</w:t>
      </w:r>
    </w:p>
    <w:p w14:paraId="73D35750" w14:textId="77777777" w:rsidR="00FD7401" w:rsidRDefault="00FD7401" w:rsidP="00FD7401">
      <w:r>
        <w:t>header works</w:t>
      </w:r>
    </w:p>
    <w:p w14:paraId="0DC997F8" w14:textId="77777777" w:rsidR="00FD7401" w:rsidRDefault="00FD7401" w:rsidP="00FD7401">
      <w:r>
        <w:t>Start Free</w:t>
      </w:r>
    </w:p>
    <w:p w14:paraId="09D7BAF9" w14:textId="77777777" w:rsidR="00FD7401" w:rsidRDefault="00FD7401" w:rsidP="00FD7401">
      <w:r>
        <w:t>Contact Sales</w:t>
      </w:r>
    </w:p>
    <w:p w14:paraId="342C8693" w14:textId="77777777" w:rsidR="00FD7401" w:rsidRDefault="00FD7401" w:rsidP="00FD7401">
      <w:r>
        <w:t>See workflow scroll</w:t>
      </w:r>
    </w:p>
    <w:p w14:paraId="2B337E02" w14:textId="77777777" w:rsidR="00FD7401" w:rsidRDefault="00FD7401" w:rsidP="00FD7401">
      <w:r>
        <w:t>capture section visible</w:t>
      </w:r>
    </w:p>
    <w:p w14:paraId="7175ECF0" w14:textId="77777777" w:rsidR="00FD7401" w:rsidRDefault="00FD7401" w:rsidP="00FD7401">
      <w:r>
        <w:t>follow-up section visible</w:t>
      </w:r>
    </w:p>
    <w:p w14:paraId="540FA7B3" w14:textId="77777777" w:rsidR="00FD7401" w:rsidRDefault="00FD7401" w:rsidP="00FD7401">
      <w:r>
        <w:lastRenderedPageBreak/>
        <w:t>qualification visible</w:t>
      </w:r>
    </w:p>
    <w:p w14:paraId="77A1693F" w14:textId="77777777" w:rsidR="00FD7401" w:rsidRDefault="00FD7401" w:rsidP="00FD7401">
      <w:r>
        <w:t>booking visible</w:t>
      </w:r>
    </w:p>
    <w:p w14:paraId="064F9352" w14:textId="77777777" w:rsidR="00FD7401" w:rsidRDefault="00FD7401" w:rsidP="00FD7401">
      <w:r>
        <w:t>reactivation visible</w:t>
      </w:r>
    </w:p>
    <w:p w14:paraId="35D366F7" w14:textId="77777777" w:rsidR="00FD7401" w:rsidRDefault="00FD7401" w:rsidP="00FD7401">
      <w:r>
        <w:t>analytics visible</w:t>
      </w:r>
    </w:p>
    <w:p w14:paraId="0A21D1B9" w14:textId="77777777" w:rsidR="00FD7401" w:rsidRDefault="00FD7401" w:rsidP="00FD7401">
      <w:r>
        <w:t>integration CTA works</w:t>
      </w:r>
    </w:p>
    <w:p w14:paraId="4E775E54" w14:textId="77777777" w:rsidR="00FD7401" w:rsidRDefault="00FD7401" w:rsidP="00FD7401">
      <w:r>
        <w:t>footer legal links</w:t>
      </w:r>
    </w:p>
    <w:p w14:paraId="546A983A" w14:textId="77777777" w:rsidR="00FD7401" w:rsidRDefault="00FD7401" w:rsidP="00FD7401">
      <w:r>
        <w:t>affiliate links</w:t>
      </w:r>
    </w:p>
    <w:p w14:paraId="185ECF80" w14:textId="77777777" w:rsidR="00FD7401" w:rsidRDefault="00FD7401" w:rsidP="00FD7401"/>
    <w:p w14:paraId="084B2098" w14:textId="77777777" w:rsidR="00FD7401" w:rsidRDefault="00FD7401" w:rsidP="00FD7401">
      <w:r>
        <w:t>============================================================</w:t>
      </w:r>
    </w:p>
    <w:p w14:paraId="452E1872" w14:textId="77777777" w:rsidR="00FD7401" w:rsidRDefault="00FD7401" w:rsidP="00FD7401">
      <w:r>
        <w:t>VISUAL REGRESSION</w:t>
      </w:r>
    </w:p>
    <w:p w14:paraId="146CB438" w14:textId="77777777" w:rsidR="00FD7401" w:rsidRDefault="00FD7401" w:rsidP="00FD7401">
      <w:r>
        <w:t>============================================================</w:t>
      </w:r>
    </w:p>
    <w:p w14:paraId="294A83EA" w14:textId="77777777" w:rsidR="00FD7401" w:rsidRDefault="00FD7401" w:rsidP="00FD7401"/>
    <w:p w14:paraId="2AB36AFF" w14:textId="77777777" w:rsidR="00FD7401" w:rsidRDefault="00FD7401" w:rsidP="00FD7401">
      <w:r>
        <w:t>Capture:</w:t>
      </w:r>
    </w:p>
    <w:p w14:paraId="401C7AF3" w14:textId="77777777" w:rsidR="00FD7401" w:rsidRDefault="00FD7401" w:rsidP="00FD7401"/>
    <w:p w14:paraId="1FA58C9A" w14:textId="77777777" w:rsidR="00FD7401" w:rsidRDefault="00FD7401" w:rsidP="00FD7401">
      <w:r>
        <w:t>1440×900</w:t>
      </w:r>
    </w:p>
    <w:p w14:paraId="2D0FBEFF" w14:textId="77777777" w:rsidR="00FD7401" w:rsidRDefault="00FD7401" w:rsidP="00FD7401">
      <w:r>
        <w:t>1366×768</w:t>
      </w:r>
    </w:p>
    <w:p w14:paraId="501F0850" w14:textId="77777777" w:rsidR="00FD7401" w:rsidRDefault="00FD7401" w:rsidP="00FD7401">
      <w:r>
        <w:t>1024×768</w:t>
      </w:r>
    </w:p>
    <w:p w14:paraId="518ED06F" w14:textId="77777777" w:rsidR="00FD7401" w:rsidRDefault="00FD7401" w:rsidP="00FD7401">
      <w:r>
        <w:t>768×1024</w:t>
      </w:r>
    </w:p>
    <w:p w14:paraId="6EDF1753" w14:textId="77777777" w:rsidR="00FD7401" w:rsidRDefault="00FD7401" w:rsidP="00FD7401">
      <w:r>
        <w:t>390×844</w:t>
      </w:r>
    </w:p>
    <w:p w14:paraId="7F8EC5A8" w14:textId="77777777" w:rsidR="00FD7401" w:rsidRDefault="00FD7401" w:rsidP="00FD7401"/>
    <w:p w14:paraId="2341BDA3" w14:textId="77777777" w:rsidR="00FD7401" w:rsidRDefault="00FD7401" w:rsidP="00FD7401">
      <w:r>
        <w:t>Also capture hero separately because the light dashboard contrast is critical.</w:t>
      </w:r>
    </w:p>
    <w:p w14:paraId="2C14D694" w14:textId="77777777" w:rsidR="00FD7401" w:rsidRDefault="00FD7401" w:rsidP="00FD7401"/>
    <w:p w14:paraId="3678C6BB" w14:textId="77777777" w:rsidR="00FD7401" w:rsidRDefault="00FD7401" w:rsidP="00FD7401">
      <w:r>
        <w:t>============================================================</w:t>
      </w:r>
    </w:p>
    <w:p w14:paraId="526CBB0A" w14:textId="77777777" w:rsidR="00FD7401" w:rsidRDefault="00FD7401" w:rsidP="00FD7401">
      <w:r>
        <w:t>PERFORMANCE</w:t>
      </w:r>
    </w:p>
    <w:p w14:paraId="305056EF" w14:textId="77777777" w:rsidR="00FD7401" w:rsidRDefault="00FD7401" w:rsidP="00FD7401">
      <w:r>
        <w:t>============================================================</w:t>
      </w:r>
    </w:p>
    <w:p w14:paraId="1523E2AC" w14:textId="77777777" w:rsidR="00FD7401" w:rsidRDefault="00FD7401" w:rsidP="00FD7401"/>
    <w:p w14:paraId="1CBB9DC7" w14:textId="77777777" w:rsidR="00FD7401" w:rsidRDefault="00FD7401" w:rsidP="00FD7401">
      <w:r>
        <w:t>No WebGL.</w:t>
      </w:r>
    </w:p>
    <w:p w14:paraId="64A0A518" w14:textId="77777777" w:rsidR="00FD7401" w:rsidRDefault="00FD7401" w:rsidP="00FD7401"/>
    <w:p w14:paraId="01EA86B4" w14:textId="77777777" w:rsidR="00FD7401" w:rsidRDefault="00FD7401" w:rsidP="00FD7401">
      <w:r>
        <w:t>No 3D assets.</w:t>
      </w:r>
    </w:p>
    <w:p w14:paraId="1D3E59F8" w14:textId="77777777" w:rsidR="00FD7401" w:rsidRDefault="00FD7401" w:rsidP="00FD7401"/>
    <w:p w14:paraId="7C0E49DF" w14:textId="77777777" w:rsidR="00FD7401" w:rsidRDefault="00FD7401" w:rsidP="00FD7401">
      <w:r>
        <w:t>No large hero PNG required for LCP.</w:t>
      </w:r>
    </w:p>
    <w:p w14:paraId="4B34EB7E" w14:textId="77777777" w:rsidR="00FD7401" w:rsidRDefault="00FD7401" w:rsidP="00FD7401"/>
    <w:p w14:paraId="483B27CD" w14:textId="77777777" w:rsidR="00FD7401" w:rsidRDefault="00FD7401" w:rsidP="00FD7401">
      <w:r>
        <w:t>Use product UI built from HTML/CSS where practical.</w:t>
      </w:r>
    </w:p>
    <w:p w14:paraId="2072B3F3" w14:textId="77777777" w:rsidR="00FD7401" w:rsidRDefault="00FD7401" w:rsidP="00FD7401"/>
    <w:p w14:paraId="6B6E27E6" w14:textId="77777777" w:rsidR="00FD7401" w:rsidRDefault="00FD7401" w:rsidP="00FD7401">
      <w:r>
        <w:t>If screenshots are used:</w:t>
      </w:r>
    </w:p>
    <w:p w14:paraId="7BFD8C5A" w14:textId="77777777" w:rsidR="00FD7401" w:rsidRDefault="00FD7401" w:rsidP="00FD7401"/>
    <w:p w14:paraId="48FE44D1" w14:textId="77777777" w:rsidR="00FD7401" w:rsidRDefault="00FD7401" w:rsidP="00FD7401">
      <w:r>
        <w:t>next/image</w:t>
      </w:r>
    </w:p>
    <w:p w14:paraId="5DA2E3F6" w14:textId="77777777" w:rsidR="00FD7401" w:rsidRDefault="00FD7401" w:rsidP="00FD7401">
      <w:r>
        <w:t>WebP/AVIF</w:t>
      </w:r>
    </w:p>
    <w:p w14:paraId="4D102CA2" w14:textId="77777777" w:rsidR="00FD7401" w:rsidRDefault="00FD7401" w:rsidP="00FD7401">
      <w:r>
        <w:t>proper sizes</w:t>
      </w:r>
    </w:p>
    <w:p w14:paraId="008D1BA5" w14:textId="77777777" w:rsidR="00FD7401" w:rsidRDefault="00FD7401" w:rsidP="00FD7401">
      <w:r>
        <w:t>lazy loading below fold.</w:t>
      </w:r>
    </w:p>
    <w:p w14:paraId="406A45C9" w14:textId="77777777" w:rsidR="00FD7401" w:rsidRDefault="00FD7401" w:rsidP="00FD7401"/>
    <w:p w14:paraId="4803F661" w14:textId="77777777" w:rsidR="00FD7401" w:rsidRDefault="00FD7401" w:rsidP="00FD7401">
      <w:r>
        <w:t>============================================================</w:t>
      </w:r>
    </w:p>
    <w:p w14:paraId="5B0FBBAE" w14:textId="77777777" w:rsidR="00FD7401" w:rsidRDefault="00FD7401" w:rsidP="00FD7401">
      <w:r>
        <w:t>FINAL IMPLEMENTATION ORDER</w:t>
      </w:r>
    </w:p>
    <w:p w14:paraId="059FF741" w14:textId="77777777" w:rsidR="00FD7401" w:rsidRDefault="00FD7401" w:rsidP="00FD7401">
      <w:r>
        <w:t>============================================================</w:t>
      </w:r>
    </w:p>
    <w:p w14:paraId="64DD2173" w14:textId="77777777" w:rsidR="00FD7401" w:rsidRDefault="00FD7401" w:rsidP="00FD7401"/>
    <w:p w14:paraId="12591265" w14:textId="77777777" w:rsidR="00FD7401" w:rsidRDefault="00FD7401" w:rsidP="00FD7401">
      <w:r>
        <w:t>1. Inspect public shell.</w:t>
      </w:r>
    </w:p>
    <w:p w14:paraId="7E236974" w14:textId="77777777" w:rsidR="00FD7401" w:rsidRDefault="00FD7401" w:rsidP="00FD7401">
      <w:r>
        <w:t>2. Inspect existing product screens.</w:t>
      </w:r>
    </w:p>
    <w:p w14:paraId="2F919342" w14:textId="77777777" w:rsidR="00FD7401" w:rsidRDefault="00FD7401" w:rsidP="00FD7401">
      <w:r>
        <w:t>3. Inspect real Leads UI.</w:t>
      </w:r>
    </w:p>
    <w:p w14:paraId="7ECB1839" w14:textId="77777777" w:rsidR="00FD7401" w:rsidRDefault="00FD7401" w:rsidP="00FD7401">
      <w:r>
        <w:t>4. Inspect Follow-Up UI.</w:t>
      </w:r>
    </w:p>
    <w:p w14:paraId="506D4D53" w14:textId="77777777" w:rsidR="00FD7401" w:rsidRDefault="00FD7401" w:rsidP="00FD7401">
      <w:r>
        <w:t>5. Inspect Qualification UI.</w:t>
      </w:r>
    </w:p>
    <w:p w14:paraId="0C3C447E" w14:textId="77777777" w:rsidR="00FD7401" w:rsidRDefault="00FD7401" w:rsidP="00FD7401">
      <w:r>
        <w:t>6. Inspect Booking UI.</w:t>
      </w:r>
    </w:p>
    <w:p w14:paraId="7F1C595B" w14:textId="77777777" w:rsidR="00FD7401" w:rsidRDefault="00FD7401" w:rsidP="00FD7401">
      <w:r>
        <w:lastRenderedPageBreak/>
        <w:t>7. Inspect Reactivation UI.</w:t>
      </w:r>
    </w:p>
    <w:p w14:paraId="7D9CF21D" w14:textId="77777777" w:rsidR="00FD7401" w:rsidRDefault="00FD7401" w:rsidP="00FD7401">
      <w:r>
        <w:t>8. Inspect Analytics UI.</w:t>
      </w:r>
    </w:p>
    <w:p w14:paraId="09013EB2" w14:textId="77777777" w:rsidR="00FD7401" w:rsidRDefault="00FD7401" w:rsidP="00FD7401">
      <w:r>
        <w:t>9. Build Lead Conversion route.</w:t>
      </w:r>
    </w:p>
    <w:p w14:paraId="0FCEE565" w14:textId="77777777" w:rsidR="00FD7401" w:rsidRDefault="00FD7401" w:rsidP="00FD7401">
      <w:r>
        <w:t>10. Build Hero.</w:t>
      </w:r>
    </w:p>
    <w:p w14:paraId="0F43060C" w14:textId="77777777" w:rsidR="00FD7401" w:rsidRDefault="00FD7401" w:rsidP="00FD7401">
      <w:r>
        <w:t>11. Make hero product dashboard LIGHT/WHITE.</w:t>
      </w:r>
    </w:p>
    <w:p w14:paraId="194BB03C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 xml:space="preserve">12. Build animated lead </w:t>
      </w:r>
      <w:r>
        <w:rPr>
          <w:rFonts w:hint="eastAsia"/>
        </w:rPr>
        <w:t>→</w:t>
      </w:r>
      <w:r>
        <w:rPr>
          <w:rFonts w:hint="eastAsia"/>
        </w:rPr>
        <w:t xml:space="preserve"> reply </w:t>
      </w:r>
      <w:r>
        <w:rPr>
          <w:rFonts w:hint="eastAsia"/>
        </w:rPr>
        <w:t>→</w:t>
      </w:r>
      <w:r>
        <w:rPr>
          <w:rFonts w:hint="eastAsia"/>
        </w:rPr>
        <w:t xml:space="preserve"> qualification </w:t>
      </w:r>
      <w:r>
        <w:rPr>
          <w:rFonts w:hint="eastAsia"/>
        </w:rPr>
        <w:t>→</w:t>
      </w:r>
      <w:r>
        <w:rPr>
          <w:rFonts w:hint="eastAsia"/>
        </w:rPr>
        <w:t xml:space="preserve"> booking flow.</w:t>
      </w:r>
    </w:p>
    <w:p w14:paraId="07B4B848" w14:textId="77777777" w:rsidR="00FD7401" w:rsidRDefault="00FD7401" w:rsidP="00FD7401">
      <w:r>
        <w:t>13. Build leak/problem section.</w:t>
      </w:r>
    </w:p>
    <w:p w14:paraId="3B0E4466" w14:textId="77777777" w:rsidR="00FD7401" w:rsidRDefault="00FD7401" w:rsidP="00FD7401">
      <w:r>
        <w:t>14. Build Capture.</w:t>
      </w:r>
    </w:p>
    <w:p w14:paraId="2D62D745" w14:textId="77777777" w:rsidR="00FD7401" w:rsidRDefault="00FD7401" w:rsidP="00FD7401">
      <w:r>
        <w:t>15. Build First Response.</w:t>
      </w:r>
    </w:p>
    <w:p w14:paraId="43E94037" w14:textId="77777777" w:rsidR="00FD7401" w:rsidRDefault="00FD7401" w:rsidP="00FD7401">
      <w:r>
        <w:t>16. Build Follow-Up.</w:t>
      </w:r>
    </w:p>
    <w:p w14:paraId="66516920" w14:textId="77777777" w:rsidR="00FD7401" w:rsidRDefault="00FD7401" w:rsidP="00FD7401">
      <w:r>
        <w:t>17. Build Qualification.</w:t>
      </w:r>
    </w:p>
    <w:p w14:paraId="5C3AE716" w14:textId="77777777" w:rsidR="00FD7401" w:rsidRDefault="00FD7401" w:rsidP="00FD7401">
      <w:r>
        <w:t>18. Build Booking &amp; Handover.</w:t>
      </w:r>
    </w:p>
    <w:p w14:paraId="5AC01780" w14:textId="77777777" w:rsidR="00FD7401" w:rsidRDefault="00FD7401" w:rsidP="00FD7401">
      <w:r>
        <w:t>19. Build Reactivation.</w:t>
      </w:r>
    </w:p>
    <w:p w14:paraId="1652618B" w14:textId="77777777" w:rsidR="00FD7401" w:rsidRDefault="00FD7401" w:rsidP="00FD7401">
      <w:r>
        <w:t>20. Build Analytics.</w:t>
      </w:r>
    </w:p>
    <w:p w14:paraId="7174D561" w14:textId="77777777" w:rsidR="00FD7401" w:rsidRDefault="00FD7401" w:rsidP="00FD7401">
      <w:r>
        <w:t>21. Build compact Integrations.</w:t>
      </w:r>
    </w:p>
    <w:p w14:paraId="2A2AD9CF" w14:textId="77777777" w:rsidR="00FD7401" w:rsidRDefault="00FD7401" w:rsidP="00FD7401">
      <w:r>
        <w:t>22. Build Final CTA.</w:t>
      </w:r>
    </w:p>
    <w:p w14:paraId="48F29F82" w14:textId="77777777" w:rsidR="00FD7401" w:rsidRDefault="00FD7401" w:rsidP="00FD7401">
      <w:r>
        <w:t>23. Add Motion.</w:t>
      </w:r>
    </w:p>
    <w:p w14:paraId="1EDE18BE" w14:textId="77777777" w:rsidR="00FD7401" w:rsidRDefault="00FD7401" w:rsidP="00FD7401">
      <w:r>
        <w:t>24. Add reduced-motion mode.</w:t>
      </w:r>
    </w:p>
    <w:p w14:paraId="4967F4AF" w14:textId="77777777" w:rsidR="00FD7401" w:rsidRDefault="00FD7401" w:rsidP="00FD7401">
      <w:r>
        <w:t>25. Add SEO.</w:t>
      </w:r>
    </w:p>
    <w:p w14:paraId="3422B83D" w14:textId="77777777" w:rsidR="00FD7401" w:rsidRDefault="00FD7401" w:rsidP="00FD7401">
      <w:r>
        <w:t>26. Add responsive states.</w:t>
      </w:r>
    </w:p>
    <w:p w14:paraId="3302CDC2" w14:textId="77777777" w:rsidR="00FD7401" w:rsidRDefault="00FD7401" w:rsidP="00FD7401">
      <w:r>
        <w:t>27. Add accessibility.</w:t>
      </w:r>
    </w:p>
    <w:p w14:paraId="0D9C5DE7" w14:textId="77777777" w:rsidR="00FD7401" w:rsidRDefault="00FD7401" w:rsidP="00FD7401">
      <w:r>
        <w:t>28. Run visual comparison.</w:t>
      </w:r>
    </w:p>
    <w:p w14:paraId="42CB12E7" w14:textId="77777777" w:rsidR="00FD7401" w:rsidRDefault="00FD7401" w:rsidP="00FD7401">
      <w:r>
        <w:t>29. Test zoom.</w:t>
      </w:r>
    </w:p>
    <w:p w14:paraId="03A0F34D" w14:textId="77777777" w:rsidR="00FD7401" w:rsidRDefault="00FD7401" w:rsidP="00FD7401">
      <w:r>
        <w:t>30. Run tests.</w:t>
      </w:r>
    </w:p>
    <w:p w14:paraId="50A27A1C" w14:textId="77777777" w:rsidR="00FD7401" w:rsidRDefault="00FD7401" w:rsidP="00FD7401">
      <w:r>
        <w:t>31. Run lint.</w:t>
      </w:r>
    </w:p>
    <w:p w14:paraId="0433534D" w14:textId="77777777" w:rsidR="00FD7401" w:rsidRDefault="00FD7401" w:rsidP="00FD7401">
      <w:r>
        <w:t>32. Run typecheck.</w:t>
      </w:r>
    </w:p>
    <w:p w14:paraId="400F5D41" w14:textId="77777777" w:rsidR="00FD7401" w:rsidRDefault="00FD7401" w:rsidP="00FD7401">
      <w:r>
        <w:t>33. Run production build.</w:t>
      </w:r>
    </w:p>
    <w:p w14:paraId="28796DDE" w14:textId="77777777" w:rsidR="00FD7401" w:rsidRDefault="00FD7401" w:rsidP="00FD7401">
      <w:r>
        <w:t>34. Fix all issues.</w:t>
      </w:r>
    </w:p>
    <w:p w14:paraId="55789CAA" w14:textId="77777777" w:rsidR="00FD7401" w:rsidRDefault="00FD7401" w:rsidP="00FD7401"/>
    <w:p w14:paraId="0F1EF662" w14:textId="77777777" w:rsidR="00FD7401" w:rsidRDefault="00FD7401" w:rsidP="00FD7401">
      <w:r>
        <w:t>============================================================</w:t>
      </w:r>
    </w:p>
    <w:p w14:paraId="31DED22A" w14:textId="77777777" w:rsidR="00FD7401" w:rsidRDefault="00FD7401" w:rsidP="00FD7401">
      <w:r>
        <w:t>FINAL DELIVERY</w:t>
      </w:r>
    </w:p>
    <w:p w14:paraId="4C315073" w14:textId="77777777" w:rsidR="00FD7401" w:rsidRDefault="00FD7401" w:rsidP="00FD7401">
      <w:r>
        <w:t>============================================================</w:t>
      </w:r>
    </w:p>
    <w:p w14:paraId="1AE838A7" w14:textId="77777777" w:rsidR="00FD7401" w:rsidRDefault="00FD7401" w:rsidP="00FD7401"/>
    <w:p w14:paraId="59D20F38" w14:textId="77777777" w:rsidR="00FD7401" w:rsidRDefault="00FD7401" w:rsidP="00FD7401">
      <w:r>
        <w:t>MAKE THE CODE CHANGES.</w:t>
      </w:r>
    </w:p>
    <w:p w14:paraId="6A9ECC28" w14:textId="77777777" w:rsidR="00FD7401" w:rsidRDefault="00FD7401" w:rsidP="00FD7401"/>
    <w:p w14:paraId="690AFB30" w14:textId="77777777" w:rsidR="00FD7401" w:rsidRDefault="00FD7401" w:rsidP="00FD7401">
      <w:r>
        <w:t>When done, report:</w:t>
      </w:r>
    </w:p>
    <w:p w14:paraId="6553466A" w14:textId="77777777" w:rsidR="00FD7401" w:rsidRDefault="00FD7401" w:rsidP="00FD7401"/>
    <w:p w14:paraId="46C13284" w14:textId="77777777" w:rsidR="00FD7401" w:rsidRDefault="00FD7401" w:rsidP="00FD7401">
      <w:r>
        <w:t>1. Files created</w:t>
      </w:r>
    </w:p>
    <w:p w14:paraId="7CBBBBE7" w14:textId="77777777" w:rsidR="00FD7401" w:rsidRDefault="00FD7401" w:rsidP="00FD7401">
      <w:r>
        <w:t>2. Files modified</w:t>
      </w:r>
    </w:p>
    <w:p w14:paraId="492497D6" w14:textId="77777777" w:rsidR="00FD7401" w:rsidRDefault="00FD7401" w:rsidP="00FD7401">
      <w:r>
        <w:t>3. Route implementation</w:t>
      </w:r>
    </w:p>
    <w:p w14:paraId="1BE1BD98" w14:textId="77777777" w:rsidR="00FD7401" w:rsidRDefault="00FD7401" w:rsidP="00FD7401">
      <w:r>
        <w:t>4. Hero</w:t>
      </w:r>
    </w:p>
    <w:p w14:paraId="3E332352" w14:textId="77777777" w:rsidR="00FD7401" w:rsidRDefault="00FD7401" w:rsidP="00FD7401">
      <w:r>
        <w:t>5. White/light dashboard treatment</w:t>
      </w:r>
    </w:p>
    <w:p w14:paraId="4ADED5FB" w14:textId="77777777" w:rsidR="00FD7401" w:rsidRDefault="00FD7401" w:rsidP="00FD7401">
      <w:r>
        <w:t>6. Hero animation</w:t>
      </w:r>
    </w:p>
    <w:p w14:paraId="61C3EC2D" w14:textId="77777777" w:rsidR="00FD7401" w:rsidRDefault="00FD7401" w:rsidP="00FD7401">
      <w:r>
        <w:t>7. Problem section</w:t>
      </w:r>
    </w:p>
    <w:p w14:paraId="34486D10" w14:textId="77777777" w:rsidR="00FD7401" w:rsidRDefault="00FD7401" w:rsidP="00FD7401">
      <w:r>
        <w:t>8. Capture</w:t>
      </w:r>
    </w:p>
    <w:p w14:paraId="598CDC2C" w14:textId="77777777" w:rsidR="00FD7401" w:rsidRDefault="00FD7401" w:rsidP="00FD7401">
      <w:r>
        <w:t>9. First Response</w:t>
      </w:r>
    </w:p>
    <w:p w14:paraId="0BE76A44" w14:textId="77777777" w:rsidR="00FD7401" w:rsidRDefault="00FD7401" w:rsidP="00FD7401">
      <w:r>
        <w:t>10. Follow-Up</w:t>
      </w:r>
    </w:p>
    <w:p w14:paraId="47E463DB" w14:textId="77777777" w:rsidR="00FD7401" w:rsidRDefault="00FD7401" w:rsidP="00FD7401">
      <w:r>
        <w:t>11. Qualification</w:t>
      </w:r>
    </w:p>
    <w:p w14:paraId="1FD7A865" w14:textId="77777777" w:rsidR="00FD7401" w:rsidRDefault="00FD7401" w:rsidP="00FD7401">
      <w:r>
        <w:t>12. Booking &amp; Handover</w:t>
      </w:r>
    </w:p>
    <w:p w14:paraId="2F63EA62" w14:textId="77777777" w:rsidR="00FD7401" w:rsidRDefault="00FD7401" w:rsidP="00FD7401">
      <w:r>
        <w:t>13. Reactivation</w:t>
      </w:r>
    </w:p>
    <w:p w14:paraId="27237437" w14:textId="77777777" w:rsidR="00FD7401" w:rsidRDefault="00FD7401" w:rsidP="00FD7401">
      <w:r>
        <w:t>14. Analytics</w:t>
      </w:r>
    </w:p>
    <w:p w14:paraId="162E27D1" w14:textId="77777777" w:rsidR="00FD7401" w:rsidRDefault="00FD7401" w:rsidP="00FD7401">
      <w:r>
        <w:lastRenderedPageBreak/>
        <w:t>15. Integrations</w:t>
      </w:r>
    </w:p>
    <w:p w14:paraId="03BA3B7F" w14:textId="77777777" w:rsidR="00FD7401" w:rsidRDefault="00FD7401" w:rsidP="00FD7401">
      <w:r>
        <w:t>16. Final CTA</w:t>
      </w:r>
    </w:p>
    <w:p w14:paraId="1A891DF4" w14:textId="77777777" w:rsidR="00FD7401" w:rsidRDefault="00FD7401" w:rsidP="00FD7401">
      <w:r>
        <w:t>17. SEO</w:t>
      </w:r>
    </w:p>
    <w:p w14:paraId="194ED091" w14:textId="77777777" w:rsidR="00FD7401" w:rsidRDefault="00FD7401" w:rsidP="00FD7401">
      <w:r>
        <w:t>18. Motion</w:t>
      </w:r>
    </w:p>
    <w:p w14:paraId="7FA4039E" w14:textId="77777777" w:rsidR="00FD7401" w:rsidRDefault="00FD7401" w:rsidP="00FD7401">
      <w:r>
        <w:t>19. Accessibility</w:t>
      </w:r>
    </w:p>
    <w:p w14:paraId="522BC666" w14:textId="77777777" w:rsidR="00FD7401" w:rsidRDefault="00FD7401" w:rsidP="00FD7401">
      <w:r>
        <w:t>20. Responsive work</w:t>
      </w:r>
    </w:p>
    <w:p w14:paraId="74671696" w14:textId="77777777" w:rsidR="00FD7401" w:rsidRDefault="00FD7401" w:rsidP="00FD7401">
      <w:r>
        <w:t>21. Tests</w:t>
      </w:r>
    </w:p>
    <w:p w14:paraId="31DA6909" w14:textId="77777777" w:rsidR="00FD7401" w:rsidRDefault="00FD7401" w:rsidP="00FD7401">
      <w:r>
        <w:t>22. Visual regression</w:t>
      </w:r>
    </w:p>
    <w:p w14:paraId="22FC5184" w14:textId="77777777" w:rsidR="00FD7401" w:rsidRDefault="00FD7401" w:rsidP="00FD7401">
      <w:r>
        <w:t>23. Lint result</w:t>
      </w:r>
    </w:p>
    <w:p w14:paraId="44D00739" w14:textId="77777777" w:rsidR="00FD7401" w:rsidRDefault="00FD7401" w:rsidP="00FD7401">
      <w:r>
        <w:t>24. Typecheck result</w:t>
      </w:r>
    </w:p>
    <w:p w14:paraId="7BB2007A" w14:textId="77777777" w:rsidR="00FD7401" w:rsidRDefault="00FD7401" w:rsidP="00FD7401">
      <w:r>
        <w:t>25. Production build result</w:t>
      </w:r>
    </w:p>
    <w:p w14:paraId="76C9424D" w14:textId="77777777" w:rsidR="00FD7401" w:rsidRDefault="00FD7401" w:rsidP="00FD7401">
      <w:r>
        <w:t>26. Genuine remaining limitations</w:t>
      </w:r>
    </w:p>
    <w:p w14:paraId="22017916" w14:textId="77777777" w:rsidR="00FD7401" w:rsidRDefault="00FD7401" w:rsidP="00FD7401"/>
    <w:p w14:paraId="2D8F173C" w14:textId="77777777" w:rsidR="00FD7401" w:rsidRDefault="00FD7401" w:rsidP="00FD7401">
      <w:r>
        <w:t>============================================================</w:t>
      </w:r>
    </w:p>
    <w:p w14:paraId="657B3542" w14:textId="77777777" w:rsidR="00FD7401" w:rsidRDefault="00FD7401" w:rsidP="00FD7401">
      <w:r>
        <w:t>FINAL QUALITY STANDARD</w:t>
      </w:r>
    </w:p>
    <w:p w14:paraId="42B7045C" w14:textId="77777777" w:rsidR="00FD7401" w:rsidRDefault="00FD7401" w:rsidP="00FD7401">
      <w:r>
        <w:t>============================================================</w:t>
      </w:r>
    </w:p>
    <w:p w14:paraId="022F2008" w14:textId="77777777" w:rsidR="00FD7401" w:rsidRDefault="00FD7401" w:rsidP="00FD7401"/>
    <w:p w14:paraId="64EC87E1" w14:textId="77777777" w:rsidR="00FD7401" w:rsidRDefault="00FD7401" w:rsidP="00FD7401">
      <w:r>
        <w:t>The finished page should tell one complete story:</w:t>
      </w:r>
    </w:p>
    <w:p w14:paraId="6125ACB0" w14:textId="77777777" w:rsidR="00FD7401" w:rsidRDefault="00FD7401" w:rsidP="00FD7401"/>
    <w:p w14:paraId="7D5EC6A2" w14:textId="77777777" w:rsidR="00FD7401" w:rsidRDefault="00FD7401" w:rsidP="00FD7401">
      <w:r>
        <w:t>A WARM LEAD ARRIVES</w:t>
      </w:r>
    </w:p>
    <w:p w14:paraId="37F727DE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>↓</w:t>
      </w:r>
    </w:p>
    <w:p w14:paraId="1FC14299" w14:textId="77777777" w:rsidR="00FD7401" w:rsidRDefault="00FD7401" w:rsidP="00FD7401">
      <w:r>
        <w:t>CLIENTTURN RESPONDS</w:t>
      </w:r>
    </w:p>
    <w:p w14:paraId="54249DFB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>↓</w:t>
      </w:r>
    </w:p>
    <w:p w14:paraId="1BCD7B14" w14:textId="77777777" w:rsidR="00FD7401" w:rsidRDefault="00FD7401" w:rsidP="00FD7401">
      <w:r>
        <w:t>FOLLOW-UP CONTINUES</w:t>
      </w:r>
    </w:p>
    <w:p w14:paraId="34F78063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>↓</w:t>
      </w:r>
    </w:p>
    <w:p w14:paraId="160532CE" w14:textId="77777777" w:rsidR="00FD7401" w:rsidRDefault="00FD7401" w:rsidP="00FD7401">
      <w:r>
        <w:t>QUALIFICATION DECIDES FIT</w:t>
      </w:r>
    </w:p>
    <w:p w14:paraId="607ABE55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>↓</w:t>
      </w:r>
    </w:p>
    <w:p w14:paraId="5FE4B73E" w14:textId="77777777" w:rsidR="00FD7401" w:rsidRDefault="00FD7401" w:rsidP="00FD7401">
      <w:r>
        <w:t>THE RIGHT NEXT ACTION IS ROUTED</w:t>
      </w:r>
    </w:p>
    <w:p w14:paraId="6456A2BB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>↓</w:t>
      </w:r>
    </w:p>
    <w:p w14:paraId="6AADDEA3" w14:textId="77777777" w:rsidR="00FD7401" w:rsidRDefault="00FD7401" w:rsidP="00FD7401">
      <w:r>
        <w:t>QUALIFIED LEADS BOOK OR REACH THE TEAM</w:t>
      </w:r>
    </w:p>
    <w:p w14:paraId="2B42F2FA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>↓</w:t>
      </w:r>
    </w:p>
    <w:p w14:paraId="4270198B" w14:textId="77777777" w:rsidR="00FD7401" w:rsidRDefault="00FD7401" w:rsidP="00FD7401">
      <w:r>
        <w:t>OLDER ELIGIBLE LEADS CAN BE REACTIVATED</w:t>
      </w:r>
    </w:p>
    <w:p w14:paraId="6190B03A" w14:textId="77777777" w:rsidR="00FD7401" w:rsidRDefault="00FD7401" w:rsidP="00FD7401">
      <w:pPr>
        <w:rPr>
          <w:rFonts w:hint="eastAsia"/>
        </w:rPr>
      </w:pPr>
      <w:r>
        <w:rPr>
          <w:rFonts w:hint="eastAsia"/>
        </w:rPr>
        <w:t>↓</w:t>
      </w:r>
    </w:p>
    <w:p w14:paraId="06C58CE5" w14:textId="77777777" w:rsidR="00FD7401" w:rsidRDefault="00FD7401" w:rsidP="00FD7401">
      <w:r>
        <w:t>ANALYTICS SHOW WHERE THE JOURNEY WORKS OR STALLS</w:t>
      </w:r>
    </w:p>
    <w:p w14:paraId="63BAEF47" w14:textId="77777777" w:rsidR="00FD7401" w:rsidRDefault="00FD7401" w:rsidP="00FD7401"/>
    <w:p w14:paraId="157A5894" w14:textId="77777777" w:rsidR="00FD7401" w:rsidRDefault="00FD7401" w:rsidP="00FD7401">
      <w:r>
        <w:t>The result must feel like the same ClientTurn brand as the homepage, but with much deeper product proof.</w:t>
      </w:r>
    </w:p>
    <w:p w14:paraId="11A4DAD1" w14:textId="77777777" w:rsidR="00FD7401" w:rsidRDefault="00FD7401" w:rsidP="00FD7401"/>
    <w:p w14:paraId="7C6B4E7A" w14:textId="77777777" w:rsidR="00FD7401" w:rsidRDefault="00FD7401" w:rsidP="00FD7401">
      <w:r>
        <w:t>The marketing environment stays dark and premium.</w:t>
      </w:r>
    </w:p>
    <w:p w14:paraId="3BAE9442" w14:textId="77777777" w:rsidR="00FD7401" w:rsidRDefault="00FD7401" w:rsidP="00FD7401"/>
    <w:p w14:paraId="337A7E38" w14:textId="77777777" w:rsidR="00FD7401" w:rsidRDefault="00FD7401" w:rsidP="00FD7401">
      <w:r>
        <w:t>The ClientTurn application screenshots and dashboards shown inside it must be light/white, crisp and faithful to the real app.</w:t>
      </w:r>
    </w:p>
    <w:p w14:paraId="7D4906CD" w14:textId="77777777" w:rsidR="00FD7401" w:rsidRDefault="00FD7401" w:rsidP="00FD7401"/>
    <w:p w14:paraId="2ECD7D1D" w14:textId="7596EC37" w:rsidR="002463D6" w:rsidRPr="0031727A" w:rsidRDefault="00FD7401" w:rsidP="00FD7401">
      <w:r>
        <w:t>The page should look enterprise-grade, high-converting, fast, credible and immediately understandable without relying on fake proof or heavy 3D graphics.</w:t>
      </w:r>
    </w:p>
    <w:sectPr w:rsidR="002463D6" w:rsidRPr="0031727A" w:rsidSect="00034616">
      <w:headerReference w:type="default" r:id="rId8"/>
      <w:footerReference w:type="default" r:id="rId9"/>
      <w:pgSz w:w="11909" w:h="16834"/>
      <w:pgMar w:top="893" w:right="979" w:bottom="893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E66CF" w14:textId="77777777" w:rsidR="00CE192C" w:rsidRDefault="00CE192C">
      <w:pPr>
        <w:spacing w:after="0" w:line="240" w:lineRule="auto"/>
      </w:pPr>
      <w:r>
        <w:separator/>
      </w:r>
    </w:p>
  </w:endnote>
  <w:endnote w:type="continuationSeparator" w:id="0">
    <w:p w14:paraId="6DDCEEF5" w14:textId="77777777" w:rsidR="00CE192C" w:rsidRDefault="00CE1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BC5B1" w14:textId="77777777" w:rsidR="002463D6" w:rsidRDefault="00000000">
    <w:pPr>
      <w:pStyle w:val="Footer"/>
      <w:jc w:val="center"/>
    </w:pPr>
    <w:r>
      <w:rPr>
        <w:color w:val="5D6E86"/>
        <w:sz w:val="13"/>
      </w:rPr>
      <w:t>ClientTurn public-site redesign specification  |  Canonical planning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EF07C" w14:textId="77777777" w:rsidR="00CE192C" w:rsidRDefault="00CE192C">
      <w:pPr>
        <w:spacing w:after="0" w:line="240" w:lineRule="auto"/>
      </w:pPr>
      <w:r>
        <w:separator/>
      </w:r>
    </w:p>
  </w:footnote>
  <w:footnote w:type="continuationSeparator" w:id="0">
    <w:p w14:paraId="415D17ED" w14:textId="77777777" w:rsidR="00CE192C" w:rsidRDefault="00CE19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13C17" w14:textId="77777777" w:rsidR="002463D6" w:rsidRDefault="00000000">
    <w:pPr>
      <w:pStyle w:val="Header"/>
      <w:jc w:val="right"/>
    </w:pPr>
    <w:r>
      <w:rPr>
        <w:b/>
        <w:color w:val="5D6E86"/>
        <w:sz w:val="13"/>
      </w:rPr>
      <w:t>CLIENTTURN  •  PUBLIC WEBSITE &amp; CONVERSION BIBLE  •  V2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A2645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7246967">
    <w:abstractNumId w:val="8"/>
  </w:num>
  <w:num w:numId="2" w16cid:durableId="1183399397">
    <w:abstractNumId w:val="6"/>
  </w:num>
  <w:num w:numId="3" w16cid:durableId="360087046">
    <w:abstractNumId w:val="5"/>
  </w:num>
  <w:num w:numId="4" w16cid:durableId="565847982">
    <w:abstractNumId w:val="4"/>
  </w:num>
  <w:num w:numId="5" w16cid:durableId="608658885">
    <w:abstractNumId w:val="7"/>
  </w:num>
  <w:num w:numId="6" w16cid:durableId="1363507894">
    <w:abstractNumId w:val="3"/>
  </w:num>
  <w:num w:numId="7" w16cid:durableId="692725301">
    <w:abstractNumId w:val="2"/>
  </w:num>
  <w:num w:numId="8" w16cid:durableId="1081414298">
    <w:abstractNumId w:val="1"/>
  </w:num>
  <w:num w:numId="9" w16cid:durableId="1993831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63D6"/>
    <w:rsid w:val="0029639D"/>
    <w:rsid w:val="0031727A"/>
    <w:rsid w:val="00326F90"/>
    <w:rsid w:val="00422A52"/>
    <w:rsid w:val="006E7B4D"/>
    <w:rsid w:val="00A11F64"/>
    <w:rsid w:val="00AA1D8D"/>
    <w:rsid w:val="00B47730"/>
    <w:rsid w:val="00CB0664"/>
    <w:rsid w:val="00CE192C"/>
    <w:rsid w:val="00FC693F"/>
    <w:rsid w:val="00FD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F58E8C"/>
  <w14:defaultImageDpi w14:val="300"/>
  <w15:docId w15:val="{F01BC4A9-CF45-4654-B72B-03827DC96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07101A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/>
      <w:b/>
      <w:bCs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color w:val="0C16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spacing w:after="60"/>
    </w:pPr>
    <w:rPr>
      <w:rFonts w:ascii="Aptos" w:hAnsi="Aptos"/>
      <w:b/>
      <w:color w:val="A7F432"/>
      <w:sz w:val="16"/>
    </w:rPr>
  </w:style>
  <w:style w:type="paragraph" w:customStyle="1" w:styleId="Deck">
    <w:name w:val="Deck"/>
    <w:pPr>
      <w:spacing w:after="60"/>
    </w:pPr>
    <w:rPr>
      <w:rFonts w:ascii="Aptos" w:hAnsi="Aptos"/>
      <w:color w:val="5D6E86"/>
      <w:sz w:val="26"/>
    </w:rPr>
  </w:style>
  <w:style w:type="paragraph" w:customStyle="1" w:styleId="Small">
    <w:name w:val="Small"/>
    <w:pPr>
      <w:spacing w:after="60"/>
    </w:pPr>
    <w:rPr>
      <w:rFonts w:ascii="Aptos" w:hAnsi="Aptos"/>
      <w:color w:val="5D6E86"/>
      <w:sz w:val="15"/>
    </w:rPr>
  </w:style>
  <w:style w:type="paragraph" w:customStyle="1" w:styleId="Callout">
    <w:name w:val="Callout"/>
    <w:pPr>
      <w:spacing w:after="60"/>
    </w:pPr>
    <w:rPr>
      <w:rFonts w:ascii="Aptos" w:hAnsi="Aptos"/>
      <w:color w:val="07101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5139</Words>
  <Characters>29297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ClientTurn Public Website &amp; Conversion Architecture Bible V2</dc:title>
  <dc:subject>Three-page conversion architecture and public website redesign specification</dc:subject>
  <dc:creator>ClientTurn</dc:creator>
  <cp:keywords>ClientTurn, public website, CRO, SEO, landing page, lead conversion, find leads, SaaS</cp:keywords>
  <dc:description>generated by python-docx</dc:description>
  <cp:lastModifiedBy>Jay Thomas</cp:lastModifiedBy>
  <cp:revision>3</cp:revision>
  <dcterms:created xsi:type="dcterms:W3CDTF">2026-09-06T21:56:00Z</dcterms:created>
  <dcterms:modified xsi:type="dcterms:W3CDTF">2026-09-06T21:57:00Z</dcterms:modified>
  <cp:category/>
</cp:coreProperties>
</file>