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E6A3C" w14:textId="77777777" w:rsidR="00363887" w:rsidRDefault="00363887" w:rsidP="00363887">
      <w:r>
        <w:t>You are working inside the existing ClientTurn production codebase.</w:t>
      </w:r>
    </w:p>
    <w:p w14:paraId="7BAE5A9B" w14:textId="77777777" w:rsidR="00363887" w:rsidRDefault="00363887" w:rsidP="00363887"/>
    <w:p w14:paraId="6AD6F234" w14:textId="77777777" w:rsidR="00363887" w:rsidRDefault="00363887" w:rsidP="00363887">
      <w:r>
        <w:t>Your task is to IMPLEMENT the following public marketing/evaluation pages in the existing ClientTurn Public Web V2 design system:</w:t>
      </w:r>
    </w:p>
    <w:p w14:paraId="5316A582" w14:textId="77777777" w:rsidR="00363887" w:rsidRDefault="00363887" w:rsidP="00363887"/>
    <w:p w14:paraId="26D8465E" w14:textId="77777777" w:rsidR="00363887" w:rsidRDefault="00363887" w:rsidP="00363887">
      <w:r>
        <w:t>/how-it-works</w:t>
      </w:r>
    </w:p>
    <w:p w14:paraId="52104B54" w14:textId="77777777" w:rsidR="00363887" w:rsidRDefault="00363887" w:rsidP="00363887">
      <w:r>
        <w:t>/results</w:t>
      </w:r>
    </w:p>
    <w:p w14:paraId="5626C4C8" w14:textId="77777777" w:rsidR="00363887" w:rsidRDefault="00363887" w:rsidP="00363887">
      <w:r>
        <w:t>/pricing</w:t>
      </w:r>
    </w:p>
    <w:p w14:paraId="285822BF" w14:textId="77777777" w:rsidR="00363887" w:rsidRDefault="00363887" w:rsidP="00363887">
      <w:r>
        <w:t>/enterprise</w:t>
      </w:r>
    </w:p>
    <w:p w14:paraId="5839B70D" w14:textId="77777777" w:rsidR="00363887" w:rsidRDefault="00363887" w:rsidP="00363887">
      <w:r>
        <w:t>/contact-sales</w:t>
      </w:r>
    </w:p>
    <w:p w14:paraId="39305A5F" w14:textId="77777777" w:rsidR="00363887" w:rsidRDefault="00363887" w:rsidP="00363887"/>
    <w:p w14:paraId="0F07B087" w14:textId="77777777" w:rsidR="00363887" w:rsidRDefault="00363887" w:rsidP="00363887">
      <w:r>
        <w:t>This is a production implementation task.</w:t>
      </w:r>
    </w:p>
    <w:p w14:paraId="350BDF7E" w14:textId="77777777" w:rsidR="00363887" w:rsidRDefault="00363887" w:rsidP="00363887"/>
    <w:p w14:paraId="2389C44F" w14:textId="77777777" w:rsidR="00363887" w:rsidRDefault="00363887" w:rsidP="00363887">
      <w:r>
        <w:t>Do not merely describe the pages.</w:t>
      </w:r>
    </w:p>
    <w:p w14:paraId="773CD4E0" w14:textId="77777777" w:rsidR="00363887" w:rsidRDefault="00363887" w:rsidP="00363887">
      <w:r>
        <w:t>Do not create static design mockups.</w:t>
      </w:r>
    </w:p>
    <w:p w14:paraId="73BF8ED5" w14:textId="77777777" w:rsidR="00363887" w:rsidRDefault="00363887" w:rsidP="00363887">
      <w:r>
        <w:t>Do not invent unsupported product capabilities.</w:t>
      </w:r>
    </w:p>
    <w:p w14:paraId="16D76C28" w14:textId="77777777" w:rsidR="00363887" w:rsidRDefault="00363887" w:rsidP="00363887">
      <w:r>
        <w:t>Do not create fake social proof.</w:t>
      </w:r>
    </w:p>
    <w:p w14:paraId="615CE7DC" w14:textId="77777777" w:rsidR="00363887" w:rsidRDefault="00363887" w:rsidP="00363887">
      <w:r>
        <w:t>Do not create fake metrics.</w:t>
      </w:r>
    </w:p>
    <w:p w14:paraId="4437DF01" w14:textId="77777777" w:rsidR="00363887" w:rsidRDefault="00363887" w:rsidP="00363887">
      <w:r>
        <w:t>Do not hardcode fake pricing.</w:t>
      </w:r>
    </w:p>
    <w:p w14:paraId="2E72FB69" w14:textId="77777777" w:rsidR="00363887" w:rsidRDefault="00363887" w:rsidP="00363887">
      <w:r>
        <w:t>Do not claim integrations, security controls, or enterprise features that do not genuinely exist.</w:t>
      </w:r>
    </w:p>
    <w:p w14:paraId="0C23C104" w14:textId="77777777" w:rsidR="00363887" w:rsidRDefault="00363887" w:rsidP="00363887"/>
    <w:p w14:paraId="52B07012" w14:textId="77777777" w:rsidR="00363887" w:rsidRDefault="00363887" w:rsidP="00363887">
      <w:r>
        <w:t>BUILD THE PAGES.</w:t>
      </w:r>
    </w:p>
    <w:p w14:paraId="55C85687" w14:textId="77777777" w:rsidR="00363887" w:rsidRDefault="00363887" w:rsidP="00363887"/>
    <w:p w14:paraId="01AC59C8" w14:textId="77777777" w:rsidR="00363887" w:rsidRDefault="00363887" w:rsidP="00363887">
      <w:r>
        <w:t>============================================================</w:t>
      </w:r>
    </w:p>
    <w:p w14:paraId="4BFCEDE0" w14:textId="77777777" w:rsidR="00363887" w:rsidRDefault="00363887" w:rsidP="00363887">
      <w:r>
        <w:t>GLOBAL OBJECTIVE</w:t>
      </w:r>
    </w:p>
    <w:p w14:paraId="413E8843" w14:textId="77777777" w:rsidR="00363887" w:rsidRDefault="00363887" w:rsidP="00363887">
      <w:r>
        <w:t>============================================================</w:t>
      </w:r>
    </w:p>
    <w:p w14:paraId="16FE53AD" w14:textId="77777777" w:rsidR="00363887" w:rsidRDefault="00363887" w:rsidP="00363887"/>
    <w:p w14:paraId="35DCC573" w14:textId="77777777" w:rsidR="00363887" w:rsidRDefault="00363887" w:rsidP="00363887">
      <w:r>
        <w:t>These pages complete the public evaluation journey after the main homepage and the two primary commercial product pages:</w:t>
      </w:r>
    </w:p>
    <w:p w14:paraId="718FB00E" w14:textId="77777777" w:rsidR="00363887" w:rsidRDefault="00363887" w:rsidP="00363887"/>
    <w:p w14:paraId="3061FCC7" w14:textId="77777777" w:rsidR="00363887" w:rsidRDefault="00363887" w:rsidP="00363887">
      <w:r>
        <w:t>/product/lead-conversion</w:t>
      </w:r>
    </w:p>
    <w:p w14:paraId="3A2B2327" w14:textId="77777777" w:rsidR="00363887" w:rsidRDefault="00363887" w:rsidP="00363887">
      <w:r>
        <w:t>/product/find-leads</w:t>
      </w:r>
    </w:p>
    <w:p w14:paraId="23F0663D" w14:textId="77777777" w:rsidR="00363887" w:rsidRDefault="00363887" w:rsidP="00363887"/>
    <w:p w14:paraId="588EE82F" w14:textId="77777777" w:rsidR="00363887" w:rsidRDefault="00363887" w:rsidP="00363887">
      <w:r>
        <w:t>They should help a buyer answer:</w:t>
      </w:r>
    </w:p>
    <w:p w14:paraId="7D6E2B7C" w14:textId="77777777" w:rsidR="00363887" w:rsidRDefault="00363887" w:rsidP="00363887"/>
    <w:p w14:paraId="06874124" w14:textId="77777777" w:rsidR="00363887" w:rsidRDefault="00363887" w:rsidP="00363887">
      <w:r>
        <w:t>HOW DOES CLIENTTURN WORK?</w:t>
      </w:r>
    </w:p>
    <w:p w14:paraId="0DDAB6C2" w14:textId="77777777" w:rsidR="00363887" w:rsidRDefault="00363887" w:rsidP="00363887">
      <w:r>
        <w:t>WHAT CAN I MEASURE?</w:t>
      </w:r>
    </w:p>
    <w:p w14:paraId="1AA1D831" w14:textId="77777777" w:rsidR="00363887" w:rsidRDefault="00363887" w:rsidP="00363887">
      <w:r>
        <w:t>WHAT DOES IT COST?</w:t>
      </w:r>
    </w:p>
    <w:p w14:paraId="4DEF8D9E" w14:textId="77777777" w:rsidR="00363887" w:rsidRDefault="00363887" w:rsidP="00363887">
      <w:r>
        <w:t>CAN IT HANDLE ENTERPRISE REQUIREMENTS?</w:t>
      </w:r>
    </w:p>
    <w:p w14:paraId="7A18BA9D" w14:textId="77777777" w:rsidR="00363887" w:rsidRDefault="00363887" w:rsidP="00363887">
      <w:r>
        <w:t>HOW DO I TALK TO SALES?</w:t>
      </w:r>
    </w:p>
    <w:p w14:paraId="21BC1F89" w14:textId="77777777" w:rsidR="00363887" w:rsidRDefault="00363887" w:rsidP="00363887"/>
    <w:p w14:paraId="4912800B" w14:textId="77777777" w:rsidR="00363887" w:rsidRDefault="00363887" w:rsidP="00363887">
      <w:r>
        <w:t>The pages must feel like one coherent system.</w:t>
      </w:r>
    </w:p>
    <w:p w14:paraId="65C70574" w14:textId="77777777" w:rsidR="00363887" w:rsidRDefault="00363887" w:rsidP="00363887"/>
    <w:p w14:paraId="1F291CB8" w14:textId="77777777" w:rsidR="00363887" w:rsidRDefault="00363887" w:rsidP="00363887">
      <w:r>
        <w:t>============================================================</w:t>
      </w:r>
    </w:p>
    <w:p w14:paraId="073F6FB3" w14:textId="77777777" w:rsidR="00363887" w:rsidRDefault="00363887" w:rsidP="00363887">
      <w:r>
        <w:t>GLOBAL PUBLIC WEB V2 DESIGN SYSTEM</w:t>
      </w:r>
    </w:p>
    <w:p w14:paraId="27ACE9FD" w14:textId="77777777" w:rsidR="00363887" w:rsidRDefault="00363887" w:rsidP="00363887">
      <w:r>
        <w:t>============================================================</w:t>
      </w:r>
    </w:p>
    <w:p w14:paraId="2F995F16" w14:textId="77777777" w:rsidR="00363887" w:rsidRDefault="00363887" w:rsidP="00363887"/>
    <w:p w14:paraId="29E1901B" w14:textId="77777777" w:rsidR="00363887" w:rsidRDefault="00363887" w:rsidP="00363887">
      <w:r>
        <w:t>Reuse the existing Public Web V2 shell.</w:t>
      </w:r>
    </w:p>
    <w:p w14:paraId="4D622FBA" w14:textId="77777777" w:rsidR="00363887" w:rsidRDefault="00363887" w:rsidP="00363887"/>
    <w:p w14:paraId="4ACDDD31" w14:textId="77777777" w:rsidR="00363887" w:rsidRDefault="00363887" w:rsidP="00363887">
      <w:r>
        <w:t>Do not create a separate visual system.</w:t>
      </w:r>
    </w:p>
    <w:p w14:paraId="56AB8CD9" w14:textId="77777777" w:rsidR="00363887" w:rsidRDefault="00363887" w:rsidP="00363887"/>
    <w:p w14:paraId="0E4737D4" w14:textId="77777777" w:rsidR="00363887" w:rsidRDefault="00363887" w:rsidP="00363887">
      <w:r>
        <w:t>Preserve:</w:t>
      </w:r>
    </w:p>
    <w:p w14:paraId="5D356F12" w14:textId="77777777" w:rsidR="00363887" w:rsidRDefault="00363887" w:rsidP="00363887"/>
    <w:p w14:paraId="65F2E213" w14:textId="77777777" w:rsidR="00363887" w:rsidRDefault="00363887" w:rsidP="00363887">
      <w:r>
        <w:lastRenderedPageBreak/>
        <w:t>- near-black / midnight navy marketing background</w:t>
      </w:r>
    </w:p>
    <w:p w14:paraId="31D7D941" w14:textId="77777777" w:rsidR="00363887" w:rsidRDefault="00363887" w:rsidP="00363887">
      <w:r>
        <w:t>- ClientTurn electric lime primary accent</w:t>
      </w:r>
    </w:p>
    <w:p w14:paraId="40B67119" w14:textId="77777777" w:rsidR="00363887" w:rsidRDefault="00363887" w:rsidP="00363887">
      <w:r>
        <w:t>- cool blue-grey secondary typography</w:t>
      </w:r>
    </w:p>
    <w:p w14:paraId="321DA7CC" w14:textId="77777777" w:rsidR="00363887" w:rsidRDefault="00363887" w:rsidP="00363887">
      <w:r>
        <w:t>- subtle technical/grid texture</w:t>
      </w:r>
    </w:p>
    <w:p w14:paraId="36BAFD2D" w14:textId="77777777" w:rsidR="00363887" w:rsidRDefault="00363887" w:rsidP="00363887">
      <w:r>
        <w:t>- restrained green radial illumination</w:t>
      </w:r>
    </w:p>
    <w:p w14:paraId="3E8F6670" w14:textId="77777777" w:rsidR="00363887" w:rsidRDefault="00363887" w:rsidP="00363887">
      <w:r>
        <w:t>- thin blue-grey borders</w:t>
      </w:r>
    </w:p>
    <w:p w14:paraId="1E59AE48" w14:textId="77777777" w:rsidR="00363887" w:rsidRDefault="00363887" w:rsidP="00363887">
      <w:r>
        <w:t>- dark navy raised cards</w:t>
      </w:r>
    </w:p>
    <w:p w14:paraId="717FC098" w14:textId="77777777" w:rsidR="00363887" w:rsidRDefault="00363887" w:rsidP="00363887">
      <w:r>
        <w:t>- white/light product screenshots inside dark marketing sections</w:t>
      </w:r>
    </w:p>
    <w:p w14:paraId="4D0C6926" w14:textId="77777777" w:rsidR="00363887" w:rsidRDefault="00363887" w:rsidP="00363887">
      <w:r>
        <w:t>- large editorial headings</w:t>
      </w:r>
    </w:p>
    <w:p w14:paraId="702AC03A" w14:textId="77777777" w:rsidR="00363887" w:rsidRDefault="00363887" w:rsidP="00363887">
      <w:r>
        <w:t>- clean enterprise spacing</w:t>
      </w:r>
    </w:p>
    <w:p w14:paraId="331D60B7" w14:textId="77777777" w:rsidR="00363887" w:rsidRDefault="00363887" w:rsidP="00363887">
      <w:r>
        <w:t>- premium but restrained visual effects</w:t>
      </w:r>
    </w:p>
    <w:p w14:paraId="091418D6" w14:textId="77777777" w:rsidR="00363887" w:rsidRDefault="00363887" w:rsidP="00363887">
      <w:r>
        <w:t>- strong CTA hierarchy</w:t>
      </w:r>
    </w:p>
    <w:p w14:paraId="630980BD" w14:textId="77777777" w:rsidR="00363887" w:rsidRDefault="00363887" w:rsidP="00363887">
      <w:r>
        <w:t>- real product UI</w:t>
      </w:r>
    </w:p>
    <w:p w14:paraId="7E9CB8EF" w14:textId="77777777" w:rsidR="00363887" w:rsidRDefault="00363887" w:rsidP="00363887">
      <w:r>
        <w:t>- Framer Motion / Motion for React for lightweight transitions</w:t>
      </w:r>
    </w:p>
    <w:p w14:paraId="5D6FA6B4" w14:textId="77777777" w:rsidR="00363887" w:rsidRDefault="00363887" w:rsidP="00363887">
      <w:r>
        <w:t>- responsive layouts</w:t>
      </w:r>
    </w:p>
    <w:p w14:paraId="1F5B273A" w14:textId="77777777" w:rsidR="00363887" w:rsidRDefault="00363887" w:rsidP="00363887">
      <w:r>
        <w:t>- WCAG 2.2 AA</w:t>
      </w:r>
    </w:p>
    <w:p w14:paraId="06FC9BC3" w14:textId="77777777" w:rsidR="00363887" w:rsidRDefault="00363887" w:rsidP="00363887"/>
    <w:p w14:paraId="23F04A74" w14:textId="77777777" w:rsidR="00363887" w:rsidRDefault="00363887" w:rsidP="00363887">
      <w:r>
        <w:t>Avoid:</w:t>
      </w:r>
    </w:p>
    <w:p w14:paraId="546509F9" w14:textId="77777777" w:rsidR="00363887" w:rsidRDefault="00363887" w:rsidP="00363887"/>
    <w:p w14:paraId="433C7A63" w14:textId="77777777" w:rsidR="00363887" w:rsidRDefault="00363887" w:rsidP="00363887">
      <w:r>
        <w:t>- WebGL</w:t>
      </w:r>
    </w:p>
    <w:p w14:paraId="022FF525" w14:textId="77777777" w:rsidR="00363887" w:rsidRDefault="00363887" w:rsidP="00363887">
      <w:r>
        <w:t>- heavy 3D</w:t>
      </w:r>
    </w:p>
    <w:p w14:paraId="04DC435E" w14:textId="77777777" w:rsidR="00363887" w:rsidRDefault="00363887" w:rsidP="00363887">
      <w:r>
        <w:t>- background videos</w:t>
      </w:r>
    </w:p>
    <w:p w14:paraId="11112619" w14:textId="77777777" w:rsidR="00363887" w:rsidRDefault="00363887" w:rsidP="00363887">
      <w:r>
        <w:t>- giant PNG hero art</w:t>
      </w:r>
    </w:p>
    <w:p w14:paraId="59EF5959" w14:textId="77777777" w:rsidR="00363887" w:rsidRDefault="00363887" w:rsidP="00363887">
      <w:r>
        <w:t>- fake customer logos</w:t>
      </w:r>
    </w:p>
    <w:p w14:paraId="4E4398D7" w14:textId="77777777" w:rsidR="00363887" w:rsidRDefault="00363887" w:rsidP="00363887">
      <w:r>
        <w:t>- fake testimonials</w:t>
      </w:r>
    </w:p>
    <w:p w14:paraId="124B48AC" w14:textId="77777777" w:rsidR="00363887" w:rsidRDefault="00363887" w:rsidP="00363887">
      <w:r>
        <w:t>- fabricated case studies</w:t>
      </w:r>
    </w:p>
    <w:p w14:paraId="6D2FBCC8" w14:textId="77777777" w:rsidR="00363887" w:rsidRDefault="00363887" w:rsidP="00363887">
      <w:r>
        <w:t>- fabricated ROI</w:t>
      </w:r>
    </w:p>
    <w:p w14:paraId="5B6A3DBD" w14:textId="77777777" w:rsidR="00363887" w:rsidRDefault="00363887" w:rsidP="00363887">
      <w:r>
        <w:t>- exaggerated security claims</w:t>
      </w:r>
    </w:p>
    <w:p w14:paraId="15CF69E2" w14:textId="77777777" w:rsidR="00363887" w:rsidRDefault="00363887" w:rsidP="00363887">
      <w:r>
        <w:t>- generic SaaS gradients</w:t>
      </w:r>
    </w:p>
    <w:p w14:paraId="511DBDFF" w14:textId="77777777" w:rsidR="00363887" w:rsidRDefault="00363887" w:rsidP="00363887">
      <w:r>
        <w:t>- overly rounded cards</w:t>
      </w:r>
    </w:p>
    <w:p w14:paraId="7D0EB0A1" w14:textId="77777777" w:rsidR="00363887" w:rsidRDefault="00363887" w:rsidP="00363887">
      <w:r>
        <w:t>- excessive glassmorphism</w:t>
      </w:r>
    </w:p>
    <w:p w14:paraId="379B1E41" w14:textId="77777777" w:rsidR="00363887" w:rsidRDefault="00363887" w:rsidP="00363887">
      <w:r>
        <w:t>- endless animated logo walls</w:t>
      </w:r>
    </w:p>
    <w:p w14:paraId="54E47090" w14:textId="77777777" w:rsidR="00363887" w:rsidRDefault="00363887" w:rsidP="00363887"/>
    <w:p w14:paraId="5ABF330E" w14:textId="77777777" w:rsidR="00363887" w:rsidRDefault="00363887" w:rsidP="00363887">
      <w:r>
        <w:t>============================================================</w:t>
      </w:r>
    </w:p>
    <w:p w14:paraId="74168BC1" w14:textId="77777777" w:rsidR="00363887" w:rsidRDefault="00363887" w:rsidP="00363887">
      <w:r>
        <w:t>GLOBAL PUBLIC HEADER</w:t>
      </w:r>
    </w:p>
    <w:p w14:paraId="1FFC6BFE" w14:textId="77777777" w:rsidR="00363887" w:rsidRDefault="00363887" w:rsidP="00363887">
      <w:r>
        <w:t>============================================================</w:t>
      </w:r>
    </w:p>
    <w:p w14:paraId="31C7B2EF" w14:textId="77777777" w:rsidR="00363887" w:rsidRDefault="00363887" w:rsidP="00363887"/>
    <w:p w14:paraId="5528557D" w14:textId="77777777" w:rsidR="00363887" w:rsidRDefault="00363887" w:rsidP="00363887">
      <w:r>
        <w:t>Use the same shared public header everywhere.</w:t>
      </w:r>
    </w:p>
    <w:p w14:paraId="07646E03" w14:textId="77777777" w:rsidR="00363887" w:rsidRDefault="00363887" w:rsidP="00363887"/>
    <w:p w14:paraId="32DD1526" w14:textId="77777777" w:rsidR="00363887" w:rsidRDefault="00363887" w:rsidP="00363887">
      <w:r>
        <w:t>Desktop nav:</w:t>
      </w:r>
    </w:p>
    <w:p w14:paraId="66812526" w14:textId="77777777" w:rsidR="00363887" w:rsidRDefault="00363887" w:rsidP="00363887"/>
    <w:p w14:paraId="037B148D" w14:textId="77777777" w:rsidR="00363887" w:rsidRDefault="00363887" w:rsidP="00363887">
      <w:r>
        <w:t>Product</w:t>
      </w:r>
    </w:p>
    <w:p w14:paraId="23D00E5C" w14:textId="77777777" w:rsidR="00363887" w:rsidRDefault="00363887" w:rsidP="00363887">
      <w:r>
        <w:t>Solutions</w:t>
      </w:r>
    </w:p>
    <w:p w14:paraId="7FC3AE8B" w14:textId="77777777" w:rsidR="00363887" w:rsidRDefault="00363887" w:rsidP="00363887">
      <w:r>
        <w:t>How It Works</w:t>
      </w:r>
    </w:p>
    <w:p w14:paraId="110C0382" w14:textId="77777777" w:rsidR="00363887" w:rsidRDefault="00363887" w:rsidP="00363887">
      <w:r>
        <w:t>Resources</w:t>
      </w:r>
    </w:p>
    <w:p w14:paraId="14EF5331" w14:textId="77777777" w:rsidR="00363887" w:rsidRDefault="00363887" w:rsidP="00363887">
      <w:r>
        <w:t>Pricing</w:t>
      </w:r>
    </w:p>
    <w:p w14:paraId="3C5744C9" w14:textId="77777777" w:rsidR="00363887" w:rsidRDefault="00363887" w:rsidP="00363887">
      <w:r>
        <w:t>Partners</w:t>
      </w:r>
    </w:p>
    <w:p w14:paraId="7AF69F85" w14:textId="77777777" w:rsidR="00363887" w:rsidRDefault="00363887" w:rsidP="00363887"/>
    <w:p w14:paraId="62529C9D" w14:textId="77777777" w:rsidR="00363887" w:rsidRDefault="00363887" w:rsidP="00363887">
      <w:r>
        <w:t>Right:</w:t>
      </w:r>
    </w:p>
    <w:p w14:paraId="164F1113" w14:textId="77777777" w:rsidR="00363887" w:rsidRDefault="00363887" w:rsidP="00363887"/>
    <w:p w14:paraId="724EB7CD" w14:textId="77777777" w:rsidR="00363887" w:rsidRDefault="00363887" w:rsidP="00363887">
      <w:r>
        <w:t>Log in</w:t>
      </w:r>
    </w:p>
    <w:p w14:paraId="50EE32A0" w14:textId="77777777" w:rsidR="00363887" w:rsidRDefault="00363887" w:rsidP="00363887">
      <w:r>
        <w:lastRenderedPageBreak/>
        <w:t>Contact Sales</w:t>
      </w:r>
    </w:p>
    <w:p w14:paraId="5D190767" w14:textId="77777777" w:rsidR="00363887" w:rsidRDefault="00363887" w:rsidP="00363887">
      <w:r>
        <w:t>Start Free</w:t>
      </w:r>
    </w:p>
    <w:p w14:paraId="243DEE1C" w14:textId="77777777" w:rsidR="00363887" w:rsidRDefault="00363887" w:rsidP="00363887"/>
    <w:p w14:paraId="76E46D07" w14:textId="77777777" w:rsidR="00363887" w:rsidRDefault="00363887" w:rsidP="00363887">
      <w:r>
        <w:t>Current route should have an appropriate active state.</w:t>
      </w:r>
    </w:p>
    <w:p w14:paraId="3437A2F9" w14:textId="77777777" w:rsidR="00363887" w:rsidRDefault="00363887" w:rsidP="00363887"/>
    <w:p w14:paraId="557406FE" w14:textId="77777777" w:rsidR="00363887" w:rsidRDefault="00363887" w:rsidP="00363887">
      <w:r>
        <w:t>Sticky behavior:</w:t>
      </w:r>
    </w:p>
    <w:p w14:paraId="5F3D24A0" w14:textId="77777777" w:rsidR="00363887" w:rsidRDefault="00363887" w:rsidP="00363887">
      <w:r>
        <w:t>transparent/dark at top</w:t>
      </w:r>
    </w:p>
    <w:p w14:paraId="47B2EC9C" w14:textId="77777777" w:rsidR="00363887" w:rsidRDefault="00363887" w:rsidP="00363887">
      <w:r>
        <w:t>blurred dark surface after scroll</w:t>
      </w:r>
    </w:p>
    <w:p w14:paraId="362BF863" w14:textId="77777777" w:rsidR="00363887" w:rsidRDefault="00363887" w:rsidP="00363887">
      <w:r>
        <w:t>1px lower border</w:t>
      </w:r>
    </w:p>
    <w:p w14:paraId="4FE4AE07" w14:textId="77777777" w:rsidR="00363887" w:rsidRDefault="00363887" w:rsidP="00363887">
      <w:r>
        <w:t>no dramatic resize</w:t>
      </w:r>
    </w:p>
    <w:p w14:paraId="12F52800" w14:textId="77777777" w:rsidR="00363887" w:rsidRDefault="00363887" w:rsidP="00363887"/>
    <w:p w14:paraId="620C393A" w14:textId="77777777" w:rsidR="00363887" w:rsidRDefault="00363887" w:rsidP="00363887">
      <w:r>
        <w:t>============================================================</w:t>
      </w:r>
    </w:p>
    <w:p w14:paraId="09FC4CE0" w14:textId="77777777" w:rsidR="00363887" w:rsidRDefault="00363887" w:rsidP="00363887">
      <w:r>
        <w:t>GLOBAL PUBLIC FOOTER</w:t>
      </w:r>
    </w:p>
    <w:p w14:paraId="2F1DE8F2" w14:textId="77777777" w:rsidR="00363887" w:rsidRDefault="00363887" w:rsidP="00363887">
      <w:r>
        <w:t>============================================================</w:t>
      </w:r>
    </w:p>
    <w:p w14:paraId="297E4EE7" w14:textId="77777777" w:rsidR="00363887" w:rsidRDefault="00363887" w:rsidP="00363887"/>
    <w:p w14:paraId="6DA5B63A" w14:textId="77777777" w:rsidR="00363887" w:rsidRDefault="00363887" w:rsidP="00363887">
      <w:r>
        <w:t>Use the same full footer on all pages.</w:t>
      </w:r>
    </w:p>
    <w:p w14:paraId="094CC5C3" w14:textId="77777777" w:rsidR="00363887" w:rsidRDefault="00363887" w:rsidP="00363887"/>
    <w:p w14:paraId="614B7286" w14:textId="77777777" w:rsidR="00363887" w:rsidRDefault="00363887" w:rsidP="00363887">
      <w:r>
        <w:t>PRODUCT</w:t>
      </w:r>
    </w:p>
    <w:p w14:paraId="267570B9" w14:textId="77777777" w:rsidR="00363887" w:rsidRDefault="00363887" w:rsidP="00363887">
      <w:r>
        <w:t>Lead Management</w:t>
      </w:r>
    </w:p>
    <w:p w14:paraId="02722E38" w14:textId="77777777" w:rsidR="00363887" w:rsidRDefault="00363887" w:rsidP="00363887">
      <w:r>
        <w:t>Find Leads</w:t>
      </w:r>
    </w:p>
    <w:p w14:paraId="7163D8FB" w14:textId="77777777" w:rsidR="00363887" w:rsidRDefault="00363887" w:rsidP="00363887">
      <w:r>
        <w:t>Follow-Up</w:t>
      </w:r>
    </w:p>
    <w:p w14:paraId="1E880FB2" w14:textId="77777777" w:rsidR="00363887" w:rsidRDefault="00363887" w:rsidP="00363887">
      <w:r>
        <w:t>Qualification</w:t>
      </w:r>
    </w:p>
    <w:p w14:paraId="64CEE977" w14:textId="77777777" w:rsidR="00363887" w:rsidRDefault="00363887" w:rsidP="00363887">
      <w:r>
        <w:t>Booking</w:t>
      </w:r>
    </w:p>
    <w:p w14:paraId="70DF7735" w14:textId="77777777" w:rsidR="00363887" w:rsidRDefault="00363887" w:rsidP="00363887">
      <w:r>
        <w:t>Reactivation</w:t>
      </w:r>
    </w:p>
    <w:p w14:paraId="47ED2B8F" w14:textId="77777777" w:rsidR="00363887" w:rsidRDefault="00363887" w:rsidP="00363887">
      <w:r>
        <w:t>Analytics</w:t>
      </w:r>
    </w:p>
    <w:p w14:paraId="70ACD7CD" w14:textId="77777777" w:rsidR="00363887" w:rsidRDefault="00363887" w:rsidP="00363887">
      <w:r>
        <w:t>Integrations</w:t>
      </w:r>
    </w:p>
    <w:p w14:paraId="31DFBEEC" w14:textId="77777777" w:rsidR="00363887" w:rsidRDefault="00363887" w:rsidP="00363887"/>
    <w:p w14:paraId="6FAC297D" w14:textId="77777777" w:rsidR="00363887" w:rsidRDefault="00363887" w:rsidP="00363887">
      <w:r>
        <w:t>SOLUTIONS</w:t>
      </w:r>
    </w:p>
    <w:p w14:paraId="3AC0A4BC" w14:textId="77777777" w:rsidR="00363887" w:rsidRDefault="00363887" w:rsidP="00363887">
      <w:r>
        <w:t>Roofing</w:t>
      </w:r>
    </w:p>
    <w:p w14:paraId="0B7C91BF" w14:textId="77777777" w:rsidR="00363887" w:rsidRDefault="00363887" w:rsidP="00363887">
      <w:r>
        <w:t>Property Services</w:t>
      </w:r>
    </w:p>
    <w:p w14:paraId="44F010DF" w14:textId="77777777" w:rsidR="00363887" w:rsidRDefault="00363887" w:rsidP="00363887">
      <w:r>
        <w:t>Trades</w:t>
      </w:r>
    </w:p>
    <w:p w14:paraId="48C4159A" w14:textId="77777777" w:rsidR="00363887" w:rsidRDefault="00363887" w:rsidP="00363887">
      <w:r>
        <w:t>Sales Teams</w:t>
      </w:r>
    </w:p>
    <w:p w14:paraId="257D7F93" w14:textId="77777777" w:rsidR="00363887" w:rsidRDefault="00363887" w:rsidP="00363887">
      <w:r>
        <w:t>Multi-location</w:t>
      </w:r>
    </w:p>
    <w:p w14:paraId="5A9400F1" w14:textId="77777777" w:rsidR="00363887" w:rsidRDefault="00363887" w:rsidP="00363887">
      <w:r>
        <w:t>Agencies</w:t>
      </w:r>
    </w:p>
    <w:p w14:paraId="7AF515E2" w14:textId="77777777" w:rsidR="00363887" w:rsidRDefault="00363887" w:rsidP="00363887">
      <w:r>
        <w:t>All Industries</w:t>
      </w:r>
    </w:p>
    <w:p w14:paraId="2755745E" w14:textId="77777777" w:rsidR="00363887" w:rsidRDefault="00363887" w:rsidP="00363887"/>
    <w:p w14:paraId="145DF7F8" w14:textId="77777777" w:rsidR="00363887" w:rsidRDefault="00363887" w:rsidP="00363887">
      <w:r>
        <w:t>RESOURCES</w:t>
      </w:r>
    </w:p>
    <w:p w14:paraId="73FE92F2" w14:textId="77777777" w:rsidR="00363887" w:rsidRDefault="00363887" w:rsidP="00363887">
      <w:r>
        <w:t>Help Centre</w:t>
      </w:r>
    </w:p>
    <w:p w14:paraId="0858546A" w14:textId="77777777" w:rsidR="00363887" w:rsidRDefault="00363887" w:rsidP="00363887">
      <w:r>
        <w:t>Guides</w:t>
      </w:r>
    </w:p>
    <w:p w14:paraId="3FAB1BC8" w14:textId="77777777" w:rsidR="00363887" w:rsidRDefault="00363887" w:rsidP="00363887">
      <w:r>
        <w:t>Blog</w:t>
      </w:r>
    </w:p>
    <w:p w14:paraId="2255A71E" w14:textId="77777777" w:rsidR="00363887" w:rsidRDefault="00363887" w:rsidP="00363887">
      <w:r>
        <w:t>Comparisons</w:t>
      </w:r>
    </w:p>
    <w:p w14:paraId="4AF8ED1C" w14:textId="77777777" w:rsidR="00363887" w:rsidRDefault="00363887" w:rsidP="00363887">
      <w:r>
        <w:t>Status</w:t>
      </w:r>
    </w:p>
    <w:p w14:paraId="4AAD2263" w14:textId="77777777" w:rsidR="00363887" w:rsidRDefault="00363887" w:rsidP="00363887"/>
    <w:p w14:paraId="6F0D1A49" w14:textId="77777777" w:rsidR="00363887" w:rsidRDefault="00363887" w:rsidP="00363887">
      <w:r>
        <w:t>COMPANY</w:t>
      </w:r>
    </w:p>
    <w:p w14:paraId="64B6590E" w14:textId="77777777" w:rsidR="00363887" w:rsidRDefault="00363887" w:rsidP="00363887">
      <w:r>
        <w:t>About</w:t>
      </w:r>
    </w:p>
    <w:p w14:paraId="428355B6" w14:textId="77777777" w:rsidR="00363887" w:rsidRDefault="00363887" w:rsidP="00363887">
      <w:r>
        <w:t>Contact</w:t>
      </w:r>
    </w:p>
    <w:p w14:paraId="437C08F9" w14:textId="77777777" w:rsidR="00363887" w:rsidRDefault="00363887" w:rsidP="00363887">
      <w:r>
        <w:t>Enterprise</w:t>
      </w:r>
    </w:p>
    <w:p w14:paraId="08711AD7" w14:textId="77777777" w:rsidR="00363887" w:rsidRDefault="00363887" w:rsidP="00363887">
      <w:r>
        <w:t>Contact Sales</w:t>
      </w:r>
    </w:p>
    <w:p w14:paraId="761F7089" w14:textId="77777777" w:rsidR="00363887" w:rsidRDefault="00363887" w:rsidP="00363887"/>
    <w:p w14:paraId="2F2D2E15" w14:textId="77777777" w:rsidR="00363887" w:rsidRDefault="00363887" w:rsidP="00363887">
      <w:r>
        <w:t>PARTNERS</w:t>
      </w:r>
    </w:p>
    <w:p w14:paraId="734DAE46" w14:textId="77777777" w:rsidR="00363887" w:rsidRDefault="00363887" w:rsidP="00363887">
      <w:r>
        <w:t>Affiliate Programme</w:t>
      </w:r>
    </w:p>
    <w:p w14:paraId="06239AAF" w14:textId="77777777" w:rsidR="00363887" w:rsidRDefault="00363887" w:rsidP="00363887">
      <w:r>
        <w:lastRenderedPageBreak/>
        <w:t>Affiliate Login</w:t>
      </w:r>
    </w:p>
    <w:p w14:paraId="1EF1EABE" w14:textId="77777777" w:rsidR="00363887" w:rsidRDefault="00363887" w:rsidP="00363887">
      <w:r>
        <w:t>Apply to Become an Affiliate</w:t>
      </w:r>
    </w:p>
    <w:p w14:paraId="41C73338" w14:textId="77777777" w:rsidR="00363887" w:rsidRDefault="00363887" w:rsidP="00363887">
      <w:r>
        <w:t>Partner Resources if route exists</w:t>
      </w:r>
    </w:p>
    <w:p w14:paraId="1204CE07" w14:textId="77777777" w:rsidR="00363887" w:rsidRDefault="00363887" w:rsidP="00363887"/>
    <w:p w14:paraId="5D609E7C" w14:textId="77777777" w:rsidR="00363887" w:rsidRDefault="00363887" w:rsidP="00363887">
      <w:r>
        <w:t>LEGAL &amp; TRUST</w:t>
      </w:r>
    </w:p>
    <w:p w14:paraId="5EACE0DF" w14:textId="77777777" w:rsidR="00363887" w:rsidRDefault="00363887" w:rsidP="00363887">
      <w:r>
        <w:t>Privacy</w:t>
      </w:r>
    </w:p>
    <w:p w14:paraId="293BC572" w14:textId="77777777" w:rsidR="00363887" w:rsidRDefault="00363887" w:rsidP="00363887">
      <w:r>
        <w:t>Terms</w:t>
      </w:r>
    </w:p>
    <w:p w14:paraId="7512789C" w14:textId="77777777" w:rsidR="00363887" w:rsidRDefault="00363887" w:rsidP="00363887">
      <w:r>
        <w:t>Acceptable Use</w:t>
      </w:r>
    </w:p>
    <w:p w14:paraId="60A9DC7A" w14:textId="77777777" w:rsidR="00363887" w:rsidRDefault="00363887" w:rsidP="00363887">
      <w:r>
        <w:t>DPA</w:t>
      </w:r>
    </w:p>
    <w:p w14:paraId="6F7C0C0F" w14:textId="77777777" w:rsidR="00363887" w:rsidRDefault="00363887" w:rsidP="00363887">
      <w:r>
        <w:t>Subprocessors</w:t>
      </w:r>
    </w:p>
    <w:p w14:paraId="04E79031" w14:textId="77777777" w:rsidR="00363887" w:rsidRDefault="00363887" w:rsidP="00363887">
      <w:r>
        <w:t>Security</w:t>
      </w:r>
    </w:p>
    <w:p w14:paraId="42935B47" w14:textId="77777777" w:rsidR="00363887" w:rsidRDefault="00363887" w:rsidP="00363887">
      <w:r>
        <w:t>Cookie Policy if relevant</w:t>
      </w:r>
    </w:p>
    <w:p w14:paraId="2A218477" w14:textId="77777777" w:rsidR="00363887" w:rsidRDefault="00363887" w:rsidP="00363887">
      <w:r>
        <w:t>Accessibility if available</w:t>
      </w:r>
    </w:p>
    <w:p w14:paraId="62E3A29E" w14:textId="77777777" w:rsidR="00363887" w:rsidRDefault="00363887" w:rsidP="00363887"/>
    <w:p w14:paraId="51E27BFC" w14:textId="77777777" w:rsidR="00363887" w:rsidRDefault="00363887" w:rsidP="00363887">
      <w:r>
        <w:t>Footer bottom:</w:t>
      </w:r>
    </w:p>
    <w:p w14:paraId="78BB64A9" w14:textId="77777777" w:rsidR="00363887" w:rsidRDefault="00363887" w:rsidP="00363887">
      <w:r>
        <w:t>copyright</w:t>
      </w:r>
    </w:p>
    <w:p w14:paraId="481199BC" w14:textId="77777777" w:rsidR="00363887" w:rsidRDefault="00363887" w:rsidP="00363887">
      <w:r>
        <w:t>legal company identity if confirmed</w:t>
      </w:r>
    </w:p>
    <w:p w14:paraId="6643A254" w14:textId="77777777" w:rsidR="00363887" w:rsidRDefault="00363887" w:rsidP="00363887">
      <w:r>
        <w:t>Privacy</w:t>
      </w:r>
    </w:p>
    <w:p w14:paraId="4BB752F9" w14:textId="77777777" w:rsidR="00363887" w:rsidRDefault="00363887" w:rsidP="00363887">
      <w:r>
        <w:t>Terms</w:t>
      </w:r>
    </w:p>
    <w:p w14:paraId="52F6E7DB" w14:textId="77777777" w:rsidR="00363887" w:rsidRDefault="00363887" w:rsidP="00363887">
      <w:r>
        <w:t>Status</w:t>
      </w:r>
    </w:p>
    <w:p w14:paraId="6529AEBF" w14:textId="77777777" w:rsidR="00363887" w:rsidRDefault="00363887" w:rsidP="00363887"/>
    <w:p w14:paraId="0B21CEB3" w14:textId="77777777" w:rsidR="00363887" w:rsidRDefault="00363887" w:rsidP="00363887">
      <w:r>
        <w:t>============================================================</w:t>
      </w:r>
    </w:p>
    <w:p w14:paraId="2B035F6D" w14:textId="77777777" w:rsidR="00363887" w:rsidRDefault="00363887" w:rsidP="00363887">
      <w:r>
        <w:t>GLOBAL PAGE LENGTH / LAYOUT</w:t>
      </w:r>
    </w:p>
    <w:p w14:paraId="3B70AD7E" w14:textId="77777777" w:rsidR="00363887" w:rsidRDefault="00363887" w:rsidP="00363887">
      <w:r>
        <w:t>============================================================</w:t>
      </w:r>
    </w:p>
    <w:p w14:paraId="6CBC8CE4" w14:textId="77777777" w:rsidR="00363887" w:rsidRDefault="00363887" w:rsidP="00363887"/>
    <w:p w14:paraId="18760A08" w14:textId="77777777" w:rsidR="00363887" w:rsidRDefault="00363887" w:rsidP="00363887">
      <w:r>
        <w:t>These are long-form evaluation pages.</w:t>
      </w:r>
    </w:p>
    <w:p w14:paraId="036B8A7C" w14:textId="77777777" w:rsidR="00363887" w:rsidRDefault="00363887" w:rsidP="00363887"/>
    <w:p w14:paraId="4FAC65A7" w14:textId="77777777" w:rsidR="00363887" w:rsidRDefault="00363887" w:rsidP="00363887">
      <w:r>
        <w:t>Desktop visual proportions should feel like the approved portrait references:</w:t>
      </w:r>
    </w:p>
    <w:p w14:paraId="23C490C2" w14:textId="77777777" w:rsidR="00363887" w:rsidRDefault="00363887" w:rsidP="00363887"/>
    <w:p w14:paraId="46F23B31" w14:textId="77777777" w:rsidR="00363887" w:rsidRDefault="00363887" w:rsidP="00363887">
      <w:r>
        <w:t>roughly 5:1 page height relative to viewport/page width in full-page screenshots.</w:t>
      </w:r>
    </w:p>
    <w:p w14:paraId="55D5A309" w14:textId="77777777" w:rsidR="00363887" w:rsidRDefault="00363887" w:rsidP="00363887"/>
    <w:p w14:paraId="7FDC811C" w14:textId="77777777" w:rsidR="00363887" w:rsidRDefault="00363887" w:rsidP="00363887">
      <w:r>
        <w:t>That does NOT mean force a fixed aspect ratio in code.</w:t>
      </w:r>
    </w:p>
    <w:p w14:paraId="4951FE24" w14:textId="77777777" w:rsidR="00363887" w:rsidRDefault="00363887" w:rsidP="00363887"/>
    <w:p w14:paraId="698F855D" w14:textId="77777777" w:rsidR="00363887" w:rsidRDefault="00363887" w:rsidP="00363887">
      <w:r>
        <w:t>It means:</w:t>
      </w:r>
    </w:p>
    <w:p w14:paraId="41FC3C44" w14:textId="77777777" w:rsidR="00363887" w:rsidRDefault="00363887" w:rsidP="00363887">
      <w:r>
        <w:t>- allow generous vertical storytelling</w:t>
      </w:r>
    </w:p>
    <w:p w14:paraId="04A0E3BC" w14:textId="77777777" w:rsidR="00363887" w:rsidRDefault="00363887" w:rsidP="00363887">
      <w:r>
        <w:t>- keep each section distinct</w:t>
      </w:r>
    </w:p>
    <w:p w14:paraId="2B4D4D68" w14:textId="77777777" w:rsidR="00363887" w:rsidRDefault="00363887" w:rsidP="00363887">
      <w:r>
        <w:t>- use strong spacing rhythm</w:t>
      </w:r>
    </w:p>
    <w:p w14:paraId="4F9F6BC4" w14:textId="77777777" w:rsidR="00363887" w:rsidRDefault="00363887" w:rsidP="00363887">
      <w:r>
        <w:t>- avoid cramped pages</w:t>
      </w:r>
    </w:p>
    <w:p w14:paraId="31F62801" w14:textId="77777777" w:rsidR="00363887" w:rsidRDefault="00363887" w:rsidP="00363887">
      <w:r>
        <w:t>- preserve scrollable long-form structure</w:t>
      </w:r>
    </w:p>
    <w:p w14:paraId="4B69741F" w14:textId="77777777" w:rsidR="00363887" w:rsidRDefault="00363887" w:rsidP="00363887">
      <w:r>
        <w:t>- ensure mobile/portrait versions remain coherent</w:t>
      </w:r>
    </w:p>
    <w:p w14:paraId="2798A739" w14:textId="77777777" w:rsidR="00363887" w:rsidRDefault="00363887" w:rsidP="00363887"/>
    <w:p w14:paraId="26540702" w14:textId="77777777" w:rsidR="00363887" w:rsidRDefault="00363887" w:rsidP="00363887">
      <w:r>
        <w:t>============================================================</w:t>
      </w:r>
    </w:p>
    <w:p w14:paraId="009D8E47" w14:textId="77777777" w:rsidR="00363887" w:rsidRDefault="00363887" w:rsidP="00363887">
      <w:r>
        <w:t>GLOBAL CONTAINER</w:t>
      </w:r>
    </w:p>
    <w:p w14:paraId="3767F643" w14:textId="77777777" w:rsidR="00363887" w:rsidRDefault="00363887" w:rsidP="00363887">
      <w:r>
        <w:t>============================================================</w:t>
      </w:r>
    </w:p>
    <w:p w14:paraId="2A5F3239" w14:textId="77777777" w:rsidR="00363887" w:rsidRDefault="00363887" w:rsidP="00363887"/>
    <w:p w14:paraId="21167765" w14:textId="77777777" w:rsidR="00363887" w:rsidRDefault="00363887" w:rsidP="00363887">
      <w:r>
        <w:t>Use the existing canonical marketing container.</w:t>
      </w:r>
    </w:p>
    <w:p w14:paraId="75EF2A7D" w14:textId="77777777" w:rsidR="00363887" w:rsidRDefault="00363887" w:rsidP="00363887"/>
    <w:p w14:paraId="733E0494" w14:textId="77777777" w:rsidR="00363887" w:rsidRDefault="00363887" w:rsidP="00363887">
      <w:r>
        <w:t>Approx:</w:t>
      </w:r>
    </w:p>
    <w:p w14:paraId="2D4295AE" w14:textId="77777777" w:rsidR="00363887" w:rsidRDefault="00363887" w:rsidP="00363887"/>
    <w:p w14:paraId="6E750E0C" w14:textId="77777777" w:rsidR="00363887" w:rsidRDefault="00363887" w:rsidP="00363887">
      <w:r>
        <w:t>max-width:</w:t>
      </w:r>
    </w:p>
    <w:p w14:paraId="1BA8DA66" w14:textId="77777777" w:rsidR="00363887" w:rsidRDefault="00363887" w:rsidP="00363887">
      <w:r>
        <w:t>1280–1440px</w:t>
      </w:r>
    </w:p>
    <w:p w14:paraId="37CF2E3B" w14:textId="77777777" w:rsidR="00363887" w:rsidRDefault="00363887" w:rsidP="00363887"/>
    <w:p w14:paraId="222D6999" w14:textId="77777777" w:rsidR="00363887" w:rsidRDefault="00363887" w:rsidP="00363887">
      <w:r>
        <w:t>Readable inner width:</w:t>
      </w:r>
    </w:p>
    <w:p w14:paraId="4338D618" w14:textId="77777777" w:rsidR="00363887" w:rsidRDefault="00363887" w:rsidP="00363887">
      <w:r>
        <w:t>1120–1320px depending section</w:t>
      </w:r>
    </w:p>
    <w:p w14:paraId="767A2371" w14:textId="77777777" w:rsidR="00363887" w:rsidRDefault="00363887" w:rsidP="00363887"/>
    <w:p w14:paraId="46AEA641" w14:textId="77777777" w:rsidR="00363887" w:rsidRDefault="00363887" w:rsidP="00363887">
      <w:r>
        <w:t>Padding:</w:t>
      </w:r>
    </w:p>
    <w:p w14:paraId="352CDD5C" w14:textId="77777777" w:rsidR="00363887" w:rsidRDefault="00363887" w:rsidP="00363887"/>
    <w:p w14:paraId="1534F2C8" w14:textId="77777777" w:rsidR="00363887" w:rsidRDefault="00363887" w:rsidP="00363887">
      <w:r>
        <w:t>desktop:</w:t>
      </w:r>
    </w:p>
    <w:p w14:paraId="2B52ACC3" w14:textId="77777777" w:rsidR="00363887" w:rsidRDefault="00363887" w:rsidP="00363887">
      <w:r>
        <w:t>40–64px</w:t>
      </w:r>
    </w:p>
    <w:p w14:paraId="1DBA80F8" w14:textId="77777777" w:rsidR="00363887" w:rsidRDefault="00363887" w:rsidP="00363887"/>
    <w:p w14:paraId="16F2728D" w14:textId="77777777" w:rsidR="00363887" w:rsidRDefault="00363887" w:rsidP="00363887">
      <w:r>
        <w:t>tablet:</w:t>
      </w:r>
    </w:p>
    <w:p w14:paraId="6E21577F" w14:textId="77777777" w:rsidR="00363887" w:rsidRDefault="00363887" w:rsidP="00363887">
      <w:r>
        <w:t>24–32px</w:t>
      </w:r>
    </w:p>
    <w:p w14:paraId="10269FE5" w14:textId="77777777" w:rsidR="00363887" w:rsidRDefault="00363887" w:rsidP="00363887"/>
    <w:p w14:paraId="34D0D84D" w14:textId="77777777" w:rsidR="00363887" w:rsidRDefault="00363887" w:rsidP="00363887">
      <w:r>
        <w:t>mobile:</w:t>
      </w:r>
    </w:p>
    <w:p w14:paraId="4B06E015" w14:textId="77777777" w:rsidR="00363887" w:rsidRDefault="00363887" w:rsidP="00363887">
      <w:r>
        <w:t>18–20px</w:t>
      </w:r>
    </w:p>
    <w:p w14:paraId="61CF64DC" w14:textId="77777777" w:rsidR="00363887" w:rsidRDefault="00363887" w:rsidP="00363887"/>
    <w:p w14:paraId="6C5D46F4" w14:textId="77777777" w:rsidR="00363887" w:rsidRDefault="00363887" w:rsidP="00363887">
      <w:r>
        <w:t>============================================================</w:t>
      </w:r>
    </w:p>
    <w:p w14:paraId="5177E238" w14:textId="77777777" w:rsidR="00363887" w:rsidRDefault="00363887" w:rsidP="00363887">
      <w:r>
        <w:t>GLOBAL TYPOGRAPHY</w:t>
      </w:r>
    </w:p>
    <w:p w14:paraId="7F2E679D" w14:textId="77777777" w:rsidR="00363887" w:rsidRDefault="00363887" w:rsidP="00363887">
      <w:r>
        <w:t>============================================================</w:t>
      </w:r>
    </w:p>
    <w:p w14:paraId="3249FA1B" w14:textId="77777777" w:rsidR="00363887" w:rsidRDefault="00363887" w:rsidP="00363887"/>
    <w:p w14:paraId="5B0CB240" w14:textId="77777777" w:rsidR="00363887" w:rsidRDefault="00363887" w:rsidP="00363887">
      <w:r>
        <w:t>Use existing Public Web V2 typography.</w:t>
      </w:r>
    </w:p>
    <w:p w14:paraId="111F364B" w14:textId="77777777" w:rsidR="00363887" w:rsidRDefault="00363887" w:rsidP="00363887"/>
    <w:p w14:paraId="75728414" w14:textId="77777777" w:rsidR="00363887" w:rsidRDefault="00363887" w:rsidP="00363887">
      <w:r>
        <w:t>Approx:</w:t>
      </w:r>
    </w:p>
    <w:p w14:paraId="4541F33E" w14:textId="77777777" w:rsidR="00363887" w:rsidRDefault="00363887" w:rsidP="00363887"/>
    <w:p w14:paraId="0E1D74A8" w14:textId="77777777" w:rsidR="00363887" w:rsidRDefault="00363887" w:rsidP="00363887">
      <w:r>
        <w:t>H1:</w:t>
      </w:r>
    </w:p>
    <w:p w14:paraId="1B11106C" w14:textId="77777777" w:rsidR="00363887" w:rsidRDefault="00363887" w:rsidP="00363887">
      <w:r>
        <w:t>clamp(3rem, 5vw, 5rem)</w:t>
      </w:r>
    </w:p>
    <w:p w14:paraId="78AFCC55" w14:textId="77777777" w:rsidR="00363887" w:rsidRDefault="00363887" w:rsidP="00363887"/>
    <w:p w14:paraId="0B3ED590" w14:textId="77777777" w:rsidR="00363887" w:rsidRDefault="00363887" w:rsidP="00363887">
      <w:r>
        <w:t>H2:</w:t>
      </w:r>
    </w:p>
    <w:p w14:paraId="0493B262" w14:textId="77777777" w:rsidR="00363887" w:rsidRDefault="00363887" w:rsidP="00363887">
      <w:r>
        <w:t>clamp(2.2rem, 4vw, 3.8rem)</w:t>
      </w:r>
    </w:p>
    <w:p w14:paraId="312F0E81" w14:textId="77777777" w:rsidR="00363887" w:rsidRDefault="00363887" w:rsidP="00363887"/>
    <w:p w14:paraId="754C277A" w14:textId="77777777" w:rsidR="00363887" w:rsidRDefault="00363887" w:rsidP="00363887">
      <w:r>
        <w:t>H3:</w:t>
      </w:r>
    </w:p>
    <w:p w14:paraId="05937181" w14:textId="77777777" w:rsidR="00363887" w:rsidRDefault="00363887" w:rsidP="00363887">
      <w:r>
        <w:t>1.25–1.6rem</w:t>
      </w:r>
    </w:p>
    <w:p w14:paraId="047610D9" w14:textId="77777777" w:rsidR="00363887" w:rsidRDefault="00363887" w:rsidP="00363887"/>
    <w:p w14:paraId="4071040A" w14:textId="77777777" w:rsidR="00363887" w:rsidRDefault="00363887" w:rsidP="00363887">
      <w:r>
        <w:t>Body:</w:t>
      </w:r>
    </w:p>
    <w:p w14:paraId="4AB4B7BE" w14:textId="77777777" w:rsidR="00363887" w:rsidRDefault="00363887" w:rsidP="00363887">
      <w:r>
        <w:t>1rem–1.15rem</w:t>
      </w:r>
    </w:p>
    <w:p w14:paraId="11F9D223" w14:textId="77777777" w:rsidR="00363887" w:rsidRDefault="00363887" w:rsidP="00363887"/>
    <w:p w14:paraId="37FF4196" w14:textId="77777777" w:rsidR="00363887" w:rsidRDefault="00363887" w:rsidP="00363887">
      <w:r>
        <w:t>Muted:</w:t>
      </w:r>
    </w:p>
    <w:p w14:paraId="5683EC29" w14:textId="77777777" w:rsidR="00363887" w:rsidRDefault="00363887" w:rsidP="00363887">
      <w:r>
        <w:t>cool blue-grey</w:t>
      </w:r>
    </w:p>
    <w:p w14:paraId="1E07C47A" w14:textId="77777777" w:rsidR="00363887" w:rsidRDefault="00363887" w:rsidP="00363887"/>
    <w:p w14:paraId="2B093F28" w14:textId="77777777" w:rsidR="00363887" w:rsidRDefault="00363887" w:rsidP="00363887">
      <w:r>
        <w:t>Eyebrows:</w:t>
      </w:r>
    </w:p>
    <w:p w14:paraId="1CC8BC46" w14:textId="77777777" w:rsidR="00363887" w:rsidRDefault="00363887" w:rsidP="00363887">
      <w:r>
        <w:t>small uppercase</w:t>
      </w:r>
    </w:p>
    <w:p w14:paraId="5BEB7BA1" w14:textId="77777777" w:rsidR="00363887" w:rsidRDefault="00363887" w:rsidP="00363887">
      <w:r>
        <w:t>lime</w:t>
      </w:r>
    </w:p>
    <w:p w14:paraId="73F2C426" w14:textId="77777777" w:rsidR="00363887" w:rsidRDefault="00363887" w:rsidP="00363887">
      <w:r>
        <w:t>tracked</w:t>
      </w:r>
    </w:p>
    <w:p w14:paraId="435BDEE4" w14:textId="77777777" w:rsidR="00363887" w:rsidRDefault="00363887" w:rsidP="00363887"/>
    <w:p w14:paraId="368298AF" w14:textId="77777777" w:rsidR="00363887" w:rsidRDefault="00363887" w:rsidP="00363887">
      <w:r>
        <w:t>============================================================</w:t>
      </w:r>
    </w:p>
    <w:p w14:paraId="4B2852D5" w14:textId="77777777" w:rsidR="00363887" w:rsidRDefault="00363887" w:rsidP="00363887">
      <w:r>
        <w:t>GLOBAL MOTION SYSTEM</w:t>
      </w:r>
    </w:p>
    <w:p w14:paraId="64FE8660" w14:textId="77777777" w:rsidR="00363887" w:rsidRDefault="00363887" w:rsidP="00363887">
      <w:r>
        <w:t>============================================================</w:t>
      </w:r>
    </w:p>
    <w:p w14:paraId="1375F847" w14:textId="77777777" w:rsidR="00363887" w:rsidRDefault="00363887" w:rsidP="00363887"/>
    <w:p w14:paraId="2FC288BF" w14:textId="77777777" w:rsidR="00363887" w:rsidRDefault="00363887" w:rsidP="00363887">
      <w:r>
        <w:t>Use existing reusable motion presets.</w:t>
      </w:r>
    </w:p>
    <w:p w14:paraId="5504CFC4" w14:textId="77777777" w:rsidR="00363887" w:rsidRDefault="00363887" w:rsidP="00363887"/>
    <w:p w14:paraId="34A37DE0" w14:textId="77777777" w:rsidR="00363887" w:rsidRDefault="00363887" w:rsidP="00363887">
      <w:r>
        <w:t>Recommended:</w:t>
      </w:r>
    </w:p>
    <w:p w14:paraId="7F20D4E3" w14:textId="77777777" w:rsidR="00363887" w:rsidRDefault="00363887" w:rsidP="00363887"/>
    <w:p w14:paraId="2993F27D" w14:textId="77777777" w:rsidR="00363887" w:rsidRDefault="00363887" w:rsidP="00363887">
      <w:r>
        <w:lastRenderedPageBreak/>
        <w:t>fadeUp</w:t>
      </w:r>
    </w:p>
    <w:p w14:paraId="2BCA8026" w14:textId="77777777" w:rsidR="00363887" w:rsidRDefault="00363887" w:rsidP="00363887">
      <w:r>
        <w:t>fadeIn</w:t>
      </w:r>
    </w:p>
    <w:p w14:paraId="12A30A5F" w14:textId="77777777" w:rsidR="00363887" w:rsidRDefault="00363887" w:rsidP="00363887">
      <w:r>
        <w:t>softScale</w:t>
      </w:r>
    </w:p>
    <w:p w14:paraId="13D1ACD1" w14:textId="77777777" w:rsidR="00363887" w:rsidRDefault="00363887" w:rsidP="00363887">
      <w:r>
        <w:t>pathDraw</w:t>
      </w:r>
    </w:p>
    <w:p w14:paraId="6DDF7A48" w14:textId="77777777" w:rsidR="00363887" w:rsidRDefault="00363887" w:rsidP="00363887">
      <w:r>
        <w:t>staggerChildren</w:t>
      </w:r>
    </w:p>
    <w:p w14:paraId="31630A61" w14:textId="77777777" w:rsidR="00363887" w:rsidRDefault="00363887" w:rsidP="00363887">
      <w:r>
        <w:t>panelReveal</w:t>
      </w:r>
    </w:p>
    <w:p w14:paraId="3F91E635" w14:textId="77777777" w:rsidR="00363887" w:rsidRDefault="00363887" w:rsidP="00363887">
      <w:r>
        <w:t>numberReveal</w:t>
      </w:r>
    </w:p>
    <w:p w14:paraId="5B395738" w14:textId="77777777" w:rsidR="00363887" w:rsidRDefault="00363887" w:rsidP="00363887">
      <w:r>
        <w:t>tabTransition</w:t>
      </w:r>
    </w:p>
    <w:p w14:paraId="41D3E2A0" w14:textId="77777777" w:rsidR="00363887" w:rsidRDefault="00363887" w:rsidP="00363887"/>
    <w:p w14:paraId="78A9E173" w14:textId="77777777" w:rsidR="00363887" w:rsidRDefault="00363887" w:rsidP="00363887">
      <w:r>
        <w:t>Use transform/opacity/SVG stroke primarily.</w:t>
      </w:r>
    </w:p>
    <w:p w14:paraId="283AE400" w14:textId="77777777" w:rsidR="00363887" w:rsidRDefault="00363887" w:rsidP="00363887"/>
    <w:p w14:paraId="7649AB23" w14:textId="77777777" w:rsidR="00363887" w:rsidRDefault="00363887" w:rsidP="00363887">
      <w:r>
        <w:t>No scroll-jacking.</w:t>
      </w:r>
    </w:p>
    <w:p w14:paraId="03376770" w14:textId="77777777" w:rsidR="00363887" w:rsidRDefault="00363887" w:rsidP="00363887"/>
    <w:p w14:paraId="7F87E1C4" w14:textId="77777777" w:rsidR="00363887" w:rsidRDefault="00363887" w:rsidP="00363887">
      <w:r>
        <w:t>No continuously animated chart noise.</w:t>
      </w:r>
    </w:p>
    <w:p w14:paraId="1AED113F" w14:textId="77777777" w:rsidR="00363887" w:rsidRDefault="00363887" w:rsidP="00363887"/>
    <w:p w14:paraId="13BB5DCE" w14:textId="77777777" w:rsidR="00363887" w:rsidRDefault="00363887" w:rsidP="00363887">
      <w:r>
        <w:t>Respect prefers-reduced-motion.</w:t>
      </w:r>
    </w:p>
    <w:p w14:paraId="160A58FE" w14:textId="77777777" w:rsidR="00363887" w:rsidRDefault="00363887" w:rsidP="00363887"/>
    <w:p w14:paraId="2604C1BF" w14:textId="77777777" w:rsidR="00363887" w:rsidRDefault="00363887" w:rsidP="00363887">
      <w:r>
        <w:t>============================================================</w:t>
      </w:r>
    </w:p>
    <w:p w14:paraId="1F897C14" w14:textId="77777777" w:rsidR="00363887" w:rsidRDefault="00363887" w:rsidP="00363887">
      <w:r>
        <w:t>PAGE 1 — HOW IT WORKS</w:t>
      </w:r>
    </w:p>
    <w:p w14:paraId="7869CDE0" w14:textId="77777777" w:rsidR="00363887" w:rsidRDefault="00363887" w:rsidP="00363887">
      <w:r>
        <w:t>============================================================</w:t>
      </w:r>
    </w:p>
    <w:p w14:paraId="0E0BF693" w14:textId="77777777" w:rsidR="00363887" w:rsidRDefault="00363887" w:rsidP="00363887"/>
    <w:p w14:paraId="7BFF23F7" w14:textId="77777777" w:rsidR="00363887" w:rsidRDefault="00363887" w:rsidP="00363887">
      <w:r>
        <w:t>Route:</w:t>
      </w:r>
    </w:p>
    <w:p w14:paraId="0613AE46" w14:textId="77777777" w:rsidR="00363887" w:rsidRDefault="00363887" w:rsidP="00363887"/>
    <w:p w14:paraId="3C116A81" w14:textId="77777777" w:rsidR="00363887" w:rsidRDefault="00363887" w:rsidP="00363887">
      <w:r>
        <w:t>/how-it-works</w:t>
      </w:r>
    </w:p>
    <w:p w14:paraId="032F9DC0" w14:textId="77777777" w:rsidR="00363887" w:rsidRDefault="00363887" w:rsidP="00363887"/>
    <w:p w14:paraId="54C37BC8" w14:textId="77777777" w:rsidR="00363887" w:rsidRDefault="00363887" w:rsidP="00363887">
      <w:r>
        <w:t>============================================================</w:t>
      </w:r>
    </w:p>
    <w:p w14:paraId="6A7087DD" w14:textId="77777777" w:rsidR="00363887" w:rsidRDefault="00363887" w:rsidP="00363887">
      <w:r>
        <w:t>PAGE PURPOSE</w:t>
      </w:r>
    </w:p>
    <w:p w14:paraId="7A1922D1" w14:textId="77777777" w:rsidR="00363887" w:rsidRDefault="00363887" w:rsidP="00363887">
      <w:r>
        <w:t>============================================================</w:t>
      </w:r>
    </w:p>
    <w:p w14:paraId="31599D98" w14:textId="77777777" w:rsidR="00363887" w:rsidRDefault="00363887" w:rsidP="00363887"/>
    <w:p w14:paraId="55FF98D3" w14:textId="77777777" w:rsidR="00363887" w:rsidRDefault="00363887" w:rsidP="00363887">
      <w:r>
        <w:t>This page explains the full operating model of ClientTurn.</w:t>
      </w:r>
    </w:p>
    <w:p w14:paraId="4996B0DE" w14:textId="77777777" w:rsidR="00363887" w:rsidRDefault="00363887" w:rsidP="00363887"/>
    <w:p w14:paraId="350C02CD" w14:textId="77777777" w:rsidR="00363887" w:rsidRDefault="00363887" w:rsidP="00363887">
      <w:r>
        <w:t>It should be:</w:t>
      </w:r>
    </w:p>
    <w:p w14:paraId="28D43742" w14:textId="77777777" w:rsidR="00363887" w:rsidRDefault="00363887" w:rsidP="00363887"/>
    <w:p w14:paraId="7058AF13" w14:textId="77777777" w:rsidR="00363887" w:rsidRDefault="00363887" w:rsidP="00363887">
      <w:r>
        <w:t>short enough to scan</w:t>
      </w:r>
    </w:p>
    <w:p w14:paraId="15414C6A" w14:textId="77777777" w:rsidR="00363887" w:rsidRDefault="00363887" w:rsidP="00363887">
      <w:r>
        <w:t>deep enough to build trust</w:t>
      </w:r>
    </w:p>
    <w:p w14:paraId="051D3030" w14:textId="77777777" w:rsidR="00363887" w:rsidRDefault="00363887" w:rsidP="00363887">
      <w:r>
        <w:t>clear enough for technical evaluators</w:t>
      </w:r>
    </w:p>
    <w:p w14:paraId="4BCE6552" w14:textId="77777777" w:rsidR="00363887" w:rsidRDefault="00363887" w:rsidP="00363887">
      <w:r>
        <w:t>clear enough for operations and sales leadership</w:t>
      </w:r>
    </w:p>
    <w:p w14:paraId="4811EA5B" w14:textId="77777777" w:rsidR="00363887" w:rsidRDefault="00363887" w:rsidP="00363887"/>
    <w:p w14:paraId="725890A7" w14:textId="77777777" w:rsidR="00363887" w:rsidRDefault="00363887" w:rsidP="00363887">
      <w:r>
        <w:t>Do not turn it into API documentation.</w:t>
      </w:r>
    </w:p>
    <w:p w14:paraId="4AB25093" w14:textId="77777777" w:rsidR="00363887" w:rsidRDefault="00363887" w:rsidP="00363887"/>
    <w:p w14:paraId="35CA059F" w14:textId="77777777" w:rsidR="00363887" w:rsidRDefault="00363887" w:rsidP="00363887">
      <w:r>
        <w:t>The page should explain:</w:t>
      </w:r>
    </w:p>
    <w:p w14:paraId="22468605" w14:textId="77777777" w:rsidR="00363887" w:rsidRDefault="00363887" w:rsidP="00363887"/>
    <w:p w14:paraId="06903ED1" w14:textId="77777777" w:rsidR="00363887" w:rsidRDefault="00363887" w:rsidP="00363887">
      <w:r>
        <w:t>INBOUND</w:t>
      </w:r>
    </w:p>
    <w:p w14:paraId="66C698F6" w14:textId="77777777" w:rsidR="00363887" w:rsidRDefault="00363887" w:rsidP="00363887">
      <w:r>
        <w:t>OUTBOUND</w:t>
      </w:r>
    </w:p>
    <w:p w14:paraId="6BE708AE" w14:textId="77777777" w:rsidR="00363887" w:rsidRDefault="00363887" w:rsidP="00363887">
      <w:r>
        <w:t>DECISION LAYER</w:t>
      </w:r>
    </w:p>
    <w:p w14:paraId="1944E9F5" w14:textId="77777777" w:rsidR="00363887" w:rsidRDefault="00363887" w:rsidP="00363887">
      <w:r>
        <w:t>STOP CONDITIONS</w:t>
      </w:r>
    </w:p>
    <w:p w14:paraId="03D02177" w14:textId="77777777" w:rsidR="00363887" w:rsidRDefault="00363887" w:rsidP="00363887">
      <w:r>
        <w:t>MEASUREMENT</w:t>
      </w:r>
    </w:p>
    <w:p w14:paraId="62A09451" w14:textId="77777777" w:rsidR="00363887" w:rsidRDefault="00363887" w:rsidP="00363887"/>
    <w:p w14:paraId="4566C935" w14:textId="77777777" w:rsidR="00363887" w:rsidRDefault="00363887" w:rsidP="00363887">
      <w:r>
        <w:t>============================================================</w:t>
      </w:r>
    </w:p>
    <w:p w14:paraId="1341D1AB" w14:textId="77777777" w:rsidR="00363887" w:rsidRDefault="00363887" w:rsidP="00363887">
      <w:r>
        <w:t>HOW IT WORKS — HERO</w:t>
      </w:r>
    </w:p>
    <w:p w14:paraId="5F1557AC" w14:textId="77777777" w:rsidR="00363887" w:rsidRDefault="00363887" w:rsidP="00363887">
      <w:r>
        <w:t>============================================================</w:t>
      </w:r>
    </w:p>
    <w:p w14:paraId="50D1576C" w14:textId="77777777" w:rsidR="00363887" w:rsidRDefault="00363887" w:rsidP="00363887"/>
    <w:p w14:paraId="0A13A055" w14:textId="77777777" w:rsidR="00363887" w:rsidRDefault="00363887" w:rsidP="00363887">
      <w:r>
        <w:t>Eyebrow:</w:t>
      </w:r>
    </w:p>
    <w:p w14:paraId="2DFA850B" w14:textId="77777777" w:rsidR="00363887" w:rsidRDefault="00363887" w:rsidP="00363887"/>
    <w:p w14:paraId="7ECEB841" w14:textId="77777777" w:rsidR="00363887" w:rsidRDefault="00363887" w:rsidP="00363887">
      <w:r>
        <w:t>HOW IT WORKS</w:t>
      </w:r>
    </w:p>
    <w:p w14:paraId="5B7F9DD5" w14:textId="77777777" w:rsidR="00363887" w:rsidRDefault="00363887" w:rsidP="00363887"/>
    <w:p w14:paraId="49D6D6E9" w14:textId="77777777" w:rsidR="00363887" w:rsidRDefault="00363887" w:rsidP="00363887">
      <w:r>
        <w:t>H1:</w:t>
      </w:r>
    </w:p>
    <w:p w14:paraId="51FF7D03" w14:textId="77777777" w:rsidR="00363887" w:rsidRDefault="00363887" w:rsidP="00363887"/>
    <w:p w14:paraId="516BCA29" w14:textId="77777777" w:rsidR="00363887" w:rsidRDefault="00363887" w:rsidP="00363887">
      <w:r>
        <w:t>One conversion system from first signal to final action.</w:t>
      </w:r>
    </w:p>
    <w:p w14:paraId="2F375A37" w14:textId="77777777" w:rsidR="00363887" w:rsidRDefault="00363887" w:rsidP="00363887"/>
    <w:p w14:paraId="798CC938" w14:textId="77777777" w:rsidR="00363887" w:rsidRDefault="00363887" w:rsidP="00363887">
      <w:r>
        <w:t>Body direction:</w:t>
      </w:r>
    </w:p>
    <w:p w14:paraId="29104FFF" w14:textId="77777777" w:rsidR="00363887" w:rsidRDefault="00363887" w:rsidP="00363887"/>
    <w:p w14:paraId="71D9BDC7" w14:textId="77777777" w:rsidR="00363887" w:rsidRDefault="00363887" w:rsidP="00363887">
      <w:r>
        <w:t>ClientTurn connects inbound lead conversion and outbound acquisition in one operating system, with reviewable targeting, policy-aware contact, configured rules and measurable outcomes.</w:t>
      </w:r>
    </w:p>
    <w:p w14:paraId="49527AD2" w14:textId="77777777" w:rsidR="00363887" w:rsidRDefault="00363887" w:rsidP="00363887"/>
    <w:p w14:paraId="7C3EAA1E" w14:textId="77777777" w:rsidR="00363887" w:rsidRDefault="00363887" w:rsidP="00363887">
      <w:r>
        <w:t>Primary CTA:</w:t>
      </w:r>
    </w:p>
    <w:p w14:paraId="0B114D51" w14:textId="77777777" w:rsidR="00363887" w:rsidRDefault="00363887" w:rsidP="00363887"/>
    <w:p w14:paraId="31CFDF30" w14:textId="77777777" w:rsidR="00363887" w:rsidRDefault="00363887" w:rsidP="00363887">
      <w:r>
        <w:t>Start Free</w:t>
      </w:r>
    </w:p>
    <w:p w14:paraId="0EB20836" w14:textId="77777777" w:rsidR="00363887" w:rsidRDefault="00363887" w:rsidP="00363887"/>
    <w:p w14:paraId="5EF1B5F0" w14:textId="77777777" w:rsidR="00363887" w:rsidRDefault="00363887" w:rsidP="00363887">
      <w:r>
        <w:t>Secondary:</w:t>
      </w:r>
    </w:p>
    <w:p w14:paraId="79DDAC79" w14:textId="77777777" w:rsidR="00363887" w:rsidRDefault="00363887" w:rsidP="00363887"/>
    <w:p w14:paraId="482E9A90" w14:textId="77777777" w:rsidR="00363887" w:rsidRDefault="00363887" w:rsidP="00363887">
      <w:r>
        <w:t>See the system</w:t>
      </w:r>
    </w:p>
    <w:p w14:paraId="3EEC62D9" w14:textId="77777777" w:rsidR="00363887" w:rsidRDefault="00363887" w:rsidP="00363887"/>
    <w:p w14:paraId="0D990530" w14:textId="77777777" w:rsidR="00363887" w:rsidRDefault="00363887" w:rsidP="00363887">
      <w:r>
        <w:t>============================================================</w:t>
      </w:r>
    </w:p>
    <w:p w14:paraId="4268BA8F" w14:textId="77777777" w:rsidR="00363887" w:rsidRDefault="00363887" w:rsidP="00363887">
      <w:r>
        <w:t>HERO VISUAL</w:t>
      </w:r>
    </w:p>
    <w:p w14:paraId="46C9DBA9" w14:textId="77777777" w:rsidR="00363887" w:rsidRDefault="00363887" w:rsidP="00363887">
      <w:r>
        <w:t>============================================================</w:t>
      </w:r>
    </w:p>
    <w:p w14:paraId="48FCC8D2" w14:textId="77777777" w:rsidR="00363887" w:rsidRDefault="00363887" w:rsidP="00363887"/>
    <w:p w14:paraId="24B105BE" w14:textId="77777777" w:rsidR="00363887" w:rsidRDefault="00363887" w:rsidP="00363887">
      <w:r>
        <w:t>Use a two-lane architecture.</w:t>
      </w:r>
    </w:p>
    <w:p w14:paraId="3636219E" w14:textId="77777777" w:rsidR="00363887" w:rsidRDefault="00363887" w:rsidP="00363887"/>
    <w:p w14:paraId="55B46AD6" w14:textId="77777777" w:rsidR="00363887" w:rsidRDefault="00363887" w:rsidP="00363887">
      <w:r>
        <w:t>CENTER:</w:t>
      </w:r>
    </w:p>
    <w:p w14:paraId="057375AD" w14:textId="77777777" w:rsidR="00363887" w:rsidRDefault="00363887" w:rsidP="00363887">
      <w:r>
        <w:t>ClientTurn</w:t>
      </w:r>
    </w:p>
    <w:p w14:paraId="397630D6" w14:textId="77777777" w:rsidR="00363887" w:rsidRDefault="00363887" w:rsidP="00363887"/>
    <w:p w14:paraId="063C440F" w14:textId="77777777" w:rsidR="00363887" w:rsidRDefault="00363887" w:rsidP="00363887">
      <w:r>
        <w:t>LEFT/TOP:</w:t>
      </w:r>
    </w:p>
    <w:p w14:paraId="510B9D69" w14:textId="77777777" w:rsidR="00363887" w:rsidRDefault="00363887" w:rsidP="00363887">
      <w:r>
        <w:t>Inbound</w:t>
      </w:r>
    </w:p>
    <w:p w14:paraId="45A29432" w14:textId="77777777" w:rsidR="00363887" w:rsidRDefault="00363887" w:rsidP="00363887"/>
    <w:p w14:paraId="091C0DD8" w14:textId="77777777" w:rsidR="00363887" w:rsidRDefault="00363887" w:rsidP="00363887">
      <w:r>
        <w:t>Lead source</w:t>
      </w:r>
    </w:p>
    <w:p w14:paraId="144BDC7B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warm lead</w:t>
      </w:r>
    </w:p>
    <w:p w14:paraId="3D561953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follow-up</w:t>
      </w:r>
    </w:p>
    <w:p w14:paraId="2B16594C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qualification</w:t>
      </w:r>
    </w:p>
    <w:p w14:paraId="136C91C7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booking / handover</w:t>
      </w:r>
    </w:p>
    <w:p w14:paraId="4721389D" w14:textId="77777777" w:rsidR="00363887" w:rsidRDefault="00363887" w:rsidP="00363887"/>
    <w:p w14:paraId="6085B726" w14:textId="77777777" w:rsidR="00363887" w:rsidRDefault="00363887" w:rsidP="00363887">
      <w:r>
        <w:t>LEFT/BOTTOM or opposite:</w:t>
      </w:r>
    </w:p>
    <w:p w14:paraId="04D01E06" w14:textId="77777777" w:rsidR="00363887" w:rsidRDefault="00363887" w:rsidP="00363887">
      <w:r>
        <w:t>Outbound</w:t>
      </w:r>
    </w:p>
    <w:p w14:paraId="3F1C9144" w14:textId="77777777" w:rsidR="00363887" w:rsidRDefault="00363887" w:rsidP="00363887"/>
    <w:p w14:paraId="45FDA350" w14:textId="77777777" w:rsidR="00363887" w:rsidRDefault="00363887" w:rsidP="00363887">
      <w:r>
        <w:t>Business profile</w:t>
      </w:r>
    </w:p>
    <w:p w14:paraId="2E6F0416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search</w:t>
      </w:r>
    </w:p>
    <w:p w14:paraId="73FC9987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source</w:t>
      </w:r>
    </w:p>
    <w:p w14:paraId="3C9AD292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verify</w:t>
      </w:r>
    </w:p>
    <w:p w14:paraId="1A8CEEB4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prospect</w:t>
      </w:r>
    </w:p>
    <w:p w14:paraId="2BAE23B1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outreach</w:t>
      </w:r>
    </w:p>
    <w:p w14:paraId="529C0EE6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47F45FFA" w14:textId="77777777" w:rsidR="00363887" w:rsidRDefault="00363887" w:rsidP="00363887"/>
    <w:p w14:paraId="0512CC2C" w14:textId="77777777" w:rsidR="00363887" w:rsidRDefault="00363887" w:rsidP="00363887">
      <w:r>
        <w:t>Use:</w:t>
      </w:r>
    </w:p>
    <w:p w14:paraId="3D2F5900" w14:textId="77777777" w:rsidR="00363887" w:rsidRDefault="00363887" w:rsidP="00363887"/>
    <w:p w14:paraId="5C76247F" w14:textId="77777777" w:rsidR="00363887" w:rsidRDefault="00363887" w:rsidP="00363887">
      <w:r>
        <w:t>SVG connectors</w:t>
      </w:r>
    </w:p>
    <w:p w14:paraId="3B6311A0" w14:textId="77777777" w:rsidR="00363887" w:rsidRDefault="00363887" w:rsidP="00363887">
      <w:r>
        <w:t>lime inbound path</w:t>
      </w:r>
    </w:p>
    <w:p w14:paraId="62A7F9C5" w14:textId="77777777" w:rsidR="00363887" w:rsidRDefault="00363887" w:rsidP="00363887">
      <w:r>
        <w:t>blue/lime secondary outbound path</w:t>
      </w:r>
    </w:p>
    <w:p w14:paraId="6125E1D1" w14:textId="77777777" w:rsidR="00363887" w:rsidRDefault="00363887" w:rsidP="00363887">
      <w:r>
        <w:t>real UI fragments</w:t>
      </w:r>
    </w:p>
    <w:p w14:paraId="0554F44F" w14:textId="77777777" w:rsidR="00363887" w:rsidRDefault="00363887" w:rsidP="00363887"/>
    <w:p w14:paraId="272D24F6" w14:textId="77777777" w:rsidR="00363887" w:rsidRDefault="00363887" w:rsidP="00363887">
      <w:r>
        <w:t>No 3D nodes.</w:t>
      </w:r>
    </w:p>
    <w:p w14:paraId="09EFB5EE" w14:textId="77777777" w:rsidR="00363887" w:rsidRDefault="00363887" w:rsidP="00363887"/>
    <w:p w14:paraId="4C2326A7" w14:textId="77777777" w:rsidR="00363887" w:rsidRDefault="00363887" w:rsidP="00363887">
      <w:r>
        <w:t>============================================================</w:t>
      </w:r>
    </w:p>
    <w:p w14:paraId="7B8EC189" w14:textId="77777777" w:rsidR="00363887" w:rsidRDefault="00363887" w:rsidP="00363887">
      <w:r>
        <w:t>HERO TRUST STRIP</w:t>
      </w:r>
    </w:p>
    <w:p w14:paraId="2EA3A20D" w14:textId="77777777" w:rsidR="00363887" w:rsidRDefault="00363887" w:rsidP="00363887">
      <w:r>
        <w:t>============================================================</w:t>
      </w:r>
    </w:p>
    <w:p w14:paraId="568C9B2C" w14:textId="77777777" w:rsidR="00363887" w:rsidRDefault="00363887" w:rsidP="00363887"/>
    <w:p w14:paraId="6B29C7A4" w14:textId="77777777" w:rsidR="00363887" w:rsidRDefault="00363887" w:rsidP="00363887">
      <w:r>
        <w:t>Potential factual controls:</w:t>
      </w:r>
    </w:p>
    <w:p w14:paraId="3CDCC48E" w14:textId="77777777" w:rsidR="00363887" w:rsidRDefault="00363887" w:rsidP="00363887"/>
    <w:p w14:paraId="7C6D5DAA" w14:textId="77777777" w:rsidR="00363887" w:rsidRDefault="00363887" w:rsidP="00363887">
      <w:r>
        <w:t>Review targeting before sourcing</w:t>
      </w:r>
    </w:p>
    <w:p w14:paraId="0AAF3A0C" w14:textId="77777777" w:rsidR="00363887" w:rsidRDefault="00363887" w:rsidP="00363887"/>
    <w:p w14:paraId="7F52986D" w14:textId="77777777" w:rsidR="00363887" w:rsidRDefault="00363887" w:rsidP="00363887">
      <w:r>
        <w:t>Configured qualification rules</w:t>
      </w:r>
    </w:p>
    <w:p w14:paraId="1EAE8509" w14:textId="77777777" w:rsidR="00363887" w:rsidRDefault="00363887" w:rsidP="00363887"/>
    <w:p w14:paraId="2832726D" w14:textId="77777777" w:rsidR="00363887" w:rsidRDefault="00363887" w:rsidP="00363887">
      <w:r>
        <w:t>Suppression/contactability checks</w:t>
      </w:r>
    </w:p>
    <w:p w14:paraId="325C965E" w14:textId="77777777" w:rsidR="00363887" w:rsidRDefault="00363887" w:rsidP="00363887"/>
    <w:p w14:paraId="250154AA" w14:textId="77777777" w:rsidR="00363887" w:rsidRDefault="00363887" w:rsidP="00363887">
      <w:r>
        <w:t>Measured end-to-end journey</w:t>
      </w:r>
    </w:p>
    <w:p w14:paraId="3F19C04B" w14:textId="77777777" w:rsidR="00363887" w:rsidRDefault="00363887" w:rsidP="00363887"/>
    <w:p w14:paraId="59F2E279" w14:textId="77777777" w:rsidR="00363887" w:rsidRDefault="00363887" w:rsidP="00363887">
      <w:r>
        <w:t>============================================================</w:t>
      </w:r>
    </w:p>
    <w:p w14:paraId="55E72501" w14:textId="77777777" w:rsidR="00363887" w:rsidRDefault="00363887" w:rsidP="00363887">
      <w:r>
        <w:t>HOW IT WORKS — INBOUND PATH</w:t>
      </w:r>
    </w:p>
    <w:p w14:paraId="1F838A88" w14:textId="77777777" w:rsidR="00363887" w:rsidRDefault="00363887" w:rsidP="00363887">
      <w:r>
        <w:t>============================================================</w:t>
      </w:r>
    </w:p>
    <w:p w14:paraId="14663DDA" w14:textId="77777777" w:rsidR="00363887" w:rsidRDefault="00363887" w:rsidP="00363887"/>
    <w:p w14:paraId="315FA1BF" w14:textId="77777777" w:rsidR="00363887" w:rsidRDefault="00363887" w:rsidP="00363887">
      <w:r>
        <w:t>Eyebrow:</w:t>
      </w:r>
    </w:p>
    <w:p w14:paraId="3CCCF627" w14:textId="77777777" w:rsidR="00363887" w:rsidRDefault="00363887" w:rsidP="00363887"/>
    <w:p w14:paraId="1E0C00E0" w14:textId="77777777" w:rsidR="00363887" w:rsidRDefault="00363887" w:rsidP="00363887">
      <w:r>
        <w:t>THE INBOUND PATH</w:t>
      </w:r>
    </w:p>
    <w:p w14:paraId="4D8A4886" w14:textId="77777777" w:rsidR="00363887" w:rsidRDefault="00363887" w:rsidP="00363887"/>
    <w:p w14:paraId="4D0D0A88" w14:textId="77777777" w:rsidR="00363887" w:rsidRDefault="00363887" w:rsidP="00363887">
      <w:r>
        <w:t>H2:</w:t>
      </w:r>
    </w:p>
    <w:p w14:paraId="0859D2AF" w14:textId="77777777" w:rsidR="00363887" w:rsidRDefault="00363887" w:rsidP="00363887"/>
    <w:p w14:paraId="78F43DCA" w14:textId="77777777" w:rsidR="00363887" w:rsidRDefault="00363887" w:rsidP="00363887">
      <w:r>
        <w:t>Turn enquiries into booked opportunities.</w:t>
      </w:r>
    </w:p>
    <w:p w14:paraId="4CF373C1" w14:textId="77777777" w:rsidR="00363887" w:rsidRDefault="00363887" w:rsidP="00363887"/>
    <w:p w14:paraId="32AC993E" w14:textId="77777777" w:rsidR="00363887" w:rsidRDefault="00363887" w:rsidP="00363887">
      <w:r>
        <w:t>Flow:</w:t>
      </w:r>
    </w:p>
    <w:p w14:paraId="227FA91B" w14:textId="77777777" w:rsidR="00363887" w:rsidRDefault="00363887" w:rsidP="00363887"/>
    <w:p w14:paraId="16873286" w14:textId="77777777" w:rsidR="00363887" w:rsidRDefault="00363887" w:rsidP="00363887">
      <w:r>
        <w:t>Capture</w:t>
      </w:r>
    </w:p>
    <w:p w14:paraId="5BA9FD9E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Engage</w:t>
      </w:r>
    </w:p>
    <w:p w14:paraId="2373866B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Qualify</w:t>
      </w:r>
    </w:p>
    <w:p w14:paraId="21F87F8E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Route</w:t>
      </w:r>
    </w:p>
    <w:p w14:paraId="55422567" w14:textId="77777777" w:rsidR="00363887" w:rsidRDefault="00363887" w:rsidP="00363887"/>
    <w:p w14:paraId="65A1D0CF" w14:textId="77777777" w:rsidR="00363887" w:rsidRDefault="00363887" w:rsidP="00363887">
      <w:r>
        <w:t>Capture:</w:t>
      </w:r>
    </w:p>
    <w:p w14:paraId="0BD480BA" w14:textId="77777777" w:rsidR="00363887" w:rsidRDefault="00363887" w:rsidP="00363887">
      <w:r>
        <w:t>Inbound/manual lead lands with source and context.</w:t>
      </w:r>
    </w:p>
    <w:p w14:paraId="725B05C8" w14:textId="77777777" w:rsidR="00363887" w:rsidRDefault="00363887" w:rsidP="00363887"/>
    <w:p w14:paraId="28F9BBEC" w14:textId="77777777" w:rsidR="00363887" w:rsidRDefault="00363887" w:rsidP="00363887">
      <w:r>
        <w:t>Engage:</w:t>
      </w:r>
    </w:p>
    <w:p w14:paraId="0FAB26BA" w14:textId="77777777" w:rsidR="00363887" w:rsidRDefault="00363887" w:rsidP="00363887">
      <w:r>
        <w:t>Permitted follow-up begins.</w:t>
      </w:r>
    </w:p>
    <w:p w14:paraId="33F966D1" w14:textId="77777777" w:rsidR="00363887" w:rsidRDefault="00363887" w:rsidP="00363887"/>
    <w:p w14:paraId="01EA3114" w14:textId="77777777" w:rsidR="00363887" w:rsidRDefault="00363887" w:rsidP="00363887">
      <w:r>
        <w:t>Qualify:</w:t>
      </w:r>
    </w:p>
    <w:p w14:paraId="106974E1" w14:textId="77777777" w:rsidR="00363887" w:rsidRDefault="00363887" w:rsidP="00363887">
      <w:r>
        <w:lastRenderedPageBreak/>
        <w:t>Configured rules determine fit.</w:t>
      </w:r>
    </w:p>
    <w:p w14:paraId="38B5A073" w14:textId="77777777" w:rsidR="00363887" w:rsidRDefault="00363887" w:rsidP="00363887"/>
    <w:p w14:paraId="2AD93BE9" w14:textId="77777777" w:rsidR="00363887" w:rsidRDefault="00363887" w:rsidP="00363887">
      <w:r>
        <w:t>Route:</w:t>
      </w:r>
    </w:p>
    <w:p w14:paraId="6ADC3534" w14:textId="77777777" w:rsidR="00363887" w:rsidRDefault="00363887" w:rsidP="00363887">
      <w:r>
        <w:t>Booking, handover, nurture or review.</w:t>
      </w:r>
    </w:p>
    <w:p w14:paraId="1CF20ABF" w14:textId="77777777" w:rsidR="00363887" w:rsidRDefault="00363887" w:rsidP="00363887"/>
    <w:p w14:paraId="0C9308CC" w14:textId="77777777" w:rsidR="00363887" w:rsidRDefault="00363887" w:rsidP="00363887">
      <w:r>
        <w:t>============================================================</w:t>
      </w:r>
    </w:p>
    <w:p w14:paraId="7FC5318E" w14:textId="77777777" w:rsidR="00363887" w:rsidRDefault="00363887" w:rsidP="00363887">
      <w:r>
        <w:t>INBOUND VISUAL</w:t>
      </w:r>
    </w:p>
    <w:p w14:paraId="4B0AFE4F" w14:textId="77777777" w:rsidR="00363887" w:rsidRDefault="00363887" w:rsidP="00363887">
      <w:r>
        <w:t>============================================================</w:t>
      </w:r>
    </w:p>
    <w:p w14:paraId="7FCB01EC" w14:textId="77777777" w:rsidR="00363887" w:rsidRDefault="00363887" w:rsidP="00363887"/>
    <w:p w14:paraId="2A15CA26" w14:textId="77777777" w:rsidR="00363887" w:rsidRDefault="00363887" w:rsidP="00363887">
      <w:r>
        <w:t>Use real LIGHT/WHITE product UI.</w:t>
      </w:r>
    </w:p>
    <w:p w14:paraId="20F8E0C2" w14:textId="77777777" w:rsidR="00363887" w:rsidRDefault="00363887" w:rsidP="00363887"/>
    <w:p w14:paraId="06D33ADC" w14:textId="77777777" w:rsidR="00363887" w:rsidRDefault="00363887" w:rsidP="00363887">
      <w:r>
        <w:t>Show:</w:t>
      </w:r>
    </w:p>
    <w:p w14:paraId="7085CF3A" w14:textId="77777777" w:rsidR="00363887" w:rsidRDefault="00363887" w:rsidP="00363887"/>
    <w:p w14:paraId="586BE4F2" w14:textId="77777777" w:rsidR="00363887" w:rsidRDefault="00363887" w:rsidP="00363887">
      <w:r>
        <w:t>Leads inbox</w:t>
      </w:r>
    </w:p>
    <w:p w14:paraId="3E3B01F0" w14:textId="77777777" w:rsidR="00363887" w:rsidRDefault="00363887" w:rsidP="00363887"/>
    <w:p w14:paraId="78C62ED9" w14:textId="77777777" w:rsidR="00363887" w:rsidRDefault="00363887" w:rsidP="00363887">
      <w:r>
        <w:t>Conversation</w:t>
      </w:r>
    </w:p>
    <w:p w14:paraId="660032CA" w14:textId="77777777" w:rsidR="00363887" w:rsidRDefault="00363887" w:rsidP="00363887"/>
    <w:p w14:paraId="30A9683E" w14:textId="77777777" w:rsidR="00363887" w:rsidRDefault="00363887" w:rsidP="00363887">
      <w:r>
        <w:t>Qualification</w:t>
      </w:r>
    </w:p>
    <w:p w14:paraId="6E10EBD6" w14:textId="77777777" w:rsidR="00363887" w:rsidRDefault="00363887" w:rsidP="00363887"/>
    <w:p w14:paraId="1A345E5D" w14:textId="77777777" w:rsidR="00363887" w:rsidRDefault="00363887" w:rsidP="00363887">
      <w:r>
        <w:t>Booking state</w:t>
      </w:r>
    </w:p>
    <w:p w14:paraId="6614E5BB" w14:textId="77777777" w:rsidR="00363887" w:rsidRDefault="00363887" w:rsidP="00363887"/>
    <w:p w14:paraId="4ABE2FDE" w14:textId="77777777" w:rsidR="00363887" w:rsidRDefault="00363887" w:rsidP="00363887">
      <w:r>
        <w:t>A horizontal process rail on desktop.</w:t>
      </w:r>
    </w:p>
    <w:p w14:paraId="7D3F37EE" w14:textId="77777777" w:rsidR="00363887" w:rsidRDefault="00363887" w:rsidP="00363887"/>
    <w:p w14:paraId="7D518EF5" w14:textId="77777777" w:rsidR="00363887" w:rsidRDefault="00363887" w:rsidP="00363887">
      <w:r>
        <w:t>Vertical on mobile.</w:t>
      </w:r>
    </w:p>
    <w:p w14:paraId="3CE6439E" w14:textId="77777777" w:rsidR="00363887" w:rsidRDefault="00363887" w:rsidP="00363887"/>
    <w:p w14:paraId="68BCCC8D" w14:textId="77777777" w:rsidR="00363887" w:rsidRDefault="00363887" w:rsidP="00363887">
      <w:r>
        <w:t>============================================================</w:t>
      </w:r>
    </w:p>
    <w:p w14:paraId="2E003A5B" w14:textId="77777777" w:rsidR="00363887" w:rsidRDefault="00363887" w:rsidP="00363887">
      <w:r>
        <w:t>HOW IT WORKS — OUTBOUND PATH</w:t>
      </w:r>
    </w:p>
    <w:p w14:paraId="59CB7592" w14:textId="77777777" w:rsidR="00363887" w:rsidRDefault="00363887" w:rsidP="00363887">
      <w:r>
        <w:t>============================================================</w:t>
      </w:r>
    </w:p>
    <w:p w14:paraId="6D6A4AF0" w14:textId="77777777" w:rsidR="00363887" w:rsidRDefault="00363887" w:rsidP="00363887"/>
    <w:p w14:paraId="21C9BE6B" w14:textId="77777777" w:rsidR="00363887" w:rsidRDefault="00363887" w:rsidP="00363887">
      <w:r>
        <w:t>Eyebrow:</w:t>
      </w:r>
    </w:p>
    <w:p w14:paraId="539AD1A2" w14:textId="77777777" w:rsidR="00363887" w:rsidRDefault="00363887" w:rsidP="00363887"/>
    <w:p w14:paraId="7569079E" w14:textId="77777777" w:rsidR="00363887" w:rsidRDefault="00363887" w:rsidP="00363887">
      <w:r>
        <w:t>THE OUTBOUND PATH</w:t>
      </w:r>
    </w:p>
    <w:p w14:paraId="59563B72" w14:textId="77777777" w:rsidR="00363887" w:rsidRDefault="00363887" w:rsidP="00363887"/>
    <w:p w14:paraId="5C3378C7" w14:textId="77777777" w:rsidR="00363887" w:rsidRDefault="00363887" w:rsidP="00363887">
      <w:r>
        <w:t>H2:</w:t>
      </w:r>
    </w:p>
    <w:p w14:paraId="3DAD4781" w14:textId="77777777" w:rsidR="00363887" w:rsidRDefault="00363887" w:rsidP="00363887"/>
    <w:p w14:paraId="3B9CF834" w14:textId="77777777" w:rsidR="00363887" w:rsidRDefault="00363887" w:rsidP="00363887">
      <w:r>
        <w:t>Find and reach the right customers.</w:t>
      </w:r>
    </w:p>
    <w:p w14:paraId="0FEAC2A7" w14:textId="77777777" w:rsidR="00363887" w:rsidRDefault="00363887" w:rsidP="00363887"/>
    <w:p w14:paraId="3C3A3964" w14:textId="77777777" w:rsidR="00363887" w:rsidRDefault="00363887" w:rsidP="00363887">
      <w:r>
        <w:t>Flow:</w:t>
      </w:r>
    </w:p>
    <w:p w14:paraId="20B87810" w14:textId="77777777" w:rsidR="00363887" w:rsidRDefault="00363887" w:rsidP="00363887"/>
    <w:p w14:paraId="5FE2C345" w14:textId="77777777" w:rsidR="00363887" w:rsidRDefault="00363887" w:rsidP="00363887">
      <w:r>
        <w:t>Profile</w:t>
      </w:r>
    </w:p>
    <w:p w14:paraId="196A1685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Search</w:t>
      </w:r>
    </w:p>
    <w:p w14:paraId="15EEA7BD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Source</w:t>
      </w:r>
    </w:p>
    <w:p w14:paraId="7FA5B2B5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Verify</w:t>
      </w:r>
    </w:p>
    <w:p w14:paraId="12C5BAAD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Prospect</w:t>
      </w:r>
    </w:p>
    <w:p w14:paraId="46972822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Outreach</w:t>
      </w:r>
    </w:p>
    <w:p w14:paraId="2FEB7D6A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783715E9" w14:textId="77777777" w:rsidR="00363887" w:rsidRDefault="00363887" w:rsidP="00363887"/>
    <w:p w14:paraId="745073A4" w14:textId="77777777" w:rsidR="00363887" w:rsidRDefault="00363887" w:rsidP="00363887">
      <w:r>
        <w:t>Profile:</w:t>
      </w:r>
    </w:p>
    <w:p w14:paraId="4D715F47" w14:textId="77777777" w:rsidR="00363887" w:rsidRDefault="00363887" w:rsidP="00363887">
      <w:r>
        <w:t>business and ICP context</w:t>
      </w:r>
    </w:p>
    <w:p w14:paraId="1160F4A6" w14:textId="77777777" w:rsidR="00363887" w:rsidRDefault="00363887" w:rsidP="00363887"/>
    <w:p w14:paraId="4F962D37" w14:textId="77777777" w:rsidR="00363887" w:rsidRDefault="00363887" w:rsidP="00363887">
      <w:r>
        <w:lastRenderedPageBreak/>
        <w:t>Search:</w:t>
      </w:r>
    </w:p>
    <w:p w14:paraId="4F517790" w14:textId="77777777" w:rsidR="00363887" w:rsidRDefault="00363887" w:rsidP="00363887">
      <w:r>
        <w:t>natural-language request</w:t>
      </w:r>
    </w:p>
    <w:p w14:paraId="0364AE53" w14:textId="77777777" w:rsidR="00363887" w:rsidRDefault="00363887" w:rsidP="00363887"/>
    <w:p w14:paraId="488065EB" w14:textId="77777777" w:rsidR="00363887" w:rsidRDefault="00363887" w:rsidP="00363887">
      <w:r>
        <w:t>Source:</w:t>
      </w:r>
    </w:p>
    <w:p w14:paraId="00D2B1F4" w14:textId="77777777" w:rsidR="00363887" w:rsidRDefault="00363887" w:rsidP="00363887">
      <w:r>
        <w:t>licensed/permitted provider search</w:t>
      </w:r>
    </w:p>
    <w:p w14:paraId="2E019F5B" w14:textId="77777777" w:rsidR="00363887" w:rsidRDefault="00363887" w:rsidP="00363887"/>
    <w:p w14:paraId="0F4B2501" w14:textId="77777777" w:rsidR="00363887" w:rsidRDefault="00363887" w:rsidP="00363887">
      <w:r>
        <w:t>Verify:</w:t>
      </w:r>
    </w:p>
    <w:p w14:paraId="50D74628" w14:textId="77777777" w:rsidR="00363887" w:rsidRDefault="00363887" w:rsidP="00363887">
      <w:r>
        <w:t>contact/data quality</w:t>
      </w:r>
    </w:p>
    <w:p w14:paraId="6DAB43DC" w14:textId="77777777" w:rsidR="00363887" w:rsidRDefault="00363887" w:rsidP="00363887"/>
    <w:p w14:paraId="5E57307A" w14:textId="77777777" w:rsidR="00363887" w:rsidRDefault="00363887" w:rsidP="00363887">
      <w:r>
        <w:t>Prospect:</w:t>
      </w:r>
    </w:p>
    <w:p w14:paraId="51EBA557" w14:textId="77777777" w:rsidR="00363887" w:rsidRDefault="00363887" w:rsidP="00363887">
      <w:r>
        <w:t>separate outbound entity</w:t>
      </w:r>
    </w:p>
    <w:p w14:paraId="5832DF75" w14:textId="77777777" w:rsidR="00363887" w:rsidRDefault="00363887" w:rsidP="00363887"/>
    <w:p w14:paraId="32B37813" w14:textId="77777777" w:rsidR="00363887" w:rsidRDefault="00363887" w:rsidP="00363887">
      <w:r>
        <w:t>Outreach:</w:t>
      </w:r>
    </w:p>
    <w:p w14:paraId="2A125250" w14:textId="77777777" w:rsidR="00363887" w:rsidRDefault="00363887" w:rsidP="00363887">
      <w:r>
        <w:t>email-first controlled campaign</w:t>
      </w:r>
    </w:p>
    <w:p w14:paraId="1BEC7FA3" w14:textId="77777777" w:rsidR="00363887" w:rsidRDefault="00363887" w:rsidP="00363887"/>
    <w:p w14:paraId="5AE94902" w14:textId="77777777" w:rsidR="00363887" w:rsidRDefault="00363887" w:rsidP="00363887">
      <w:r>
        <w:t>Lead:</w:t>
      </w:r>
    </w:p>
    <w:p w14:paraId="42A2C5CA" w14:textId="77777777" w:rsidR="00363887" w:rsidRDefault="00363887" w:rsidP="00363887">
      <w:r>
        <w:t>promotion when engaged</w:t>
      </w:r>
    </w:p>
    <w:p w14:paraId="798ABE15" w14:textId="77777777" w:rsidR="00363887" w:rsidRDefault="00363887" w:rsidP="00363887"/>
    <w:p w14:paraId="5AAB1474" w14:textId="77777777" w:rsidR="00363887" w:rsidRDefault="00363887" w:rsidP="00363887">
      <w:r>
        <w:t>============================================================</w:t>
      </w:r>
    </w:p>
    <w:p w14:paraId="703C8479" w14:textId="77777777" w:rsidR="00363887" w:rsidRDefault="00363887" w:rsidP="00363887">
      <w:r>
        <w:t>OUTBOUND VISUAL</w:t>
      </w:r>
    </w:p>
    <w:p w14:paraId="5CB30A18" w14:textId="77777777" w:rsidR="00363887" w:rsidRDefault="00363887" w:rsidP="00363887">
      <w:r>
        <w:t>============================================================</w:t>
      </w:r>
    </w:p>
    <w:p w14:paraId="5B972989" w14:textId="77777777" w:rsidR="00363887" w:rsidRDefault="00363887" w:rsidP="00363887"/>
    <w:p w14:paraId="51215F69" w14:textId="77777777" w:rsidR="00363887" w:rsidRDefault="00363887" w:rsidP="00363887">
      <w:r>
        <w:t>Use:</w:t>
      </w:r>
    </w:p>
    <w:p w14:paraId="0856158A" w14:textId="77777777" w:rsidR="00363887" w:rsidRDefault="00363887" w:rsidP="00363887"/>
    <w:p w14:paraId="6985132A" w14:textId="77777777" w:rsidR="00363887" w:rsidRDefault="00363887" w:rsidP="00363887">
      <w:r>
        <w:t>Find Leads chat</w:t>
      </w:r>
    </w:p>
    <w:p w14:paraId="313D2FC4" w14:textId="77777777" w:rsidR="00363887" w:rsidRDefault="00363887" w:rsidP="00363887">
      <w:r>
        <w:t>structured search plan</w:t>
      </w:r>
    </w:p>
    <w:p w14:paraId="135E2F33" w14:textId="77777777" w:rsidR="00363887" w:rsidRDefault="00363887" w:rsidP="00363887">
      <w:r>
        <w:t>sourcing stage updates</w:t>
      </w:r>
    </w:p>
    <w:p w14:paraId="1F456576" w14:textId="77777777" w:rsidR="00363887" w:rsidRDefault="00363887" w:rsidP="00363887">
      <w:r>
        <w:t>prospect result UI</w:t>
      </w:r>
    </w:p>
    <w:p w14:paraId="4452209B" w14:textId="77777777" w:rsidR="00363887" w:rsidRDefault="00363887" w:rsidP="00363887"/>
    <w:p w14:paraId="1DB9B1C1" w14:textId="77777777" w:rsidR="00363887" w:rsidRDefault="00363887" w:rsidP="00363887">
      <w:r>
        <w:t>Do not make it look like a technical scraping console.</w:t>
      </w:r>
    </w:p>
    <w:p w14:paraId="77E4EB9D" w14:textId="77777777" w:rsidR="00363887" w:rsidRDefault="00363887" w:rsidP="00363887"/>
    <w:p w14:paraId="242FD036" w14:textId="77777777" w:rsidR="00363887" w:rsidRDefault="00363887" w:rsidP="00363887">
      <w:r>
        <w:t>============================================================</w:t>
      </w:r>
    </w:p>
    <w:p w14:paraId="595369ED" w14:textId="77777777" w:rsidR="00363887" w:rsidRDefault="00363887" w:rsidP="00363887">
      <w:r>
        <w:t>HOW IT WORKS — DECISION LAYER</w:t>
      </w:r>
    </w:p>
    <w:p w14:paraId="70139FC8" w14:textId="77777777" w:rsidR="00363887" w:rsidRDefault="00363887" w:rsidP="00363887">
      <w:r>
        <w:t>============================================================</w:t>
      </w:r>
    </w:p>
    <w:p w14:paraId="3BE5B112" w14:textId="77777777" w:rsidR="00363887" w:rsidRDefault="00363887" w:rsidP="00363887"/>
    <w:p w14:paraId="75C6CB4A" w14:textId="77777777" w:rsidR="00363887" w:rsidRDefault="00363887" w:rsidP="00363887">
      <w:r>
        <w:t>Eyebrow:</w:t>
      </w:r>
    </w:p>
    <w:p w14:paraId="6671C839" w14:textId="77777777" w:rsidR="00363887" w:rsidRDefault="00363887" w:rsidP="00363887"/>
    <w:p w14:paraId="361B13BD" w14:textId="77777777" w:rsidR="00363887" w:rsidRDefault="00363887" w:rsidP="00363887">
      <w:r>
        <w:t>DECISION LAYER</w:t>
      </w:r>
    </w:p>
    <w:p w14:paraId="47D11C1E" w14:textId="77777777" w:rsidR="00363887" w:rsidRDefault="00363887" w:rsidP="00363887"/>
    <w:p w14:paraId="3C30784D" w14:textId="77777777" w:rsidR="00363887" w:rsidRDefault="00363887" w:rsidP="00363887">
      <w:r>
        <w:t>H2:</w:t>
      </w:r>
    </w:p>
    <w:p w14:paraId="2A83EDCD" w14:textId="77777777" w:rsidR="00363887" w:rsidRDefault="00363887" w:rsidP="00363887"/>
    <w:p w14:paraId="2246A46C" w14:textId="77777777" w:rsidR="00363887" w:rsidRDefault="00363887" w:rsidP="00363887">
      <w:r>
        <w:t>Automation with clear boundaries.</w:t>
      </w:r>
    </w:p>
    <w:p w14:paraId="0B1E79A3" w14:textId="77777777" w:rsidR="00363887" w:rsidRDefault="00363887" w:rsidP="00363887"/>
    <w:p w14:paraId="2B2D10BF" w14:textId="77777777" w:rsidR="00363887" w:rsidRDefault="00363887" w:rsidP="00363887">
      <w:r>
        <w:t>Three primary cards:</w:t>
      </w:r>
    </w:p>
    <w:p w14:paraId="7AE84181" w14:textId="77777777" w:rsidR="00363887" w:rsidRDefault="00363887" w:rsidP="00363887"/>
    <w:p w14:paraId="3B25F510" w14:textId="77777777" w:rsidR="00363887" w:rsidRDefault="00363887" w:rsidP="00363887">
      <w:r>
        <w:t>Qualification Rules</w:t>
      </w:r>
    </w:p>
    <w:p w14:paraId="3A3742C0" w14:textId="77777777" w:rsidR="00363887" w:rsidRDefault="00363887" w:rsidP="00363887"/>
    <w:p w14:paraId="750894B7" w14:textId="77777777" w:rsidR="00363887" w:rsidRDefault="00363887" w:rsidP="00363887">
      <w:r>
        <w:t>Contactability &amp; Consent</w:t>
      </w:r>
    </w:p>
    <w:p w14:paraId="653E2FEE" w14:textId="77777777" w:rsidR="00363887" w:rsidRDefault="00363887" w:rsidP="00363887"/>
    <w:p w14:paraId="1DC1BC9E" w14:textId="77777777" w:rsidR="00363887" w:rsidRDefault="00363887" w:rsidP="00363887">
      <w:r>
        <w:t>Explainable Scoring</w:t>
      </w:r>
    </w:p>
    <w:p w14:paraId="2C6DB63E" w14:textId="77777777" w:rsidR="00363887" w:rsidRDefault="00363887" w:rsidP="00363887"/>
    <w:p w14:paraId="07F52EE3" w14:textId="77777777" w:rsidR="00363887" w:rsidRDefault="00363887" w:rsidP="00363887">
      <w:r>
        <w:lastRenderedPageBreak/>
        <w:t>Additional small card:</w:t>
      </w:r>
    </w:p>
    <w:p w14:paraId="64145D14" w14:textId="77777777" w:rsidR="00363887" w:rsidRDefault="00363887" w:rsidP="00363887"/>
    <w:p w14:paraId="7C43C551" w14:textId="77777777" w:rsidR="00363887" w:rsidRDefault="00363887" w:rsidP="00363887">
      <w:r>
        <w:t>Suppression</w:t>
      </w:r>
    </w:p>
    <w:p w14:paraId="4EF5BAB2" w14:textId="77777777" w:rsidR="00363887" w:rsidRDefault="00363887" w:rsidP="00363887"/>
    <w:p w14:paraId="44082BAF" w14:textId="77777777" w:rsidR="00363887" w:rsidRDefault="00363887" w:rsidP="00363887">
      <w:r>
        <w:t>============================================================</w:t>
      </w:r>
    </w:p>
    <w:p w14:paraId="0880BD6E" w14:textId="77777777" w:rsidR="00363887" w:rsidRDefault="00363887" w:rsidP="00363887">
      <w:r>
        <w:t>QUALIFICATION RULES</w:t>
      </w:r>
    </w:p>
    <w:p w14:paraId="4DEFEB2B" w14:textId="77777777" w:rsidR="00363887" w:rsidRDefault="00363887" w:rsidP="00363887">
      <w:r>
        <w:t>============================================================</w:t>
      </w:r>
    </w:p>
    <w:p w14:paraId="081DB208" w14:textId="77777777" w:rsidR="00363887" w:rsidRDefault="00363887" w:rsidP="00363887"/>
    <w:p w14:paraId="76439579" w14:textId="77777777" w:rsidR="00363887" w:rsidRDefault="00363887" w:rsidP="00363887">
      <w:r>
        <w:t>Copy direction:</w:t>
      </w:r>
    </w:p>
    <w:p w14:paraId="19CA487B" w14:textId="77777777" w:rsidR="00363887" w:rsidRDefault="00363887" w:rsidP="00363887"/>
    <w:p w14:paraId="004B648A" w14:textId="77777777" w:rsidR="00363887" w:rsidRDefault="00363887" w:rsidP="00363887">
      <w:r>
        <w:t>Use configured questions, service scope and routing rules to determine qualification outcomes.</w:t>
      </w:r>
    </w:p>
    <w:p w14:paraId="675CAB0B" w14:textId="77777777" w:rsidR="00363887" w:rsidRDefault="00363887" w:rsidP="00363887"/>
    <w:p w14:paraId="691AA594" w14:textId="77777777" w:rsidR="00363887" w:rsidRDefault="00363887" w:rsidP="00363887">
      <w:r>
        <w:t>============================================================</w:t>
      </w:r>
    </w:p>
    <w:p w14:paraId="3E4F0C29" w14:textId="77777777" w:rsidR="00363887" w:rsidRDefault="00363887" w:rsidP="00363887">
      <w:r>
        <w:t>CONTACTABILITY</w:t>
      </w:r>
    </w:p>
    <w:p w14:paraId="79926239" w14:textId="77777777" w:rsidR="00363887" w:rsidRDefault="00363887" w:rsidP="00363887">
      <w:r>
        <w:t>============================================================</w:t>
      </w:r>
    </w:p>
    <w:p w14:paraId="7FCF2308" w14:textId="77777777" w:rsidR="00363887" w:rsidRDefault="00363887" w:rsidP="00363887"/>
    <w:p w14:paraId="487FF3B3" w14:textId="77777777" w:rsidR="00363887" w:rsidRDefault="00363887" w:rsidP="00363887">
      <w:r>
        <w:t>Copy direction:</w:t>
      </w:r>
    </w:p>
    <w:p w14:paraId="6FB4F55D" w14:textId="77777777" w:rsidR="00363887" w:rsidRDefault="00363887" w:rsidP="00363887"/>
    <w:p w14:paraId="0C35DABD" w14:textId="77777777" w:rsidR="00363887" w:rsidRDefault="00363887" w:rsidP="00363887">
      <w:r>
        <w:t>Channels are checked against relationship type, opt-out status, policy and provider availability.</w:t>
      </w:r>
    </w:p>
    <w:p w14:paraId="09153225" w14:textId="77777777" w:rsidR="00363887" w:rsidRDefault="00363887" w:rsidP="00363887"/>
    <w:p w14:paraId="0D3172BC" w14:textId="77777777" w:rsidR="00363887" w:rsidRDefault="00363887" w:rsidP="00363887">
      <w:r>
        <w:t>============================================================</w:t>
      </w:r>
    </w:p>
    <w:p w14:paraId="3D0B601A" w14:textId="77777777" w:rsidR="00363887" w:rsidRDefault="00363887" w:rsidP="00363887">
      <w:r>
        <w:t>EXPLAINABLE SCORING</w:t>
      </w:r>
    </w:p>
    <w:p w14:paraId="78729C0F" w14:textId="77777777" w:rsidR="00363887" w:rsidRDefault="00363887" w:rsidP="00363887">
      <w:r>
        <w:t>============================================================</w:t>
      </w:r>
    </w:p>
    <w:p w14:paraId="5FD9EAC0" w14:textId="77777777" w:rsidR="00363887" w:rsidRDefault="00363887" w:rsidP="00363887"/>
    <w:p w14:paraId="460FB8F7" w14:textId="77777777" w:rsidR="00363887" w:rsidRDefault="00363887" w:rsidP="00363887">
      <w:r>
        <w:t>Copy direction:</w:t>
      </w:r>
    </w:p>
    <w:p w14:paraId="6437C72D" w14:textId="77777777" w:rsidR="00363887" w:rsidRDefault="00363887" w:rsidP="00363887"/>
    <w:p w14:paraId="4AE0F552" w14:textId="77777777" w:rsidR="00363887" w:rsidRDefault="00363887" w:rsidP="00363887">
      <w:r>
        <w:t>Prospect scoring exposes evidence, source, freshness and confidence rather than relying on opaque AI judgment.</w:t>
      </w:r>
    </w:p>
    <w:p w14:paraId="33301AD0" w14:textId="77777777" w:rsidR="00363887" w:rsidRDefault="00363887" w:rsidP="00363887"/>
    <w:p w14:paraId="5781771A" w14:textId="77777777" w:rsidR="00363887" w:rsidRDefault="00363887" w:rsidP="00363887">
      <w:r>
        <w:t>============================================================</w:t>
      </w:r>
    </w:p>
    <w:p w14:paraId="1CC2FC9C" w14:textId="77777777" w:rsidR="00363887" w:rsidRDefault="00363887" w:rsidP="00363887">
      <w:r>
        <w:t>SUPPRESSION</w:t>
      </w:r>
    </w:p>
    <w:p w14:paraId="7F61B02E" w14:textId="77777777" w:rsidR="00363887" w:rsidRDefault="00363887" w:rsidP="00363887">
      <w:r>
        <w:t>============================================================</w:t>
      </w:r>
    </w:p>
    <w:p w14:paraId="61B0C7CD" w14:textId="77777777" w:rsidR="00363887" w:rsidRDefault="00363887" w:rsidP="00363887"/>
    <w:p w14:paraId="55EDDD50" w14:textId="77777777" w:rsidR="00363887" w:rsidRDefault="00363887" w:rsidP="00363887">
      <w:r>
        <w:t>Include:</w:t>
      </w:r>
    </w:p>
    <w:p w14:paraId="215017BD" w14:textId="77777777" w:rsidR="00363887" w:rsidRDefault="00363887" w:rsidP="00363887"/>
    <w:p w14:paraId="18AB60B0" w14:textId="77777777" w:rsidR="00363887" w:rsidRDefault="00363887" w:rsidP="00363887">
      <w:r>
        <w:t>Opt-out</w:t>
      </w:r>
    </w:p>
    <w:p w14:paraId="01A90E2B" w14:textId="77777777" w:rsidR="00363887" w:rsidRDefault="00363887" w:rsidP="00363887">
      <w:r>
        <w:t>Invalid</w:t>
      </w:r>
    </w:p>
    <w:p w14:paraId="4D912D03" w14:textId="77777777" w:rsidR="00363887" w:rsidRDefault="00363887" w:rsidP="00363887">
      <w:r>
        <w:t>Complaint</w:t>
      </w:r>
    </w:p>
    <w:p w14:paraId="55789811" w14:textId="77777777" w:rsidR="00363887" w:rsidRDefault="00363887" w:rsidP="00363887">
      <w:r>
        <w:t>Already booked</w:t>
      </w:r>
    </w:p>
    <w:p w14:paraId="0E6EB087" w14:textId="77777777" w:rsidR="00363887" w:rsidRDefault="00363887" w:rsidP="00363887">
      <w:r>
        <w:t>Active conversation</w:t>
      </w:r>
    </w:p>
    <w:p w14:paraId="4776D12E" w14:textId="77777777" w:rsidR="00363887" w:rsidRDefault="00363887" w:rsidP="00363887">
      <w:r>
        <w:t>Platform suppression</w:t>
      </w:r>
    </w:p>
    <w:p w14:paraId="3443BD02" w14:textId="77777777" w:rsidR="00363887" w:rsidRDefault="00363887" w:rsidP="00363887"/>
    <w:p w14:paraId="25B6D3C3" w14:textId="77777777" w:rsidR="00363887" w:rsidRDefault="00363887" w:rsidP="00363887">
      <w:r>
        <w:t>============================================================</w:t>
      </w:r>
    </w:p>
    <w:p w14:paraId="71E6B81A" w14:textId="77777777" w:rsidR="00363887" w:rsidRDefault="00363887" w:rsidP="00363887">
      <w:r>
        <w:t>HOW IT WORKS — STOP CONDITIONS</w:t>
      </w:r>
    </w:p>
    <w:p w14:paraId="3B31BC99" w14:textId="77777777" w:rsidR="00363887" w:rsidRDefault="00363887" w:rsidP="00363887">
      <w:r>
        <w:t>============================================================</w:t>
      </w:r>
    </w:p>
    <w:p w14:paraId="7E1D1CDC" w14:textId="77777777" w:rsidR="00363887" w:rsidRDefault="00363887" w:rsidP="00363887"/>
    <w:p w14:paraId="3DE9179D" w14:textId="77777777" w:rsidR="00363887" w:rsidRDefault="00363887" w:rsidP="00363887">
      <w:r>
        <w:t>Eyebrow:</w:t>
      </w:r>
    </w:p>
    <w:p w14:paraId="323BA6E5" w14:textId="77777777" w:rsidR="00363887" w:rsidRDefault="00363887" w:rsidP="00363887"/>
    <w:p w14:paraId="357E7642" w14:textId="77777777" w:rsidR="00363887" w:rsidRDefault="00363887" w:rsidP="00363887">
      <w:r>
        <w:t>STOP CONDITIONS</w:t>
      </w:r>
    </w:p>
    <w:p w14:paraId="4F8B9E5D" w14:textId="77777777" w:rsidR="00363887" w:rsidRDefault="00363887" w:rsidP="00363887"/>
    <w:p w14:paraId="3A472E34" w14:textId="77777777" w:rsidR="00363887" w:rsidRDefault="00363887" w:rsidP="00363887">
      <w:r>
        <w:t>H2:</w:t>
      </w:r>
    </w:p>
    <w:p w14:paraId="57C44141" w14:textId="77777777" w:rsidR="00363887" w:rsidRDefault="00363887" w:rsidP="00363887"/>
    <w:p w14:paraId="1F083594" w14:textId="77777777" w:rsidR="00363887" w:rsidRDefault="00363887" w:rsidP="00363887">
      <w:r>
        <w:lastRenderedPageBreak/>
        <w:t>ClientTurn knows when to stop.</w:t>
      </w:r>
    </w:p>
    <w:p w14:paraId="18FC35E0" w14:textId="77777777" w:rsidR="00363887" w:rsidRDefault="00363887" w:rsidP="00363887"/>
    <w:p w14:paraId="1EAB9450" w14:textId="77777777" w:rsidR="00363887" w:rsidRDefault="00363887" w:rsidP="00363887">
      <w:r>
        <w:t>Show state machine / compact process diagram.</w:t>
      </w:r>
    </w:p>
    <w:p w14:paraId="376594E8" w14:textId="77777777" w:rsidR="00363887" w:rsidRDefault="00363887" w:rsidP="00363887"/>
    <w:p w14:paraId="4F0E6BEF" w14:textId="77777777" w:rsidR="00363887" w:rsidRDefault="00363887" w:rsidP="00363887">
      <w:r>
        <w:t>Stop states include:</w:t>
      </w:r>
    </w:p>
    <w:p w14:paraId="774F9FFD" w14:textId="77777777" w:rsidR="00363887" w:rsidRDefault="00363887" w:rsidP="00363887"/>
    <w:p w14:paraId="44B9A9E4" w14:textId="77777777" w:rsidR="00363887" w:rsidRDefault="00363887" w:rsidP="00363887">
      <w:r>
        <w:t>Reply received</w:t>
      </w:r>
    </w:p>
    <w:p w14:paraId="21B768C5" w14:textId="77777777" w:rsidR="00363887" w:rsidRDefault="00363887" w:rsidP="00363887">
      <w:r>
        <w:t>Booking confirmed</w:t>
      </w:r>
    </w:p>
    <w:p w14:paraId="143B1859" w14:textId="77777777" w:rsidR="00363887" w:rsidRDefault="00363887" w:rsidP="00363887">
      <w:r>
        <w:t>Opt-out</w:t>
      </w:r>
    </w:p>
    <w:p w14:paraId="3A21CC73" w14:textId="77777777" w:rsidR="00363887" w:rsidRDefault="00363887" w:rsidP="00363887">
      <w:r>
        <w:t>Bounce</w:t>
      </w:r>
    </w:p>
    <w:p w14:paraId="3DAD2182" w14:textId="77777777" w:rsidR="00363887" w:rsidRDefault="00363887" w:rsidP="00363887">
      <w:r>
        <w:t>Complaint</w:t>
      </w:r>
    </w:p>
    <w:p w14:paraId="35EB47E0" w14:textId="77777777" w:rsidR="00363887" w:rsidRDefault="00363887" w:rsidP="00363887">
      <w:r>
        <w:t>Won</w:t>
      </w:r>
    </w:p>
    <w:p w14:paraId="1E313970" w14:textId="77777777" w:rsidR="00363887" w:rsidRDefault="00363887" w:rsidP="00363887">
      <w:r>
        <w:t>Campaign paused</w:t>
      </w:r>
    </w:p>
    <w:p w14:paraId="61754817" w14:textId="77777777" w:rsidR="00363887" w:rsidRDefault="00363887" w:rsidP="00363887">
      <w:r>
        <w:t>Budget exhausted</w:t>
      </w:r>
    </w:p>
    <w:p w14:paraId="6B5B825B" w14:textId="77777777" w:rsidR="00363887" w:rsidRDefault="00363887" w:rsidP="00363887">
      <w:r>
        <w:t>Sender health failure</w:t>
      </w:r>
    </w:p>
    <w:p w14:paraId="30A4BB65" w14:textId="77777777" w:rsidR="00363887" w:rsidRDefault="00363887" w:rsidP="00363887"/>
    <w:p w14:paraId="3AB5DF8B" w14:textId="77777777" w:rsidR="00363887" w:rsidRDefault="00363887" w:rsidP="00363887">
      <w:r>
        <w:t>Do not show “ignore” or bypass actions.</w:t>
      </w:r>
    </w:p>
    <w:p w14:paraId="6E4DA6C5" w14:textId="77777777" w:rsidR="00363887" w:rsidRDefault="00363887" w:rsidP="00363887"/>
    <w:p w14:paraId="3403B426" w14:textId="77777777" w:rsidR="00363887" w:rsidRDefault="00363887" w:rsidP="00363887">
      <w:r>
        <w:t>============================================================</w:t>
      </w:r>
    </w:p>
    <w:p w14:paraId="0D22F4E4" w14:textId="77777777" w:rsidR="00363887" w:rsidRDefault="00363887" w:rsidP="00363887">
      <w:r>
        <w:t>STOP CONDITION VISUAL</w:t>
      </w:r>
    </w:p>
    <w:p w14:paraId="11199590" w14:textId="77777777" w:rsidR="00363887" w:rsidRDefault="00363887" w:rsidP="00363887">
      <w:r>
        <w:t>============================================================</w:t>
      </w:r>
    </w:p>
    <w:p w14:paraId="1D8B7AC6" w14:textId="77777777" w:rsidR="00363887" w:rsidRDefault="00363887" w:rsidP="00363887"/>
    <w:p w14:paraId="0AF1C005" w14:textId="77777777" w:rsidR="00363887" w:rsidRDefault="00363887" w:rsidP="00363887">
      <w:r>
        <w:t>Use:</w:t>
      </w:r>
    </w:p>
    <w:p w14:paraId="77603B3B" w14:textId="77777777" w:rsidR="00363887" w:rsidRDefault="00363887" w:rsidP="00363887"/>
    <w:p w14:paraId="41CD4836" w14:textId="77777777" w:rsidR="00363887" w:rsidRDefault="00363887" w:rsidP="00363887">
      <w:r>
        <w:t>active sequence</w:t>
      </w:r>
    </w:p>
    <w:p w14:paraId="7B580A2B" w14:textId="77777777" w:rsidR="00363887" w:rsidRDefault="00363887" w:rsidP="00363887">
      <w:r>
        <w:t>decision node</w:t>
      </w:r>
    </w:p>
    <w:p w14:paraId="7B8B098E" w14:textId="77777777" w:rsidR="00363887" w:rsidRDefault="00363887" w:rsidP="00363887">
      <w:r>
        <w:t>stopped state</w:t>
      </w:r>
    </w:p>
    <w:p w14:paraId="1FFA8932" w14:textId="77777777" w:rsidR="00363887" w:rsidRDefault="00363887" w:rsidP="00363887">
      <w:r>
        <w:t>reason badge</w:t>
      </w:r>
    </w:p>
    <w:p w14:paraId="696DF956" w14:textId="77777777" w:rsidR="00363887" w:rsidRDefault="00363887" w:rsidP="00363887"/>
    <w:p w14:paraId="3B033E98" w14:textId="77777777" w:rsidR="00363887" w:rsidRDefault="00363887" w:rsidP="00363887">
      <w:r>
        <w:t>Examples:</w:t>
      </w:r>
    </w:p>
    <w:p w14:paraId="06852BB5" w14:textId="77777777" w:rsidR="00363887" w:rsidRDefault="00363887" w:rsidP="00363887"/>
    <w:p w14:paraId="3DEA741A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Reply received </w:t>
      </w:r>
      <w:r>
        <w:rPr>
          <w:rFonts w:hint="eastAsia"/>
        </w:rPr>
        <w:t>→</w:t>
      </w:r>
      <w:r>
        <w:rPr>
          <w:rFonts w:hint="eastAsia"/>
        </w:rPr>
        <w:t xml:space="preserve"> Stop</w:t>
      </w:r>
    </w:p>
    <w:p w14:paraId="6674EFDF" w14:textId="77777777" w:rsidR="00363887" w:rsidRDefault="00363887" w:rsidP="00363887"/>
    <w:p w14:paraId="2F232377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Booked </w:t>
      </w:r>
      <w:r>
        <w:rPr>
          <w:rFonts w:hint="eastAsia"/>
        </w:rPr>
        <w:t>→</w:t>
      </w:r>
      <w:r>
        <w:rPr>
          <w:rFonts w:hint="eastAsia"/>
        </w:rPr>
        <w:t xml:space="preserve"> Stop</w:t>
      </w:r>
    </w:p>
    <w:p w14:paraId="721463D2" w14:textId="77777777" w:rsidR="00363887" w:rsidRDefault="00363887" w:rsidP="00363887"/>
    <w:p w14:paraId="13465618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Opt-out </w:t>
      </w:r>
      <w:r>
        <w:rPr>
          <w:rFonts w:hint="eastAsia"/>
        </w:rPr>
        <w:t>→</w:t>
      </w:r>
      <w:r>
        <w:rPr>
          <w:rFonts w:hint="eastAsia"/>
        </w:rPr>
        <w:t xml:space="preserve"> Suppressed</w:t>
      </w:r>
    </w:p>
    <w:p w14:paraId="0C61924A" w14:textId="77777777" w:rsidR="00363887" w:rsidRDefault="00363887" w:rsidP="00363887"/>
    <w:p w14:paraId="1635E3DF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Sender health issue </w:t>
      </w:r>
      <w:r>
        <w:rPr>
          <w:rFonts w:hint="eastAsia"/>
        </w:rPr>
        <w:t>→</w:t>
      </w:r>
      <w:r>
        <w:rPr>
          <w:rFonts w:hint="eastAsia"/>
        </w:rPr>
        <w:t xml:space="preserve"> Pause</w:t>
      </w:r>
    </w:p>
    <w:p w14:paraId="2C73A453" w14:textId="77777777" w:rsidR="00363887" w:rsidRDefault="00363887" w:rsidP="00363887"/>
    <w:p w14:paraId="6B73D479" w14:textId="77777777" w:rsidR="00363887" w:rsidRDefault="00363887" w:rsidP="00363887">
      <w:r>
        <w:t>============================================================</w:t>
      </w:r>
    </w:p>
    <w:p w14:paraId="55AB1B5E" w14:textId="77777777" w:rsidR="00363887" w:rsidRDefault="00363887" w:rsidP="00363887">
      <w:r>
        <w:t>HOW IT WORKS — MEASUREMENT</w:t>
      </w:r>
    </w:p>
    <w:p w14:paraId="2045D744" w14:textId="77777777" w:rsidR="00363887" w:rsidRDefault="00363887" w:rsidP="00363887">
      <w:r>
        <w:t>============================================================</w:t>
      </w:r>
    </w:p>
    <w:p w14:paraId="326017AE" w14:textId="77777777" w:rsidR="00363887" w:rsidRDefault="00363887" w:rsidP="00363887"/>
    <w:p w14:paraId="2B794F18" w14:textId="77777777" w:rsidR="00363887" w:rsidRDefault="00363887" w:rsidP="00363887">
      <w:r>
        <w:t>Eyebrow:</w:t>
      </w:r>
    </w:p>
    <w:p w14:paraId="67DC203C" w14:textId="77777777" w:rsidR="00363887" w:rsidRDefault="00363887" w:rsidP="00363887"/>
    <w:p w14:paraId="02CD99CF" w14:textId="77777777" w:rsidR="00363887" w:rsidRDefault="00363887" w:rsidP="00363887">
      <w:r>
        <w:t>MEASURE &amp; IMPROVE</w:t>
      </w:r>
    </w:p>
    <w:p w14:paraId="24923EEB" w14:textId="77777777" w:rsidR="00363887" w:rsidRDefault="00363887" w:rsidP="00363887"/>
    <w:p w14:paraId="19847100" w14:textId="77777777" w:rsidR="00363887" w:rsidRDefault="00363887" w:rsidP="00363887">
      <w:r>
        <w:t>H2:</w:t>
      </w:r>
    </w:p>
    <w:p w14:paraId="08EFDD40" w14:textId="77777777" w:rsidR="00363887" w:rsidRDefault="00363887" w:rsidP="00363887"/>
    <w:p w14:paraId="7507A854" w14:textId="77777777" w:rsidR="00363887" w:rsidRDefault="00363887" w:rsidP="00363887">
      <w:r>
        <w:t>See what works and make better decisions.</w:t>
      </w:r>
    </w:p>
    <w:p w14:paraId="41D194AE" w14:textId="77777777" w:rsidR="00363887" w:rsidRDefault="00363887" w:rsidP="00363887"/>
    <w:p w14:paraId="20419BEC" w14:textId="77777777" w:rsidR="00363887" w:rsidRDefault="00363887" w:rsidP="00363887">
      <w:r>
        <w:t>Explain:</w:t>
      </w:r>
    </w:p>
    <w:p w14:paraId="100775DE" w14:textId="77777777" w:rsidR="00363887" w:rsidRDefault="00363887" w:rsidP="00363887"/>
    <w:p w14:paraId="094183EB" w14:textId="77777777" w:rsidR="00363887" w:rsidRDefault="00363887" w:rsidP="00363887">
      <w:r>
        <w:t>Source attribution</w:t>
      </w:r>
    </w:p>
    <w:p w14:paraId="316E7FAD" w14:textId="77777777" w:rsidR="00363887" w:rsidRDefault="00363887" w:rsidP="00363887">
      <w:r>
        <w:t>Campaign performance</w:t>
      </w:r>
    </w:p>
    <w:p w14:paraId="7724D740" w14:textId="77777777" w:rsidR="00363887" w:rsidRDefault="00363887" w:rsidP="00363887">
      <w:r>
        <w:t>Acquisition performance</w:t>
      </w:r>
    </w:p>
    <w:p w14:paraId="5B62B66C" w14:textId="77777777" w:rsidR="00363887" w:rsidRDefault="00363887" w:rsidP="00363887">
      <w:r>
        <w:t>Outreach performance</w:t>
      </w:r>
    </w:p>
    <w:p w14:paraId="74FD36F5" w14:textId="77777777" w:rsidR="00363887" w:rsidRDefault="00363887" w:rsidP="00363887">
      <w:r>
        <w:t>Conversion performance</w:t>
      </w:r>
    </w:p>
    <w:p w14:paraId="31323A29" w14:textId="77777777" w:rsidR="00363887" w:rsidRDefault="00363887" w:rsidP="00363887"/>
    <w:p w14:paraId="6EEDF2C2" w14:textId="77777777" w:rsidR="00363887" w:rsidRDefault="00363887" w:rsidP="00363887">
      <w:r>
        <w:t>============================================================</w:t>
      </w:r>
    </w:p>
    <w:p w14:paraId="398701B3" w14:textId="77777777" w:rsidR="00363887" w:rsidRDefault="00363887" w:rsidP="00363887">
      <w:r>
        <w:t>MEASUREMENT VISUAL</w:t>
      </w:r>
    </w:p>
    <w:p w14:paraId="0B59085F" w14:textId="77777777" w:rsidR="00363887" w:rsidRDefault="00363887" w:rsidP="00363887">
      <w:r>
        <w:t>============================================================</w:t>
      </w:r>
    </w:p>
    <w:p w14:paraId="71A2DDE7" w14:textId="77777777" w:rsidR="00363887" w:rsidRDefault="00363887" w:rsidP="00363887"/>
    <w:p w14:paraId="1027EC5E" w14:textId="77777777" w:rsidR="00363887" w:rsidRDefault="00363887" w:rsidP="00363887">
      <w:r>
        <w:t>Use LIGHT/WHITE Analytics UI.</w:t>
      </w:r>
    </w:p>
    <w:p w14:paraId="66A398F4" w14:textId="77777777" w:rsidR="00363887" w:rsidRDefault="00363887" w:rsidP="00363887"/>
    <w:p w14:paraId="2D2FBB6F" w14:textId="77777777" w:rsidR="00363887" w:rsidRDefault="00363887" w:rsidP="00363887">
      <w:r>
        <w:t>Show:</w:t>
      </w:r>
    </w:p>
    <w:p w14:paraId="1B364F4B" w14:textId="77777777" w:rsidR="00363887" w:rsidRDefault="00363887" w:rsidP="00363887"/>
    <w:p w14:paraId="0D8CAC0B" w14:textId="77777777" w:rsidR="00363887" w:rsidRDefault="00363887" w:rsidP="00363887">
      <w:r>
        <w:t>Prospects</w:t>
      </w:r>
    </w:p>
    <w:p w14:paraId="68B0D386" w14:textId="77777777" w:rsidR="00363887" w:rsidRDefault="00363887" w:rsidP="00363887">
      <w:r>
        <w:t>Verified</w:t>
      </w:r>
    </w:p>
    <w:p w14:paraId="62AF97FD" w14:textId="77777777" w:rsidR="00363887" w:rsidRDefault="00363887" w:rsidP="00363887">
      <w:r>
        <w:t>Contacted</w:t>
      </w:r>
    </w:p>
    <w:p w14:paraId="0566BCB9" w14:textId="77777777" w:rsidR="00363887" w:rsidRDefault="00363887" w:rsidP="00363887">
      <w:r>
        <w:t>Replies</w:t>
      </w:r>
    </w:p>
    <w:p w14:paraId="5162C9B1" w14:textId="77777777" w:rsidR="00363887" w:rsidRDefault="00363887" w:rsidP="00363887">
      <w:r>
        <w:t>Leads</w:t>
      </w:r>
    </w:p>
    <w:p w14:paraId="55E065E3" w14:textId="77777777" w:rsidR="00363887" w:rsidRDefault="00363887" w:rsidP="00363887">
      <w:r>
        <w:t>Qualified</w:t>
      </w:r>
    </w:p>
    <w:p w14:paraId="1CB1A676" w14:textId="77777777" w:rsidR="00363887" w:rsidRDefault="00363887" w:rsidP="00363887">
      <w:r>
        <w:t>Converted</w:t>
      </w:r>
    </w:p>
    <w:p w14:paraId="664BAD0B" w14:textId="77777777" w:rsidR="00363887" w:rsidRDefault="00363887" w:rsidP="00363887">
      <w:r>
        <w:t>Won</w:t>
      </w:r>
    </w:p>
    <w:p w14:paraId="003A7756" w14:textId="77777777" w:rsidR="00363887" w:rsidRDefault="00363887" w:rsidP="00363887"/>
    <w:p w14:paraId="5E00C6C7" w14:textId="77777777" w:rsidR="00363887" w:rsidRDefault="00363887" w:rsidP="00363887">
      <w:r>
        <w:t>Supporting cards:</w:t>
      </w:r>
    </w:p>
    <w:p w14:paraId="5ED6A466" w14:textId="77777777" w:rsidR="00363887" w:rsidRDefault="00363887" w:rsidP="00363887"/>
    <w:p w14:paraId="6B6DB8B1" w14:textId="77777777" w:rsidR="00363887" w:rsidRDefault="00363887" w:rsidP="00363887">
      <w:r>
        <w:t>Source split</w:t>
      </w:r>
    </w:p>
    <w:p w14:paraId="6B533DC2" w14:textId="77777777" w:rsidR="00363887" w:rsidRDefault="00363887" w:rsidP="00363887">
      <w:r>
        <w:t>Campaign results</w:t>
      </w:r>
    </w:p>
    <w:p w14:paraId="73752533" w14:textId="77777777" w:rsidR="00363887" w:rsidRDefault="00363887" w:rsidP="00363887">
      <w:r>
        <w:t>Time to conversion</w:t>
      </w:r>
    </w:p>
    <w:p w14:paraId="7020FAC1" w14:textId="77777777" w:rsidR="00363887" w:rsidRDefault="00363887" w:rsidP="00363887">
      <w:r>
        <w:t>Response time</w:t>
      </w:r>
    </w:p>
    <w:p w14:paraId="3C40A73D" w14:textId="77777777" w:rsidR="00363887" w:rsidRDefault="00363887" w:rsidP="00363887"/>
    <w:p w14:paraId="175CA302" w14:textId="77777777" w:rsidR="00363887" w:rsidRDefault="00363887" w:rsidP="00363887">
      <w:r>
        <w:t>Sample values only as UI demo.</w:t>
      </w:r>
    </w:p>
    <w:p w14:paraId="57E64104" w14:textId="77777777" w:rsidR="00363887" w:rsidRDefault="00363887" w:rsidP="00363887"/>
    <w:p w14:paraId="3759269F" w14:textId="77777777" w:rsidR="00363887" w:rsidRDefault="00363887" w:rsidP="00363887">
      <w:r>
        <w:t>============================================================</w:t>
      </w:r>
    </w:p>
    <w:p w14:paraId="722B7860" w14:textId="77777777" w:rsidR="00363887" w:rsidRDefault="00363887" w:rsidP="00363887">
      <w:r>
        <w:t>HOW IT WORKS FINAL CTA</w:t>
      </w:r>
    </w:p>
    <w:p w14:paraId="08B5FA2F" w14:textId="77777777" w:rsidR="00363887" w:rsidRDefault="00363887" w:rsidP="00363887">
      <w:r>
        <w:t>============================================================</w:t>
      </w:r>
    </w:p>
    <w:p w14:paraId="484B8190" w14:textId="77777777" w:rsidR="00363887" w:rsidRDefault="00363887" w:rsidP="00363887"/>
    <w:p w14:paraId="13B65CC3" w14:textId="77777777" w:rsidR="00363887" w:rsidRDefault="00363887" w:rsidP="00363887">
      <w:r>
        <w:t>H2:</w:t>
      </w:r>
    </w:p>
    <w:p w14:paraId="56116A72" w14:textId="77777777" w:rsidR="00363887" w:rsidRDefault="00363887" w:rsidP="00363887"/>
    <w:p w14:paraId="752D8DCC" w14:textId="77777777" w:rsidR="00363887" w:rsidRDefault="00363887" w:rsidP="00363887">
      <w:r>
        <w:t>Turn more opportunities into real business.</w:t>
      </w:r>
    </w:p>
    <w:p w14:paraId="6FA5CB02" w14:textId="77777777" w:rsidR="00363887" w:rsidRDefault="00363887" w:rsidP="00363887"/>
    <w:p w14:paraId="466A0E54" w14:textId="77777777" w:rsidR="00363887" w:rsidRDefault="00363887" w:rsidP="00363887">
      <w:r>
        <w:t>Primary:</w:t>
      </w:r>
    </w:p>
    <w:p w14:paraId="6DB47711" w14:textId="77777777" w:rsidR="00363887" w:rsidRDefault="00363887" w:rsidP="00363887">
      <w:r>
        <w:t>Start Free</w:t>
      </w:r>
    </w:p>
    <w:p w14:paraId="3F48BD1D" w14:textId="77777777" w:rsidR="00363887" w:rsidRDefault="00363887" w:rsidP="00363887"/>
    <w:p w14:paraId="648BD7C7" w14:textId="77777777" w:rsidR="00363887" w:rsidRDefault="00363887" w:rsidP="00363887">
      <w:r>
        <w:t>Secondary:</w:t>
      </w:r>
    </w:p>
    <w:p w14:paraId="63E1C9C1" w14:textId="77777777" w:rsidR="00363887" w:rsidRDefault="00363887" w:rsidP="00363887">
      <w:r>
        <w:t>Contact Sales</w:t>
      </w:r>
    </w:p>
    <w:p w14:paraId="6805D07F" w14:textId="77777777" w:rsidR="00363887" w:rsidRDefault="00363887" w:rsidP="00363887"/>
    <w:p w14:paraId="421C7ABE" w14:textId="77777777" w:rsidR="00363887" w:rsidRDefault="00363887" w:rsidP="00363887">
      <w:r>
        <w:t>Flow visual:</w:t>
      </w:r>
    </w:p>
    <w:p w14:paraId="599DA65C" w14:textId="77777777" w:rsidR="00363887" w:rsidRDefault="00363887" w:rsidP="00363887"/>
    <w:p w14:paraId="10040160" w14:textId="77777777" w:rsidR="00363887" w:rsidRDefault="00363887" w:rsidP="00363887">
      <w:r>
        <w:lastRenderedPageBreak/>
        <w:t>Inbound</w:t>
      </w:r>
    </w:p>
    <w:p w14:paraId="04B56D36" w14:textId="77777777" w:rsidR="00363887" w:rsidRDefault="00363887" w:rsidP="00363887">
      <w:r>
        <w:t>+</w:t>
      </w:r>
    </w:p>
    <w:p w14:paraId="3F2B5FF9" w14:textId="77777777" w:rsidR="00363887" w:rsidRDefault="00363887" w:rsidP="00363887">
      <w:r>
        <w:t>Outbound</w:t>
      </w:r>
    </w:p>
    <w:p w14:paraId="7E0DA580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ClientTurn</w:t>
      </w:r>
    </w:p>
    <w:p w14:paraId="6C931BBB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next action</w:t>
      </w:r>
    </w:p>
    <w:p w14:paraId="629BB511" w14:textId="77777777" w:rsidR="00363887" w:rsidRDefault="00363887" w:rsidP="00363887"/>
    <w:p w14:paraId="0A7E28D1" w14:textId="77777777" w:rsidR="00363887" w:rsidRDefault="00363887" w:rsidP="00363887">
      <w:r>
        <w:t>============================================================</w:t>
      </w:r>
    </w:p>
    <w:p w14:paraId="24F09306" w14:textId="77777777" w:rsidR="00363887" w:rsidRDefault="00363887" w:rsidP="00363887">
      <w:r>
        <w:t>HOW IT WORKS SEO</w:t>
      </w:r>
    </w:p>
    <w:p w14:paraId="3C451064" w14:textId="77777777" w:rsidR="00363887" w:rsidRDefault="00363887" w:rsidP="00363887">
      <w:r>
        <w:t>============================================================</w:t>
      </w:r>
    </w:p>
    <w:p w14:paraId="4092A38C" w14:textId="77777777" w:rsidR="00363887" w:rsidRDefault="00363887" w:rsidP="00363887"/>
    <w:p w14:paraId="5498F5D2" w14:textId="77777777" w:rsidR="00363887" w:rsidRDefault="00363887" w:rsidP="00363887">
      <w:r>
        <w:t>Primary:</w:t>
      </w:r>
    </w:p>
    <w:p w14:paraId="0B1B4977" w14:textId="77777777" w:rsidR="00363887" w:rsidRDefault="00363887" w:rsidP="00363887"/>
    <w:p w14:paraId="30DE1B58" w14:textId="77777777" w:rsidR="00363887" w:rsidRDefault="00363887" w:rsidP="00363887">
      <w:r>
        <w:t>how lead conversion software works</w:t>
      </w:r>
    </w:p>
    <w:p w14:paraId="53CBD2E3" w14:textId="77777777" w:rsidR="00363887" w:rsidRDefault="00363887" w:rsidP="00363887">
      <w:r>
        <w:t>lead automation workflow</w:t>
      </w:r>
    </w:p>
    <w:p w14:paraId="4D663916" w14:textId="77777777" w:rsidR="00363887" w:rsidRDefault="00363887" w:rsidP="00363887">
      <w:r>
        <w:t>AI lead management workflow</w:t>
      </w:r>
    </w:p>
    <w:p w14:paraId="65A8ED09" w14:textId="77777777" w:rsidR="00363887" w:rsidRDefault="00363887" w:rsidP="00363887">
      <w:r>
        <w:t>lead qualification automation</w:t>
      </w:r>
    </w:p>
    <w:p w14:paraId="1C9A6FA1" w14:textId="77777777" w:rsidR="00363887" w:rsidRDefault="00363887" w:rsidP="00363887">
      <w:r>
        <w:t>B2B prospecting workflow</w:t>
      </w:r>
    </w:p>
    <w:p w14:paraId="6BB9228A" w14:textId="77777777" w:rsidR="00363887" w:rsidRDefault="00363887" w:rsidP="00363887"/>
    <w:p w14:paraId="386F0B09" w14:textId="77777777" w:rsidR="00363887" w:rsidRDefault="00363887" w:rsidP="00363887">
      <w:r>
        <w:t>============================================================</w:t>
      </w:r>
    </w:p>
    <w:p w14:paraId="17071856" w14:textId="77777777" w:rsidR="00363887" w:rsidRDefault="00363887" w:rsidP="00363887">
      <w:r>
        <w:t>PAGE 2 — RESULTS</w:t>
      </w:r>
    </w:p>
    <w:p w14:paraId="063D5A56" w14:textId="77777777" w:rsidR="00363887" w:rsidRDefault="00363887" w:rsidP="00363887">
      <w:r>
        <w:t>============================================================</w:t>
      </w:r>
    </w:p>
    <w:p w14:paraId="7ABF4678" w14:textId="77777777" w:rsidR="00363887" w:rsidRDefault="00363887" w:rsidP="00363887"/>
    <w:p w14:paraId="16FF5066" w14:textId="77777777" w:rsidR="00363887" w:rsidRDefault="00363887" w:rsidP="00363887">
      <w:r>
        <w:t>Route:</w:t>
      </w:r>
    </w:p>
    <w:p w14:paraId="5BBC149F" w14:textId="77777777" w:rsidR="00363887" w:rsidRDefault="00363887" w:rsidP="00363887"/>
    <w:p w14:paraId="5970011C" w14:textId="77777777" w:rsidR="00363887" w:rsidRDefault="00363887" w:rsidP="00363887">
      <w:r>
        <w:t>/results</w:t>
      </w:r>
    </w:p>
    <w:p w14:paraId="38E777D9" w14:textId="77777777" w:rsidR="00363887" w:rsidRDefault="00363887" w:rsidP="00363887"/>
    <w:p w14:paraId="22ED9028" w14:textId="77777777" w:rsidR="00363887" w:rsidRDefault="00363887" w:rsidP="00363887">
      <w:r>
        <w:t>============================================================</w:t>
      </w:r>
    </w:p>
    <w:p w14:paraId="0EC01D95" w14:textId="77777777" w:rsidR="00363887" w:rsidRDefault="00363887" w:rsidP="00363887">
      <w:r>
        <w:t>RESULTS PAGE PURPOSE</w:t>
      </w:r>
    </w:p>
    <w:p w14:paraId="7B3BA8CE" w14:textId="77777777" w:rsidR="00363887" w:rsidRDefault="00363887" w:rsidP="00363887">
      <w:r>
        <w:t>============================================================</w:t>
      </w:r>
    </w:p>
    <w:p w14:paraId="3AC7D235" w14:textId="77777777" w:rsidR="00363887" w:rsidRDefault="00363887" w:rsidP="00363887"/>
    <w:p w14:paraId="1ED82056" w14:textId="77777777" w:rsidR="00363887" w:rsidRDefault="00363887" w:rsidP="00363887">
      <w:r>
        <w:t>Until ClientTurn has verified customer case studies, this page is NOT a social proof page.</w:t>
      </w:r>
    </w:p>
    <w:p w14:paraId="645D37FD" w14:textId="77777777" w:rsidR="00363887" w:rsidRDefault="00363887" w:rsidP="00363887"/>
    <w:p w14:paraId="6739E051" w14:textId="77777777" w:rsidR="00363887" w:rsidRDefault="00363887" w:rsidP="00363887">
      <w:r>
        <w:t>It is a measurement/product outcomes page.</w:t>
      </w:r>
    </w:p>
    <w:p w14:paraId="325F637C" w14:textId="77777777" w:rsidR="00363887" w:rsidRDefault="00363887" w:rsidP="00363887"/>
    <w:p w14:paraId="107860A5" w14:textId="77777777" w:rsidR="00363887" w:rsidRDefault="00363887" w:rsidP="00363887">
      <w:r>
        <w:t>The page should answer:</w:t>
      </w:r>
    </w:p>
    <w:p w14:paraId="75205030" w14:textId="77777777" w:rsidR="00363887" w:rsidRDefault="00363887" w:rsidP="00363887"/>
    <w:p w14:paraId="73B12EC1" w14:textId="77777777" w:rsidR="00363887" w:rsidRDefault="00363887" w:rsidP="00363887">
      <w:r>
        <w:t>What does ClientTurn measure?</w:t>
      </w:r>
    </w:p>
    <w:p w14:paraId="6F5BA2EA" w14:textId="77777777" w:rsidR="00363887" w:rsidRDefault="00363887" w:rsidP="00363887"/>
    <w:p w14:paraId="2985CE24" w14:textId="77777777" w:rsidR="00363887" w:rsidRDefault="00363887" w:rsidP="00363887">
      <w:r>
        <w:t>Where can customers see performance?</w:t>
      </w:r>
    </w:p>
    <w:p w14:paraId="0D41FA8C" w14:textId="77777777" w:rsidR="00363887" w:rsidRDefault="00363887" w:rsidP="00363887"/>
    <w:p w14:paraId="37357A91" w14:textId="77777777" w:rsidR="00363887" w:rsidRDefault="00363887" w:rsidP="00363887">
      <w:r>
        <w:t>How can customers understand their own funnel?</w:t>
      </w:r>
    </w:p>
    <w:p w14:paraId="19ABDEE0" w14:textId="77777777" w:rsidR="00363887" w:rsidRDefault="00363887" w:rsidP="00363887"/>
    <w:p w14:paraId="7191F4D0" w14:textId="77777777" w:rsidR="00363887" w:rsidRDefault="00363887" w:rsidP="00363887">
      <w:r>
        <w:t>============================================================</w:t>
      </w:r>
    </w:p>
    <w:p w14:paraId="0769CDAC" w14:textId="77777777" w:rsidR="00363887" w:rsidRDefault="00363887" w:rsidP="00363887">
      <w:r>
        <w:t>CRITICAL EVIDENCE RULE</w:t>
      </w:r>
    </w:p>
    <w:p w14:paraId="0103E793" w14:textId="77777777" w:rsidR="00363887" w:rsidRDefault="00363887" w:rsidP="00363887">
      <w:r>
        <w:t>============================================================</w:t>
      </w:r>
    </w:p>
    <w:p w14:paraId="0DD7ACB3" w14:textId="77777777" w:rsidR="00363887" w:rsidRDefault="00363887" w:rsidP="00363887"/>
    <w:p w14:paraId="26090EA5" w14:textId="77777777" w:rsidR="00363887" w:rsidRDefault="00363887" w:rsidP="00363887">
      <w:r>
        <w:t>DO NOT add:</w:t>
      </w:r>
    </w:p>
    <w:p w14:paraId="44839716" w14:textId="77777777" w:rsidR="00363887" w:rsidRDefault="00363887" w:rsidP="00363887"/>
    <w:p w14:paraId="0747FF99" w14:textId="77777777" w:rsidR="00363887" w:rsidRDefault="00363887" w:rsidP="00363887">
      <w:r>
        <w:t>invented percentage lifts</w:t>
      </w:r>
    </w:p>
    <w:p w14:paraId="70254F38" w14:textId="77777777" w:rsidR="00363887" w:rsidRDefault="00363887" w:rsidP="00363887">
      <w:r>
        <w:t>fake customer logos</w:t>
      </w:r>
    </w:p>
    <w:p w14:paraId="625D11DA" w14:textId="77777777" w:rsidR="00363887" w:rsidRDefault="00363887" w:rsidP="00363887">
      <w:r>
        <w:t>fake case studies</w:t>
      </w:r>
    </w:p>
    <w:p w14:paraId="2782B170" w14:textId="77777777" w:rsidR="00363887" w:rsidRDefault="00363887" w:rsidP="00363887">
      <w:r>
        <w:lastRenderedPageBreak/>
        <w:t>fake testimonials</w:t>
      </w:r>
    </w:p>
    <w:p w14:paraId="5BDDD5F9" w14:textId="77777777" w:rsidR="00363887" w:rsidRDefault="00363887" w:rsidP="00363887">
      <w:r>
        <w:t>fake revenue</w:t>
      </w:r>
    </w:p>
    <w:p w14:paraId="6866ABD0" w14:textId="77777777" w:rsidR="00363887" w:rsidRDefault="00363887" w:rsidP="00363887">
      <w:r>
        <w:t>fake bookings</w:t>
      </w:r>
    </w:p>
    <w:p w14:paraId="45DA3C27" w14:textId="77777777" w:rsidR="00363887" w:rsidRDefault="00363887" w:rsidP="00363887">
      <w:r>
        <w:t>fake conversion rates</w:t>
      </w:r>
    </w:p>
    <w:p w14:paraId="60428C18" w14:textId="77777777" w:rsidR="00363887" w:rsidRDefault="00363887" w:rsidP="00363887">
      <w:r>
        <w:t>fake “average customer” claims</w:t>
      </w:r>
    </w:p>
    <w:p w14:paraId="74054C15" w14:textId="77777777" w:rsidR="00363887" w:rsidRDefault="00363887" w:rsidP="00363887"/>
    <w:p w14:paraId="0A44B9E4" w14:textId="77777777" w:rsidR="00363887" w:rsidRDefault="00363887" w:rsidP="00363887">
      <w:r>
        <w:t>Any metric values shown inside screenshots/demo UI must clearly be illustrative.</w:t>
      </w:r>
    </w:p>
    <w:p w14:paraId="099C27D6" w14:textId="77777777" w:rsidR="00363887" w:rsidRDefault="00363887" w:rsidP="00363887"/>
    <w:p w14:paraId="46B10593" w14:textId="77777777" w:rsidR="00363887" w:rsidRDefault="00363887" w:rsidP="00363887">
      <w:r>
        <w:t>============================================================</w:t>
      </w:r>
    </w:p>
    <w:p w14:paraId="102FA129" w14:textId="77777777" w:rsidR="00363887" w:rsidRDefault="00363887" w:rsidP="00363887">
      <w:r>
        <w:t>RESULTS HERO</w:t>
      </w:r>
    </w:p>
    <w:p w14:paraId="0E4663AF" w14:textId="77777777" w:rsidR="00363887" w:rsidRDefault="00363887" w:rsidP="00363887">
      <w:r>
        <w:t>============================================================</w:t>
      </w:r>
    </w:p>
    <w:p w14:paraId="3D6AF67C" w14:textId="77777777" w:rsidR="00363887" w:rsidRDefault="00363887" w:rsidP="00363887"/>
    <w:p w14:paraId="4B7EB894" w14:textId="77777777" w:rsidR="00363887" w:rsidRDefault="00363887" w:rsidP="00363887">
      <w:r>
        <w:t>Eyebrow:</w:t>
      </w:r>
    </w:p>
    <w:p w14:paraId="577BF52F" w14:textId="77777777" w:rsidR="00363887" w:rsidRDefault="00363887" w:rsidP="00363887"/>
    <w:p w14:paraId="4979E9BC" w14:textId="77777777" w:rsidR="00363887" w:rsidRDefault="00363887" w:rsidP="00363887">
      <w:r>
        <w:t>RESULTS</w:t>
      </w:r>
    </w:p>
    <w:p w14:paraId="6508AD15" w14:textId="77777777" w:rsidR="00363887" w:rsidRDefault="00363887" w:rsidP="00363887"/>
    <w:p w14:paraId="18E4EC07" w14:textId="77777777" w:rsidR="00363887" w:rsidRDefault="00363887" w:rsidP="00363887">
      <w:r>
        <w:t>H1:</w:t>
      </w:r>
    </w:p>
    <w:p w14:paraId="213F8384" w14:textId="77777777" w:rsidR="00363887" w:rsidRDefault="00363887" w:rsidP="00363887"/>
    <w:p w14:paraId="1CA5108F" w14:textId="77777777" w:rsidR="00363887" w:rsidRDefault="00363887" w:rsidP="00363887">
      <w:r>
        <w:t>Know what turns into business — and what does not.</w:t>
      </w:r>
    </w:p>
    <w:p w14:paraId="0378FADF" w14:textId="77777777" w:rsidR="00363887" w:rsidRDefault="00363887" w:rsidP="00363887"/>
    <w:p w14:paraId="533CE3F9" w14:textId="77777777" w:rsidR="00363887" w:rsidRDefault="00363887" w:rsidP="00363887">
      <w:r>
        <w:t>Body:</w:t>
      </w:r>
    </w:p>
    <w:p w14:paraId="6202B2AD" w14:textId="77777777" w:rsidR="00363887" w:rsidRDefault="00363887" w:rsidP="00363887"/>
    <w:p w14:paraId="1C8D9448" w14:textId="77777777" w:rsidR="00363887" w:rsidRDefault="00363887" w:rsidP="00363887">
      <w:r>
        <w:t>ClientTurn gives teams visibility across acquisition, outreach and conversion so they can understand where opportunities come from, how they move and where they stall.</w:t>
      </w:r>
    </w:p>
    <w:p w14:paraId="7E7E442D" w14:textId="77777777" w:rsidR="00363887" w:rsidRDefault="00363887" w:rsidP="00363887"/>
    <w:p w14:paraId="4D0A7120" w14:textId="77777777" w:rsidR="00363887" w:rsidRDefault="00363887" w:rsidP="00363887">
      <w:r>
        <w:t>Primary CTA:</w:t>
      </w:r>
    </w:p>
    <w:p w14:paraId="24A2BF5B" w14:textId="77777777" w:rsidR="00363887" w:rsidRDefault="00363887" w:rsidP="00363887"/>
    <w:p w14:paraId="1293BAA9" w14:textId="77777777" w:rsidR="00363887" w:rsidRDefault="00363887" w:rsidP="00363887">
      <w:r>
        <w:t>Start Free</w:t>
      </w:r>
    </w:p>
    <w:p w14:paraId="486CAC80" w14:textId="77777777" w:rsidR="00363887" w:rsidRDefault="00363887" w:rsidP="00363887"/>
    <w:p w14:paraId="0C2292CE" w14:textId="77777777" w:rsidR="00363887" w:rsidRDefault="00363887" w:rsidP="00363887">
      <w:r>
        <w:t>Secondary:</w:t>
      </w:r>
    </w:p>
    <w:p w14:paraId="25669652" w14:textId="77777777" w:rsidR="00363887" w:rsidRDefault="00363887" w:rsidP="00363887"/>
    <w:p w14:paraId="6BA18514" w14:textId="77777777" w:rsidR="00363887" w:rsidRDefault="00363887" w:rsidP="00363887">
      <w:r>
        <w:t>See the analytics</w:t>
      </w:r>
    </w:p>
    <w:p w14:paraId="2E7B406F" w14:textId="77777777" w:rsidR="00363887" w:rsidRDefault="00363887" w:rsidP="00363887"/>
    <w:p w14:paraId="4963B904" w14:textId="77777777" w:rsidR="00363887" w:rsidRDefault="00363887" w:rsidP="00363887">
      <w:r>
        <w:t>============================================================</w:t>
      </w:r>
    </w:p>
    <w:p w14:paraId="11BDAE5D" w14:textId="77777777" w:rsidR="00363887" w:rsidRDefault="00363887" w:rsidP="00363887">
      <w:r>
        <w:t>RESULTS HERO VISUAL</w:t>
      </w:r>
    </w:p>
    <w:p w14:paraId="34D6EC72" w14:textId="77777777" w:rsidR="00363887" w:rsidRDefault="00363887" w:rsidP="00363887">
      <w:r>
        <w:t>============================================================</w:t>
      </w:r>
    </w:p>
    <w:p w14:paraId="34398FE8" w14:textId="77777777" w:rsidR="00363887" w:rsidRDefault="00363887" w:rsidP="00363887"/>
    <w:p w14:paraId="1F527D7E" w14:textId="77777777" w:rsidR="00363887" w:rsidRDefault="00363887" w:rsidP="00363887">
      <w:r>
        <w:t>Large LIGHT Analytics interface.</w:t>
      </w:r>
    </w:p>
    <w:p w14:paraId="3AA505D1" w14:textId="77777777" w:rsidR="00363887" w:rsidRDefault="00363887" w:rsidP="00363887"/>
    <w:p w14:paraId="67DD01DC" w14:textId="77777777" w:rsidR="00363887" w:rsidRDefault="00363887" w:rsidP="00363887">
      <w:r>
        <w:t>Show:</w:t>
      </w:r>
    </w:p>
    <w:p w14:paraId="249D3415" w14:textId="77777777" w:rsidR="00363887" w:rsidRDefault="00363887" w:rsidP="00363887"/>
    <w:p w14:paraId="3DE3D754" w14:textId="77777777" w:rsidR="00363887" w:rsidRDefault="00363887" w:rsidP="00363887">
      <w:r>
        <w:t>Prospects</w:t>
      </w:r>
    </w:p>
    <w:p w14:paraId="68C89937" w14:textId="77777777" w:rsidR="00363887" w:rsidRDefault="00363887" w:rsidP="00363887">
      <w:r>
        <w:t>Verified</w:t>
      </w:r>
    </w:p>
    <w:p w14:paraId="72AABBCD" w14:textId="77777777" w:rsidR="00363887" w:rsidRDefault="00363887" w:rsidP="00363887">
      <w:r>
        <w:t>Replied</w:t>
      </w:r>
    </w:p>
    <w:p w14:paraId="1AF3AC19" w14:textId="77777777" w:rsidR="00363887" w:rsidRDefault="00363887" w:rsidP="00363887">
      <w:r>
        <w:t>Leads</w:t>
      </w:r>
    </w:p>
    <w:p w14:paraId="111E020B" w14:textId="77777777" w:rsidR="00363887" w:rsidRDefault="00363887" w:rsidP="00363887">
      <w:r>
        <w:t>Qualified</w:t>
      </w:r>
    </w:p>
    <w:p w14:paraId="474113FF" w14:textId="77777777" w:rsidR="00363887" w:rsidRDefault="00363887" w:rsidP="00363887">
      <w:r>
        <w:t>Converted</w:t>
      </w:r>
    </w:p>
    <w:p w14:paraId="26A8F9BA" w14:textId="77777777" w:rsidR="00363887" w:rsidRDefault="00363887" w:rsidP="00363887"/>
    <w:p w14:paraId="3B81111D" w14:textId="77777777" w:rsidR="00363887" w:rsidRDefault="00363887" w:rsidP="00363887">
      <w:r>
        <w:t>Do not label demo data as actual ClientTurn aggregate results.</w:t>
      </w:r>
    </w:p>
    <w:p w14:paraId="617A5662" w14:textId="77777777" w:rsidR="00363887" w:rsidRDefault="00363887" w:rsidP="00363887"/>
    <w:p w14:paraId="2D50C711" w14:textId="77777777" w:rsidR="00363887" w:rsidRDefault="00363887" w:rsidP="00363887">
      <w:r>
        <w:t>============================================================</w:t>
      </w:r>
    </w:p>
    <w:p w14:paraId="0EF1AC5F" w14:textId="77777777" w:rsidR="00363887" w:rsidRDefault="00363887" w:rsidP="00363887">
      <w:r>
        <w:lastRenderedPageBreak/>
        <w:t>RESULTS — JOURNEY METRICS</w:t>
      </w:r>
    </w:p>
    <w:p w14:paraId="686E8024" w14:textId="77777777" w:rsidR="00363887" w:rsidRDefault="00363887" w:rsidP="00363887">
      <w:r>
        <w:t>============================================================</w:t>
      </w:r>
    </w:p>
    <w:p w14:paraId="7236D7CA" w14:textId="77777777" w:rsidR="00363887" w:rsidRDefault="00363887" w:rsidP="00363887"/>
    <w:p w14:paraId="3D01641B" w14:textId="77777777" w:rsidR="00363887" w:rsidRDefault="00363887" w:rsidP="00363887">
      <w:r>
        <w:t>Eyebrow:</w:t>
      </w:r>
    </w:p>
    <w:p w14:paraId="796A463B" w14:textId="77777777" w:rsidR="00363887" w:rsidRDefault="00363887" w:rsidP="00363887"/>
    <w:p w14:paraId="7D15513F" w14:textId="77777777" w:rsidR="00363887" w:rsidRDefault="00363887" w:rsidP="00363887">
      <w:r>
        <w:t>THE COMPLETE JOURNEY</w:t>
      </w:r>
    </w:p>
    <w:p w14:paraId="35DADBFE" w14:textId="77777777" w:rsidR="00363887" w:rsidRDefault="00363887" w:rsidP="00363887"/>
    <w:p w14:paraId="28366DBA" w14:textId="77777777" w:rsidR="00363887" w:rsidRDefault="00363887" w:rsidP="00363887">
      <w:r>
        <w:t>H2:</w:t>
      </w:r>
    </w:p>
    <w:p w14:paraId="4B1C32DD" w14:textId="77777777" w:rsidR="00363887" w:rsidRDefault="00363887" w:rsidP="00363887"/>
    <w:p w14:paraId="13D82E44" w14:textId="77777777" w:rsidR="00363887" w:rsidRDefault="00363887" w:rsidP="00363887">
      <w:r>
        <w:t>From opportunity to outcome.</w:t>
      </w:r>
    </w:p>
    <w:p w14:paraId="6773A258" w14:textId="77777777" w:rsidR="00363887" w:rsidRDefault="00363887" w:rsidP="00363887"/>
    <w:p w14:paraId="5A27FA49" w14:textId="77777777" w:rsidR="00363887" w:rsidRDefault="00363887" w:rsidP="00363887">
      <w:r>
        <w:t>Display:</w:t>
      </w:r>
    </w:p>
    <w:p w14:paraId="4AB9A713" w14:textId="77777777" w:rsidR="00363887" w:rsidRDefault="00363887" w:rsidP="00363887"/>
    <w:p w14:paraId="4F4B5499" w14:textId="77777777" w:rsidR="00363887" w:rsidRDefault="00363887" w:rsidP="00363887">
      <w:r>
        <w:t>Prospects discovered</w:t>
      </w:r>
    </w:p>
    <w:p w14:paraId="17F9637A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Verified</w:t>
      </w:r>
    </w:p>
    <w:p w14:paraId="5569F664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Contacted</w:t>
      </w:r>
    </w:p>
    <w:p w14:paraId="5D1E4792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Replies</w:t>
      </w:r>
    </w:p>
    <w:p w14:paraId="6DACA5CC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Leads</w:t>
      </w:r>
    </w:p>
    <w:p w14:paraId="13616352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1A2BFCF6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Converted</w:t>
      </w:r>
    </w:p>
    <w:p w14:paraId="24941760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Won</w:t>
      </w:r>
    </w:p>
    <w:p w14:paraId="60518594" w14:textId="77777777" w:rsidR="00363887" w:rsidRDefault="00363887" w:rsidP="00363887"/>
    <w:p w14:paraId="327E7873" w14:textId="77777777" w:rsidR="00363887" w:rsidRDefault="00363887" w:rsidP="00363887">
      <w:r>
        <w:t>Each stage:</w:t>
      </w:r>
    </w:p>
    <w:p w14:paraId="38DFAD05" w14:textId="77777777" w:rsidR="00363887" w:rsidRDefault="00363887" w:rsidP="00363887">
      <w:r>
        <w:t>icon</w:t>
      </w:r>
    </w:p>
    <w:p w14:paraId="77FD591A" w14:textId="77777777" w:rsidR="00363887" w:rsidRDefault="00363887" w:rsidP="00363887">
      <w:r>
        <w:t>definition</w:t>
      </w:r>
    </w:p>
    <w:p w14:paraId="4D5034CD" w14:textId="77777777" w:rsidR="00363887" w:rsidRDefault="00363887" w:rsidP="00363887">
      <w:r>
        <w:t>relationship to next stage</w:t>
      </w:r>
    </w:p>
    <w:p w14:paraId="19068E24" w14:textId="77777777" w:rsidR="00363887" w:rsidRDefault="00363887" w:rsidP="00363887"/>
    <w:p w14:paraId="2B87C39C" w14:textId="77777777" w:rsidR="00363887" w:rsidRDefault="00363887" w:rsidP="00363887">
      <w:r>
        <w:t>============================================================</w:t>
      </w:r>
    </w:p>
    <w:p w14:paraId="12680AEC" w14:textId="77777777" w:rsidR="00363887" w:rsidRDefault="00363887" w:rsidP="00363887">
      <w:r>
        <w:t>RESULTS — SOURCE ATTRIBUTION</w:t>
      </w:r>
    </w:p>
    <w:p w14:paraId="3C77ABA5" w14:textId="77777777" w:rsidR="00363887" w:rsidRDefault="00363887" w:rsidP="00363887">
      <w:r>
        <w:t>============================================================</w:t>
      </w:r>
    </w:p>
    <w:p w14:paraId="56009D5A" w14:textId="77777777" w:rsidR="00363887" w:rsidRDefault="00363887" w:rsidP="00363887"/>
    <w:p w14:paraId="70A15950" w14:textId="77777777" w:rsidR="00363887" w:rsidRDefault="00363887" w:rsidP="00363887">
      <w:r>
        <w:t>Eyebrow:</w:t>
      </w:r>
    </w:p>
    <w:p w14:paraId="78EC472C" w14:textId="77777777" w:rsidR="00363887" w:rsidRDefault="00363887" w:rsidP="00363887"/>
    <w:p w14:paraId="1B735F98" w14:textId="77777777" w:rsidR="00363887" w:rsidRDefault="00363887" w:rsidP="00363887">
      <w:r>
        <w:t>SOURCE ATTRIBUTION</w:t>
      </w:r>
    </w:p>
    <w:p w14:paraId="34270065" w14:textId="77777777" w:rsidR="00363887" w:rsidRDefault="00363887" w:rsidP="00363887"/>
    <w:p w14:paraId="5746E2AE" w14:textId="77777777" w:rsidR="00363887" w:rsidRDefault="00363887" w:rsidP="00363887">
      <w:r>
        <w:t>H2:</w:t>
      </w:r>
    </w:p>
    <w:p w14:paraId="55730BB2" w14:textId="77777777" w:rsidR="00363887" w:rsidRDefault="00363887" w:rsidP="00363887"/>
    <w:p w14:paraId="39948761" w14:textId="77777777" w:rsidR="00363887" w:rsidRDefault="00363887" w:rsidP="00363887">
      <w:r>
        <w:t>See which channels create your best opportunities.</w:t>
      </w:r>
    </w:p>
    <w:p w14:paraId="121A544E" w14:textId="77777777" w:rsidR="00363887" w:rsidRDefault="00363887" w:rsidP="00363887"/>
    <w:p w14:paraId="1720F36E" w14:textId="77777777" w:rsidR="00363887" w:rsidRDefault="00363887" w:rsidP="00363887">
      <w:r>
        <w:t>Sources:</w:t>
      </w:r>
    </w:p>
    <w:p w14:paraId="66277430" w14:textId="77777777" w:rsidR="00363887" w:rsidRDefault="00363887" w:rsidP="00363887"/>
    <w:p w14:paraId="12A13C3E" w14:textId="77777777" w:rsidR="00363887" w:rsidRDefault="00363887" w:rsidP="00363887">
      <w:r>
        <w:t>Inbound</w:t>
      </w:r>
    </w:p>
    <w:p w14:paraId="4E90D217" w14:textId="77777777" w:rsidR="00363887" w:rsidRDefault="00363887" w:rsidP="00363887">
      <w:r>
        <w:t>ClientTurn Sourcing</w:t>
      </w:r>
    </w:p>
    <w:p w14:paraId="24D8A5B5" w14:textId="77777777" w:rsidR="00363887" w:rsidRDefault="00363887" w:rsidP="00363887">
      <w:r>
        <w:t>Manual</w:t>
      </w:r>
    </w:p>
    <w:p w14:paraId="2659D311" w14:textId="77777777" w:rsidR="00363887" w:rsidRDefault="00363887" w:rsidP="00363887">
      <w:r>
        <w:t>Reactivation</w:t>
      </w:r>
    </w:p>
    <w:p w14:paraId="5F03037F" w14:textId="77777777" w:rsidR="00363887" w:rsidRDefault="00363887" w:rsidP="00363887">
      <w:r>
        <w:t>Integrations</w:t>
      </w:r>
    </w:p>
    <w:p w14:paraId="11AA148D" w14:textId="77777777" w:rsidR="00363887" w:rsidRDefault="00363887" w:rsidP="00363887"/>
    <w:p w14:paraId="44E330E6" w14:textId="77777777" w:rsidR="00363887" w:rsidRDefault="00363887" w:rsidP="00363887">
      <w:r>
        <w:t>Use:</w:t>
      </w:r>
    </w:p>
    <w:p w14:paraId="5AD7D2ED" w14:textId="77777777" w:rsidR="00363887" w:rsidRDefault="00363887" w:rsidP="00363887"/>
    <w:p w14:paraId="24C3B31A" w14:textId="77777777" w:rsidR="00363887" w:rsidRDefault="00363887" w:rsidP="00363887">
      <w:r>
        <w:t>donut/bar chart</w:t>
      </w:r>
    </w:p>
    <w:p w14:paraId="02BAC098" w14:textId="77777777" w:rsidR="00363887" w:rsidRDefault="00363887" w:rsidP="00363887">
      <w:r>
        <w:lastRenderedPageBreak/>
        <w:t>source cards</w:t>
      </w:r>
    </w:p>
    <w:p w14:paraId="517B3A05" w14:textId="77777777" w:rsidR="00363887" w:rsidRDefault="00363887" w:rsidP="00363887">
      <w:r>
        <w:t>trend line</w:t>
      </w:r>
    </w:p>
    <w:p w14:paraId="7F6DB180" w14:textId="77777777" w:rsidR="00363887" w:rsidRDefault="00363887" w:rsidP="00363887"/>
    <w:p w14:paraId="2E3F6A9F" w14:textId="77777777" w:rsidR="00363887" w:rsidRDefault="00363887" w:rsidP="00363887">
      <w:r>
        <w:t>Values illustrative only.</w:t>
      </w:r>
    </w:p>
    <w:p w14:paraId="51EA179F" w14:textId="77777777" w:rsidR="00363887" w:rsidRDefault="00363887" w:rsidP="00363887"/>
    <w:p w14:paraId="1C992201" w14:textId="77777777" w:rsidR="00363887" w:rsidRDefault="00363887" w:rsidP="00363887">
      <w:r>
        <w:t>============================================================</w:t>
      </w:r>
    </w:p>
    <w:p w14:paraId="39BA41C7" w14:textId="77777777" w:rsidR="00363887" w:rsidRDefault="00363887" w:rsidP="00363887">
      <w:r>
        <w:t>RESULTS — ACQUISITION PERFORMANCE</w:t>
      </w:r>
    </w:p>
    <w:p w14:paraId="397A38B9" w14:textId="77777777" w:rsidR="00363887" w:rsidRDefault="00363887" w:rsidP="00363887">
      <w:r>
        <w:t>============================================================</w:t>
      </w:r>
    </w:p>
    <w:p w14:paraId="20DEEB59" w14:textId="77777777" w:rsidR="00363887" w:rsidRDefault="00363887" w:rsidP="00363887"/>
    <w:p w14:paraId="22F77C84" w14:textId="77777777" w:rsidR="00363887" w:rsidRDefault="00363887" w:rsidP="00363887">
      <w:r>
        <w:t>Eyebrow:</w:t>
      </w:r>
    </w:p>
    <w:p w14:paraId="0B709CDD" w14:textId="77777777" w:rsidR="00363887" w:rsidRDefault="00363887" w:rsidP="00363887"/>
    <w:p w14:paraId="7A3E73A4" w14:textId="77777777" w:rsidR="00363887" w:rsidRDefault="00363887" w:rsidP="00363887">
      <w:r>
        <w:t>ACQUISITION PERFORMANCE</w:t>
      </w:r>
    </w:p>
    <w:p w14:paraId="48E764F8" w14:textId="77777777" w:rsidR="00363887" w:rsidRDefault="00363887" w:rsidP="00363887"/>
    <w:p w14:paraId="70196AD0" w14:textId="77777777" w:rsidR="00363887" w:rsidRDefault="00363887" w:rsidP="00363887">
      <w:r>
        <w:t>H2:</w:t>
      </w:r>
    </w:p>
    <w:p w14:paraId="1A239CE9" w14:textId="77777777" w:rsidR="00363887" w:rsidRDefault="00363887" w:rsidP="00363887"/>
    <w:p w14:paraId="6347471F" w14:textId="77777777" w:rsidR="00363887" w:rsidRDefault="00363887" w:rsidP="00363887">
      <w:r>
        <w:t>Measure the efficiency of your prospecting.</w:t>
      </w:r>
    </w:p>
    <w:p w14:paraId="40805E1B" w14:textId="77777777" w:rsidR="00363887" w:rsidRDefault="00363887" w:rsidP="00363887"/>
    <w:p w14:paraId="17A71697" w14:textId="77777777" w:rsidR="00363887" w:rsidRDefault="00363887" w:rsidP="00363887">
      <w:r>
        <w:t>Metrics:</w:t>
      </w:r>
    </w:p>
    <w:p w14:paraId="001A5E19" w14:textId="77777777" w:rsidR="00363887" w:rsidRDefault="00363887" w:rsidP="00363887"/>
    <w:p w14:paraId="0E98A440" w14:textId="77777777" w:rsidR="00363887" w:rsidRDefault="00363887" w:rsidP="00363887">
      <w:r>
        <w:t>Sourcing runs</w:t>
      </w:r>
    </w:p>
    <w:p w14:paraId="10E1E373" w14:textId="77777777" w:rsidR="00363887" w:rsidRDefault="00363887" w:rsidP="00363887">
      <w:r>
        <w:t>Prospects found</w:t>
      </w:r>
    </w:p>
    <w:p w14:paraId="44DF7D76" w14:textId="77777777" w:rsidR="00363887" w:rsidRDefault="00363887" w:rsidP="00363887">
      <w:r>
        <w:t>Verified prospects</w:t>
      </w:r>
    </w:p>
    <w:p w14:paraId="4CDCFD3A" w14:textId="77777777" w:rsidR="00363887" w:rsidRDefault="00363887" w:rsidP="00363887">
      <w:r>
        <w:t>Intent matches</w:t>
      </w:r>
    </w:p>
    <w:p w14:paraId="54EB728F" w14:textId="77777777" w:rsidR="00363887" w:rsidRDefault="00363887" w:rsidP="00363887">
      <w:r>
        <w:t>Cost per verified prospect</w:t>
      </w:r>
    </w:p>
    <w:p w14:paraId="6796C5A4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Reply</w:t>
      </w:r>
    </w:p>
    <w:p w14:paraId="1E2921C9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2B01E381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Conversion</w:t>
      </w:r>
    </w:p>
    <w:p w14:paraId="02818A48" w14:textId="77777777" w:rsidR="00363887" w:rsidRDefault="00363887" w:rsidP="00363887">
      <w:r>
        <w:t>Provider waterfall efficiency</w:t>
      </w:r>
    </w:p>
    <w:p w14:paraId="3EA2AB65" w14:textId="77777777" w:rsidR="00363887" w:rsidRDefault="00363887" w:rsidP="00363887"/>
    <w:p w14:paraId="0196273A" w14:textId="77777777" w:rsidR="00363887" w:rsidRDefault="00363887" w:rsidP="00363887">
      <w:r>
        <w:t>============================================================</w:t>
      </w:r>
    </w:p>
    <w:p w14:paraId="786B84E7" w14:textId="77777777" w:rsidR="00363887" w:rsidRDefault="00363887" w:rsidP="00363887">
      <w:r>
        <w:t>RESULTS — OUTREACH PERFORMANCE</w:t>
      </w:r>
    </w:p>
    <w:p w14:paraId="4FD691E5" w14:textId="77777777" w:rsidR="00363887" w:rsidRDefault="00363887" w:rsidP="00363887">
      <w:r>
        <w:t>============================================================</w:t>
      </w:r>
    </w:p>
    <w:p w14:paraId="75A7ECDC" w14:textId="77777777" w:rsidR="00363887" w:rsidRDefault="00363887" w:rsidP="00363887"/>
    <w:p w14:paraId="463698A0" w14:textId="77777777" w:rsidR="00363887" w:rsidRDefault="00363887" w:rsidP="00363887">
      <w:r>
        <w:t>Eyebrow:</w:t>
      </w:r>
    </w:p>
    <w:p w14:paraId="378A10C3" w14:textId="77777777" w:rsidR="00363887" w:rsidRDefault="00363887" w:rsidP="00363887"/>
    <w:p w14:paraId="46B1CC20" w14:textId="77777777" w:rsidR="00363887" w:rsidRDefault="00363887" w:rsidP="00363887">
      <w:r>
        <w:t>OUTREACH PERFORMANCE</w:t>
      </w:r>
    </w:p>
    <w:p w14:paraId="2DF0C5D0" w14:textId="77777777" w:rsidR="00363887" w:rsidRDefault="00363887" w:rsidP="00363887"/>
    <w:p w14:paraId="08E17C68" w14:textId="77777777" w:rsidR="00363887" w:rsidRDefault="00363887" w:rsidP="00363887">
      <w:r>
        <w:t>H2:</w:t>
      </w:r>
    </w:p>
    <w:p w14:paraId="4D6E4BF7" w14:textId="77777777" w:rsidR="00363887" w:rsidRDefault="00363887" w:rsidP="00363887"/>
    <w:p w14:paraId="1B6526B0" w14:textId="77777777" w:rsidR="00363887" w:rsidRDefault="00363887" w:rsidP="00363887">
      <w:r>
        <w:t>Understand engagement across campaigns.</w:t>
      </w:r>
    </w:p>
    <w:p w14:paraId="1289ED41" w14:textId="77777777" w:rsidR="00363887" w:rsidRDefault="00363887" w:rsidP="00363887"/>
    <w:p w14:paraId="505F9CBF" w14:textId="77777777" w:rsidR="00363887" w:rsidRDefault="00363887" w:rsidP="00363887">
      <w:r>
        <w:t>Metrics:</w:t>
      </w:r>
    </w:p>
    <w:p w14:paraId="7F0D25D2" w14:textId="77777777" w:rsidR="00363887" w:rsidRDefault="00363887" w:rsidP="00363887"/>
    <w:p w14:paraId="3670F2B5" w14:textId="77777777" w:rsidR="00363887" w:rsidRDefault="00363887" w:rsidP="00363887">
      <w:r>
        <w:t>Emails sent</w:t>
      </w:r>
    </w:p>
    <w:p w14:paraId="261BE8B1" w14:textId="77777777" w:rsidR="00363887" w:rsidRDefault="00363887" w:rsidP="00363887">
      <w:r>
        <w:t>SMS segments</w:t>
      </w:r>
    </w:p>
    <w:p w14:paraId="17BA8719" w14:textId="77777777" w:rsidR="00363887" w:rsidRDefault="00363887" w:rsidP="00363887">
      <w:r>
        <w:t>WhatsApp messages</w:t>
      </w:r>
    </w:p>
    <w:p w14:paraId="69DD97C8" w14:textId="77777777" w:rsidR="00363887" w:rsidRDefault="00363887" w:rsidP="00363887">
      <w:r>
        <w:t>Manual/API social touches</w:t>
      </w:r>
    </w:p>
    <w:p w14:paraId="7514BB5B" w14:textId="77777777" w:rsidR="00363887" w:rsidRDefault="00363887" w:rsidP="00363887">
      <w:r>
        <w:t>Delivery rate</w:t>
      </w:r>
    </w:p>
    <w:p w14:paraId="37647AE2" w14:textId="77777777" w:rsidR="00363887" w:rsidRDefault="00363887" w:rsidP="00363887">
      <w:r>
        <w:t>Bounce rate</w:t>
      </w:r>
    </w:p>
    <w:p w14:paraId="24CB0E70" w14:textId="77777777" w:rsidR="00363887" w:rsidRDefault="00363887" w:rsidP="00363887">
      <w:r>
        <w:t>Reply rate</w:t>
      </w:r>
    </w:p>
    <w:p w14:paraId="1CF5AC77" w14:textId="77777777" w:rsidR="00363887" w:rsidRDefault="00363887" w:rsidP="00363887">
      <w:r>
        <w:lastRenderedPageBreak/>
        <w:t>Positive reply rate</w:t>
      </w:r>
    </w:p>
    <w:p w14:paraId="17E6198A" w14:textId="77777777" w:rsidR="00363887" w:rsidRDefault="00363887" w:rsidP="00363887">
      <w:r>
        <w:t>Opt-out rate</w:t>
      </w:r>
    </w:p>
    <w:p w14:paraId="716E8178" w14:textId="77777777" w:rsidR="00363887" w:rsidRDefault="00363887" w:rsidP="00363887">
      <w:r>
        <w:t>Campaign performance</w:t>
      </w:r>
    </w:p>
    <w:p w14:paraId="3769DD98" w14:textId="77777777" w:rsidR="00363887" w:rsidRDefault="00363887" w:rsidP="00363887">
      <w:r>
        <w:t>Sequence performance</w:t>
      </w:r>
    </w:p>
    <w:p w14:paraId="7366D394" w14:textId="77777777" w:rsidR="00363887" w:rsidRDefault="00363887" w:rsidP="00363887">
      <w:r>
        <w:t>Sender/domain health</w:t>
      </w:r>
    </w:p>
    <w:p w14:paraId="4ACFB9EB" w14:textId="77777777" w:rsidR="00363887" w:rsidRDefault="00363887" w:rsidP="00363887"/>
    <w:p w14:paraId="1E1C4E9B" w14:textId="77777777" w:rsidR="00363887" w:rsidRDefault="00363887" w:rsidP="00363887">
      <w:r>
        <w:t>Only render channels actually supported.</w:t>
      </w:r>
    </w:p>
    <w:p w14:paraId="3F0048CE" w14:textId="77777777" w:rsidR="00363887" w:rsidRDefault="00363887" w:rsidP="00363887"/>
    <w:p w14:paraId="08F5DF08" w14:textId="77777777" w:rsidR="00363887" w:rsidRDefault="00363887" w:rsidP="00363887">
      <w:r>
        <w:t>============================================================</w:t>
      </w:r>
    </w:p>
    <w:p w14:paraId="5B79E15D" w14:textId="77777777" w:rsidR="00363887" w:rsidRDefault="00363887" w:rsidP="00363887">
      <w:r>
        <w:t>RESULTS — CONVERSION PERFORMANCE</w:t>
      </w:r>
    </w:p>
    <w:p w14:paraId="6DC7941C" w14:textId="77777777" w:rsidR="00363887" w:rsidRDefault="00363887" w:rsidP="00363887">
      <w:r>
        <w:t>============================================================</w:t>
      </w:r>
    </w:p>
    <w:p w14:paraId="1C89E285" w14:textId="77777777" w:rsidR="00363887" w:rsidRDefault="00363887" w:rsidP="00363887"/>
    <w:p w14:paraId="70C3D4F7" w14:textId="77777777" w:rsidR="00363887" w:rsidRDefault="00363887" w:rsidP="00363887">
      <w:r>
        <w:t>Eyebrow:</w:t>
      </w:r>
    </w:p>
    <w:p w14:paraId="23CE00F7" w14:textId="77777777" w:rsidR="00363887" w:rsidRDefault="00363887" w:rsidP="00363887"/>
    <w:p w14:paraId="3107D9AD" w14:textId="77777777" w:rsidR="00363887" w:rsidRDefault="00363887" w:rsidP="00363887">
      <w:r>
        <w:t>CONVERSION PERFORMANCE</w:t>
      </w:r>
    </w:p>
    <w:p w14:paraId="15368270" w14:textId="77777777" w:rsidR="00363887" w:rsidRDefault="00363887" w:rsidP="00363887"/>
    <w:p w14:paraId="6736CC31" w14:textId="77777777" w:rsidR="00363887" w:rsidRDefault="00363887" w:rsidP="00363887">
      <w:r>
        <w:t>H2:</w:t>
      </w:r>
    </w:p>
    <w:p w14:paraId="3C4454E9" w14:textId="77777777" w:rsidR="00363887" w:rsidRDefault="00363887" w:rsidP="00363887"/>
    <w:p w14:paraId="247A31B5" w14:textId="77777777" w:rsidR="00363887" w:rsidRDefault="00363887" w:rsidP="00363887">
      <w:r>
        <w:t>See what leads to real business.</w:t>
      </w:r>
    </w:p>
    <w:p w14:paraId="7ED1B608" w14:textId="77777777" w:rsidR="00363887" w:rsidRDefault="00363887" w:rsidP="00363887"/>
    <w:p w14:paraId="4E414379" w14:textId="77777777" w:rsidR="00363887" w:rsidRDefault="00363887" w:rsidP="00363887">
      <w:r>
        <w:t>Metrics:</w:t>
      </w:r>
    </w:p>
    <w:p w14:paraId="38C64875" w14:textId="77777777" w:rsidR="00363887" w:rsidRDefault="00363887" w:rsidP="00363887"/>
    <w:p w14:paraId="29D67FA1" w14:textId="77777777" w:rsidR="00363887" w:rsidRDefault="00363887" w:rsidP="00363887">
      <w:r>
        <w:t>Leads</w:t>
      </w:r>
    </w:p>
    <w:p w14:paraId="24EB1623" w14:textId="77777777" w:rsidR="00363887" w:rsidRDefault="00363887" w:rsidP="00363887">
      <w:r>
        <w:t>Replies</w:t>
      </w:r>
    </w:p>
    <w:p w14:paraId="69BCFD9A" w14:textId="77777777" w:rsidR="00363887" w:rsidRDefault="00363887" w:rsidP="00363887">
      <w:r>
        <w:t>Qualified</w:t>
      </w:r>
    </w:p>
    <w:p w14:paraId="1259E254" w14:textId="77777777" w:rsidR="00363887" w:rsidRDefault="00363887" w:rsidP="00363887">
      <w:r>
        <w:t>Booked</w:t>
      </w:r>
    </w:p>
    <w:p w14:paraId="1D4C5AC7" w14:textId="77777777" w:rsidR="00363887" w:rsidRDefault="00363887" w:rsidP="00363887">
      <w:r>
        <w:t>Demo booked</w:t>
      </w:r>
    </w:p>
    <w:p w14:paraId="154348DB" w14:textId="77777777" w:rsidR="00363887" w:rsidRDefault="00363887" w:rsidP="00363887">
      <w:r>
        <w:t>Quote requested</w:t>
      </w:r>
    </w:p>
    <w:p w14:paraId="514EB4C0" w14:textId="77777777" w:rsidR="00363887" w:rsidRDefault="00363887" w:rsidP="00363887">
      <w:r>
        <w:t>Signup</w:t>
      </w:r>
    </w:p>
    <w:p w14:paraId="5379169F" w14:textId="77777777" w:rsidR="00363887" w:rsidRDefault="00363887" w:rsidP="00363887">
      <w:r>
        <w:t>Purchase</w:t>
      </w:r>
    </w:p>
    <w:p w14:paraId="6765A8AD" w14:textId="77777777" w:rsidR="00363887" w:rsidRDefault="00363887" w:rsidP="00363887">
      <w:r>
        <w:t>Won</w:t>
      </w:r>
    </w:p>
    <w:p w14:paraId="4204E9A9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Lead </w:t>
      </w: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5184D90D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Qualified </w:t>
      </w:r>
      <w:r>
        <w:rPr>
          <w:rFonts w:hint="eastAsia"/>
        </w:rPr>
        <w:t>→</w:t>
      </w:r>
      <w:r>
        <w:rPr>
          <w:rFonts w:hint="eastAsia"/>
        </w:rPr>
        <w:t xml:space="preserve"> Goal</w:t>
      </w:r>
    </w:p>
    <w:p w14:paraId="7087ADB3" w14:textId="77777777" w:rsidR="00363887" w:rsidRDefault="00363887" w:rsidP="00363887">
      <w:pPr>
        <w:rPr>
          <w:rFonts w:hint="eastAsia"/>
        </w:rPr>
      </w:pPr>
      <w:r>
        <w:rPr>
          <w:rFonts w:hint="eastAsia"/>
        </w:rPr>
        <w:t xml:space="preserve">Lead </w:t>
      </w:r>
      <w:r>
        <w:rPr>
          <w:rFonts w:hint="eastAsia"/>
        </w:rPr>
        <w:t>→</w:t>
      </w:r>
      <w:r>
        <w:rPr>
          <w:rFonts w:hint="eastAsia"/>
        </w:rPr>
        <w:t xml:space="preserve"> Won</w:t>
      </w:r>
    </w:p>
    <w:p w14:paraId="201F8E09" w14:textId="77777777" w:rsidR="00363887" w:rsidRDefault="00363887" w:rsidP="00363887">
      <w:r>
        <w:t>Time to conversion</w:t>
      </w:r>
    </w:p>
    <w:p w14:paraId="7598B939" w14:textId="77777777" w:rsidR="00363887" w:rsidRDefault="00363887" w:rsidP="00363887"/>
    <w:p w14:paraId="7F06A442" w14:textId="77777777" w:rsidR="00363887" w:rsidRDefault="00363887" w:rsidP="00363887">
      <w:r>
        <w:t>============================================================</w:t>
      </w:r>
    </w:p>
    <w:p w14:paraId="3CD86F30" w14:textId="77777777" w:rsidR="00363887" w:rsidRDefault="00363887" w:rsidP="00363887">
      <w:r>
        <w:t>RESULTS — DETAILED ANALYTICS</w:t>
      </w:r>
    </w:p>
    <w:p w14:paraId="562E5DFA" w14:textId="77777777" w:rsidR="00363887" w:rsidRDefault="00363887" w:rsidP="00363887">
      <w:r>
        <w:t>============================================================</w:t>
      </w:r>
    </w:p>
    <w:p w14:paraId="4BD81BFB" w14:textId="77777777" w:rsidR="00363887" w:rsidRDefault="00363887" w:rsidP="00363887"/>
    <w:p w14:paraId="3CB6560F" w14:textId="77777777" w:rsidR="00363887" w:rsidRDefault="00363887" w:rsidP="00363887">
      <w:r>
        <w:t>H2:</w:t>
      </w:r>
    </w:p>
    <w:p w14:paraId="3A104A2D" w14:textId="77777777" w:rsidR="00363887" w:rsidRDefault="00363887" w:rsidP="00363887"/>
    <w:p w14:paraId="1DFA7A30" w14:textId="77777777" w:rsidR="00363887" w:rsidRDefault="00363887" w:rsidP="00363887">
      <w:r>
        <w:t>Explore your data in depth.</w:t>
      </w:r>
    </w:p>
    <w:p w14:paraId="2D2E551C" w14:textId="77777777" w:rsidR="00363887" w:rsidRDefault="00363887" w:rsidP="00363887"/>
    <w:p w14:paraId="6583EC8F" w14:textId="77777777" w:rsidR="00363887" w:rsidRDefault="00363887" w:rsidP="00363887">
      <w:r>
        <w:t>Use real Analytics UI.</w:t>
      </w:r>
    </w:p>
    <w:p w14:paraId="11171E8A" w14:textId="77777777" w:rsidR="00363887" w:rsidRDefault="00363887" w:rsidP="00363887"/>
    <w:p w14:paraId="3EFB5FE3" w14:textId="77777777" w:rsidR="00363887" w:rsidRDefault="00363887" w:rsidP="00363887">
      <w:r>
        <w:t>Show:</w:t>
      </w:r>
    </w:p>
    <w:p w14:paraId="4C9A5371" w14:textId="77777777" w:rsidR="00363887" w:rsidRDefault="00363887" w:rsidP="00363887"/>
    <w:p w14:paraId="577FF6EF" w14:textId="77777777" w:rsidR="00363887" w:rsidRDefault="00363887" w:rsidP="00363887">
      <w:r>
        <w:t>custom reporting</w:t>
      </w:r>
    </w:p>
    <w:p w14:paraId="63310357" w14:textId="77777777" w:rsidR="00363887" w:rsidRDefault="00363887" w:rsidP="00363887">
      <w:r>
        <w:t>saved views</w:t>
      </w:r>
    </w:p>
    <w:p w14:paraId="6A5A1C9C" w14:textId="77777777" w:rsidR="00363887" w:rsidRDefault="00363887" w:rsidP="00363887">
      <w:r>
        <w:lastRenderedPageBreak/>
        <w:t>filters</w:t>
      </w:r>
    </w:p>
    <w:p w14:paraId="1E087E1E" w14:textId="77777777" w:rsidR="00363887" w:rsidRDefault="00363887" w:rsidP="00363887">
      <w:r>
        <w:t>export</w:t>
      </w:r>
    </w:p>
    <w:p w14:paraId="46DAF886" w14:textId="77777777" w:rsidR="00363887" w:rsidRDefault="00363887" w:rsidP="00363887">
      <w:r>
        <w:t>source analysis</w:t>
      </w:r>
    </w:p>
    <w:p w14:paraId="597D0C49" w14:textId="77777777" w:rsidR="00363887" w:rsidRDefault="00363887" w:rsidP="00363887">
      <w:r>
        <w:t>campaign analysis</w:t>
      </w:r>
    </w:p>
    <w:p w14:paraId="2D4D4408" w14:textId="77777777" w:rsidR="00363887" w:rsidRDefault="00363887" w:rsidP="00363887">
      <w:r>
        <w:t>conversion-goal analysis</w:t>
      </w:r>
    </w:p>
    <w:p w14:paraId="0837B5E2" w14:textId="77777777" w:rsidR="00363887" w:rsidRDefault="00363887" w:rsidP="00363887"/>
    <w:p w14:paraId="5C4963CF" w14:textId="77777777" w:rsidR="00363887" w:rsidRDefault="00363887" w:rsidP="00363887">
      <w:r>
        <w:t>Only show API access if actually available.</w:t>
      </w:r>
    </w:p>
    <w:p w14:paraId="0686EBB2" w14:textId="77777777" w:rsidR="00363887" w:rsidRDefault="00363887" w:rsidP="00363887"/>
    <w:p w14:paraId="010CC9EF" w14:textId="77777777" w:rsidR="00363887" w:rsidRDefault="00363887" w:rsidP="00363887">
      <w:r>
        <w:t>============================================================</w:t>
      </w:r>
    </w:p>
    <w:p w14:paraId="62AB8720" w14:textId="77777777" w:rsidR="00363887" w:rsidRDefault="00363887" w:rsidP="00363887">
      <w:r>
        <w:t>RESULTS — FUTURE CUSTOMER PROOF</w:t>
      </w:r>
    </w:p>
    <w:p w14:paraId="696BC465" w14:textId="77777777" w:rsidR="00363887" w:rsidRDefault="00363887" w:rsidP="00363887">
      <w:r>
        <w:t>============================================================</w:t>
      </w:r>
    </w:p>
    <w:p w14:paraId="665A3FF7" w14:textId="77777777" w:rsidR="00363887" w:rsidRDefault="00363887" w:rsidP="00363887"/>
    <w:p w14:paraId="2F54C870" w14:textId="77777777" w:rsidR="00363887" w:rsidRDefault="00363887" w:rsidP="00363887">
      <w:r>
        <w:t>If there are no verified case studies:</w:t>
      </w:r>
    </w:p>
    <w:p w14:paraId="629A4521" w14:textId="77777777" w:rsidR="00363887" w:rsidRDefault="00363887" w:rsidP="00363887"/>
    <w:p w14:paraId="535AF807" w14:textId="77777777" w:rsidR="00363887" w:rsidRDefault="00363887" w:rsidP="00363887">
      <w:r>
        <w:t>DO NOT show an empty testimonials grid.</w:t>
      </w:r>
    </w:p>
    <w:p w14:paraId="63E9F3BE" w14:textId="77777777" w:rsidR="00363887" w:rsidRDefault="00363887" w:rsidP="00363887"/>
    <w:p w14:paraId="213899A4" w14:textId="77777777" w:rsidR="00363887" w:rsidRDefault="00363887" w:rsidP="00363887">
      <w:r>
        <w:t>Instead show a small information band:</w:t>
      </w:r>
    </w:p>
    <w:p w14:paraId="136AE559" w14:textId="77777777" w:rsidR="00363887" w:rsidRDefault="00363887" w:rsidP="00363887"/>
    <w:p w14:paraId="06ED46BA" w14:textId="77777777" w:rsidR="00363887" w:rsidRDefault="00363887" w:rsidP="00363887">
      <w:r>
        <w:t>“Verified customer stories will appear here when evidence, methodology and timeframe can be published responsibly.”</w:t>
      </w:r>
    </w:p>
    <w:p w14:paraId="57BEF44F" w14:textId="77777777" w:rsidR="00363887" w:rsidRDefault="00363887" w:rsidP="00363887"/>
    <w:p w14:paraId="53AF5104" w14:textId="77777777" w:rsidR="00363887" w:rsidRDefault="00363887" w:rsidP="00363887">
      <w:r>
        <w:t>If genuine case studies exist later:</w:t>
      </w:r>
    </w:p>
    <w:p w14:paraId="07C3E9E3" w14:textId="77777777" w:rsidR="00363887" w:rsidRDefault="00363887" w:rsidP="00363887">
      <w:r>
        <w:t>replace this section.</w:t>
      </w:r>
    </w:p>
    <w:p w14:paraId="01F05E5E" w14:textId="77777777" w:rsidR="00363887" w:rsidRDefault="00363887" w:rsidP="00363887"/>
    <w:p w14:paraId="7D60F8C3" w14:textId="77777777" w:rsidR="00363887" w:rsidRDefault="00363887" w:rsidP="00363887">
      <w:r>
        <w:t>============================================================</w:t>
      </w:r>
    </w:p>
    <w:p w14:paraId="0C344F06" w14:textId="77777777" w:rsidR="00363887" w:rsidRDefault="00363887" w:rsidP="00363887">
      <w:r>
        <w:t>RESULTS FINAL CTA</w:t>
      </w:r>
    </w:p>
    <w:p w14:paraId="4DC85F3D" w14:textId="77777777" w:rsidR="00363887" w:rsidRDefault="00363887" w:rsidP="00363887">
      <w:r>
        <w:t>============================================================</w:t>
      </w:r>
    </w:p>
    <w:p w14:paraId="1AFA7AA2" w14:textId="77777777" w:rsidR="00363887" w:rsidRDefault="00363887" w:rsidP="00363887"/>
    <w:p w14:paraId="163F59AB" w14:textId="77777777" w:rsidR="00363887" w:rsidRDefault="00363887" w:rsidP="00363887">
      <w:r>
        <w:t>H2:</w:t>
      </w:r>
    </w:p>
    <w:p w14:paraId="175FAD2C" w14:textId="77777777" w:rsidR="00363887" w:rsidRDefault="00363887" w:rsidP="00363887"/>
    <w:p w14:paraId="4C831F5D" w14:textId="77777777" w:rsidR="00363887" w:rsidRDefault="00363887" w:rsidP="00363887">
      <w:r>
        <w:t>Measure the journey. Improve the next one.</w:t>
      </w:r>
    </w:p>
    <w:p w14:paraId="5D571D55" w14:textId="77777777" w:rsidR="00363887" w:rsidRDefault="00363887" w:rsidP="00363887"/>
    <w:p w14:paraId="720D2AF4" w14:textId="77777777" w:rsidR="00363887" w:rsidRDefault="00363887" w:rsidP="00363887">
      <w:r>
        <w:t>Primary:</w:t>
      </w:r>
    </w:p>
    <w:p w14:paraId="7E35D41D" w14:textId="77777777" w:rsidR="00363887" w:rsidRDefault="00363887" w:rsidP="00363887">
      <w:r>
        <w:t>Start Free</w:t>
      </w:r>
    </w:p>
    <w:p w14:paraId="721757F0" w14:textId="77777777" w:rsidR="00363887" w:rsidRDefault="00363887" w:rsidP="00363887"/>
    <w:p w14:paraId="049598B0" w14:textId="77777777" w:rsidR="00363887" w:rsidRDefault="00363887" w:rsidP="00363887">
      <w:r>
        <w:t>Secondary:</w:t>
      </w:r>
    </w:p>
    <w:p w14:paraId="7A0F4D35" w14:textId="77777777" w:rsidR="00363887" w:rsidRDefault="00363887" w:rsidP="00363887">
      <w:r>
        <w:t>Contact Sales</w:t>
      </w:r>
    </w:p>
    <w:p w14:paraId="3811F014" w14:textId="77777777" w:rsidR="00363887" w:rsidRDefault="00363887" w:rsidP="00363887"/>
    <w:p w14:paraId="2333F2A1" w14:textId="77777777" w:rsidR="00363887" w:rsidRDefault="00363887" w:rsidP="00363887">
      <w:r>
        <w:t>============================================================</w:t>
      </w:r>
    </w:p>
    <w:p w14:paraId="1AEFC948" w14:textId="77777777" w:rsidR="00363887" w:rsidRDefault="00363887" w:rsidP="00363887">
      <w:r>
        <w:t>RESULTS SEO</w:t>
      </w:r>
    </w:p>
    <w:p w14:paraId="7C098ADF" w14:textId="77777777" w:rsidR="00363887" w:rsidRDefault="00363887" w:rsidP="00363887">
      <w:r>
        <w:t>============================================================</w:t>
      </w:r>
    </w:p>
    <w:p w14:paraId="1521844D" w14:textId="77777777" w:rsidR="00363887" w:rsidRDefault="00363887" w:rsidP="00363887"/>
    <w:p w14:paraId="41DD380B" w14:textId="77777777" w:rsidR="00363887" w:rsidRDefault="00363887" w:rsidP="00363887">
      <w:r>
        <w:t>Primary:</w:t>
      </w:r>
    </w:p>
    <w:p w14:paraId="5EBBCF11" w14:textId="77777777" w:rsidR="00363887" w:rsidRDefault="00363887" w:rsidP="00363887"/>
    <w:p w14:paraId="6603AD8B" w14:textId="77777777" w:rsidR="00363887" w:rsidRDefault="00363887" w:rsidP="00363887">
      <w:r>
        <w:t>lead conversion analytics</w:t>
      </w:r>
    </w:p>
    <w:p w14:paraId="36259CB1" w14:textId="77777777" w:rsidR="00363887" w:rsidRDefault="00363887" w:rsidP="00363887">
      <w:r>
        <w:t>lead generation analytics</w:t>
      </w:r>
    </w:p>
    <w:p w14:paraId="5BF8FB0E" w14:textId="77777777" w:rsidR="00363887" w:rsidRDefault="00363887" w:rsidP="00363887">
      <w:r>
        <w:t>sales funnel analytics</w:t>
      </w:r>
    </w:p>
    <w:p w14:paraId="79C4303C" w14:textId="77777777" w:rsidR="00363887" w:rsidRDefault="00363887" w:rsidP="00363887">
      <w:r>
        <w:t>prospecting analytics</w:t>
      </w:r>
    </w:p>
    <w:p w14:paraId="767B5A11" w14:textId="77777777" w:rsidR="00363887" w:rsidRDefault="00363887" w:rsidP="00363887">
      <w:r>
        <w:t>lead source attribution</w:t>
      </w:r>
    </w:p>
    <w:p w14:paraId="753B2A25" w14:textId="77777777" w:rsidR="00363887" w:rsidRDefault="00363887" w:rsidP="00363887">
      <w:r>
        <w:t>outreach performance software</w:t>
      </w:r>
    </w:p>
    <w:p w14:paraId="79CCC3E6" w14:textId="77777777" w:rsidR="00363887" w:rsidRDefault="00363887" w:rsidP="00363887"/>
    <w:p w14:paraId="3F845580" w14:textId="77777777" w:rsidR="00363887" w:rsidRDefault="00363887" w:rsidP="00363887">
      <w:r>
        <w:t>============================================================</w:t>
      </w:r>
    </w:p>
    <w:p w14:paraId="52D0EE95" w14:textId="77777777" w:rsidR="00363887" w:rsidRDefault="00363887" w:rsidP="00363887">
      <w:r>
        <w:lastRenderedPageBreak/>
        <w:t>PAGE 3 — PRICING</w:t>
      </w:r>
    </w:p>
    <w:p w14:paraId="345DB73A" w14:textId="77777777" w:rsidR="00363887" w:rsidRDefault="00363887" w:rsidP="00363887">
      <w:r>
        <w:t>============================================================</w:t>
      </w:r>
    </w:p>
    <w:p w14:paraId="0A4AF188" w14:textId="77777777" w:rsidR="00363887" w:rsidRDefault="00363887" w:rsidP="00363887"/>
    <w:p w14:paraId="7820B07D" w14:textId="77777777" w:rsidR="00363887" w:rsidRDefault="00363887" w:rsidP="00363887">
      <w:r>
        <w:t>Route:</w:t>
      </w:r>
    </w:p>
    <w:p w14:paraId="191FB38F" w14:textId="77777777" w:rsidR="00363887" w:rsidRDefault="00363887" w:rsidP="00363887"/>
    <w:p w14:paraId="70382A12" w14:textId="77777777" w:rsidR="00363887" w:rsidRDefault="00363887" w:rsidP="00363887">
      <w:r>
        <w:t>/pricing</w:t>
      </w:r>
    </w:p>
    <w:p w14:paraId="35B2EC6D" w14:textId="77777777" w:rsidR="00363887" w:rsidRDefault="00363887" w:rsidP="00363887"/>
    <w:p w14:paraId="2C24DD0D" w14:textId="77777777" w:rsidR="00363887" w:rsidRDefault="00363887" w:rsidP="00363887">
      <w:r>
        <w:t>============================================================</w:t>
      </w:r>
    </w:p>
    <w:p w14:paraId="1D411231" w14:textId="77777777" w:rsidR="00363887" w:rsidRDefault="00363887" w:rsidP="00363887">
      <w:r>
        <w:t>PRICING PAGE PURPOSE</w:t>
      </w:r>
    </w:p>
    <w:p w14:paraId="6463ACCD" w14:textId="77777777" w:rsidR="00363887" w:rsidRDefault="00363887" w:rsidP="00363887">
      <w:r>
        <w:t>============================================================</w:t>
      </w:r>
    </w:p>
    <w:p w14:paraId="5EE92DDB" w14:textId="77777777" w:rsidR="00363887" w:rsidRDefault="00363887" w:rsidP="00363887"/>
    <w:p w14:paraId="32910E4A" w14:textId="77777777" w:rsidR="00363887" w:rsidRDefault="00363887" w:rsidP="00363887">
      <w:r>
        <w:t>Move all detailed commercial comparison away from the homepage.</w:t>
      </w:r>
    </w:p>
    <w:p w14:paraId="01DDFDA9" w14:textId="77777777" w:rsidR="00363887" w:rsidRDefault="00363887" w:rsidP="00363887"/>
    <w:p w14:paraId="3C58E887" w14:textId="77777777" w:rsidR="00363887" w:rsidRDefault="00363887" w:rsidP="00363887">
      <w:r>
        <w:t>Customers should understand:</w:t>
      </w:r>
    </w:p>
    <w:p w14:paraId="39DD5C5C" w14:textId="77777777" w:rsidR="00363887" w:rsidRDefault="00363887" w:rsidP="00363887"/>
    <w:p w14:paraId="7C2D13AE" w14:textId="77777777" w:rsidR="00363887" w:rsidRDefault="00363887" w:rsidP="00363887">
      <w:r>
        <w:t>what each plan is for</w:t>
      </w:r>
    </w:p>
    <w:p w14:paraId="6858E761" w14:textId="77777777" w:rsidR="00363887" w:rsidRDefault="00363887" w:rsidP="00363887">
      <w:r>
        <w:t>what usage is included</w:t>
      </w:r>
    </w:p>
    <w:p w14:paraId="35B1671B" w14:textId="77777777" w:rsidR="00363887" w:rsidRDefault="00363887" w:rsidP="00363887">
      <w:r>
        <w:t>how sourcing works</w:t>
      </w:r>
    </w:p>
    <w:p w14:paraId="71CD3BBD" w14:textId="77777777" w:rsidR="00363887" w:rsidRDefault="00363887" w:rsidP="00363887">
      <w:r>
        <w:t>how communications work</w:t>
      </w:r>
    </w:p>
    <w:p w14:paraId="6979C60E" w14:textId="77777777" w:rsidR="00363887" w:rsidRDefault="00363887" w:rsidP="00363887">
      <w:r>
        <w:t>how limits work</w:t>
      </w:r>
    </w:p>
    <w:p w14:paraId="7FB005C9" w14:textId="77777777" w:rsidR="00363887" w:rsidRDefault="00363887" w:rsidP="00363887">
      <w:r>
        <w:t>how overage works</w:t>
      </w:r>
    </w:p>
    <w:p w14:paraId="1EDAF625" w14:textId="77777777" w:rsidR="00363887" w:rsidRDefault="00363887" w:rsidP="00363887">
      <w:r>
        <w:t>when Enterprise applies</w:t>
      </w:r>
    </w:p>
    <w:p w14:paraId="5121A250" w14:textId="77777777" w:rsidR="00363887" w:rsidRDefault="00363887" w:rsidP="00363887"/>
    <w:p w14:paraId="125CABBC" w14:textId="77777777" w:rsidR="00363887" w:rsidRDefault="00363887" w:rsidP="00363887">
      <w:r>
        <w:t>Avoid infrastructure-heavy language.</w:t>
      </w:r>
    </w:p>
    <w:p w14:paraId="08350884" w14:textId="77777777" w:rsidR="00363887" w:rsidRDefault="00363887" w:rsidP="00363887"/>
    <w:p w14:paraId="759472C9" w14:textId="77777777" w:rsidR="00363887" w:rsidRDefault="00363887" w:rsidP="00363887">
      <w:r>
        <w:t>Customers buy outcomes and allowances, not tokens.</w:t>
      </w:r>
    </w:p>
    <w:p w14:paraId="5B048A1F" w14:textId="77777777" w:rsidR="00363887" w:rsidRDefault="00363887" w:rsidP="00363887"/>
    <w:p w14:paraId="58339FE7" w14:textId="77777777" w:rsidR="00363887" w:rsidRDefault="00363887" w:rsidP="00363887">
      <w:r>
        <w:t>============================================================</w:t>
      </w:r>
    </w:p>
    <w:p w14:paraId="4F8A3630" w14:textId="77777777" w:rsidR="00363887" w:rsidRDefault="00363887" w:rsidP="00363887">
      <w:r>
        <w:t>PRICING HERO</w:t>
      </w:r>
    </w:p>
    <w:p w14:paraId="044D9E0B" w14:textId="77777777" w:rsidR="00363887" w:rsidRDefault="00363887" w:rsidP="00363887">
      <w:r>
        <w:t>============================================================</w:t>
      </w:r>
    </w:p>
    <w:p w14:paraId="30B4ADDD" w14:textId="77777777" w:rsidR="00363887" w:rsidRDefault="00363887" w:rsidP="00363887"/>
    <w:p w14:paraId="1E7ED506" w14:textId="77777777" w:rsidR="00363887" w:rsidRDefault="00363887" w:rsidP="00363887">
      <w:r>
        <w:t>Eyebrow:</w:t>
      </w:r>
    </w:p>
    <w:p w14:paraId="02BF0393" w14:textId="77777777" w:rsidR="00363887" w:rsidRDefault="00363887" w:rsidP="00363887"/>
    <w:p w14:paraId="74F8E14F" w14:textId="77777777" w:rsidR="00363887" w:rsidRDefault="00363887" w:rsidP="00363887">
      <w:r>
        <w:t>PRICING</w:t>
      </w:r>
    </w:p>
    <w:p w14:paraId="0AE89BC6" w14:textId="77777777" w:rsidR="00363887" w:rsidRDefault="00363887" w:rsidP="00363887"/>
    <w:p w14:paraId="18ACC017" w14:textId="77777777" w:rsidR="00363887" w:rsidRDefault="00363887" w:rsidP="00363887">
      <w:r>
        <w:t>H1:</w:t>
      </w:r>
    </w:p>
    <w:p w14:paraId="3651FEEF" w14:textId="77777777" w:rsidR="00363887" w:rsidRDefault="00363887" w:rsidP="00363887"/>
    <w:p w14:paraId="02ADE2BB" w14:textId="77777777" w:rsidR="00363887" w:rsidRDefault="00363887" w:rsidP="00363887">
      <w:r>
        <w:t>Start with the volume you need.</w:t>
      </w:r>
    </w:p>
    <w:p w14:paraId="63DFD37B" w14:textId="77777777" w:rsidR="00363887" w:rsidRDefault="00363887" w:rsidP="00363887">
      <w:r>
        <w:t>Scale when the pipeline does.</w:t>
      </w:r>
    </w:p>
    <w:p w14:paraId="1CC114B1" w14:textId="77777777" w:rsidR="00363887" w:rsidRDefault="00363887" w:rsidP="00363887"/>
    <w:p w14:paraId="36439036" w14:textId="77777777" w:rsidR="00363887" w:rsidRDefault="00363887" w:rsidP="00363887">
      <w:r>
        <w:t>Body:</w:t>
      </w:r>
    </w:p>
    <w:p w14:paraId="59002D26" w14:textId="77777777" w:rsidR="00363887" w:rsidRDefault="00363887" w:rsidP="00363887"/>
    <w:p w14:paraId="76D0FA38" w14:textId="77777777" w:rsidR="00363887" w:rsidRDefault="00363887" w:rsidP="00363887">
      <w:r>
        <w:t>Choose a plan around your lead, sourcing, communication and team requirements, then scale as usage grows.</w:t>
      </w:r>
    </w:p>
    <w:p w14:paraId="4A1C3A5E" w14:textId="77777777" w:rsidR="00363887" w:rsidRDefault="00363887" w:rsidP="00363887"/>
    <w:p w14:paraId="37F80416" w14:textId="77777777" w:rsidR="00363887" w:rsidRDefault="00363887" w:rsidP="00363887">
      <w:r>
        <w:t>============================================================</w:t>
      </w:r>
    </w:p>
    <w:p w14:paraId="40C194F6" w14:textId="77777777" w:rsidR="00363887" w:rsidRDefault="00363887" w:rsidP="00363887">
      <w:r>
        <w:t>PRICING BILLING TOGGLE</w:t>
      </w:r>
    </w:p>
    <w:p w14:paraId="5D7C7A75" w14:textId="77777777" w:rsidR="00363887" w:rsidRDefault="00363887" w:rsidP="00363887">
      <w:r>
        <w:t>============================================================</w:t>
      </w:r>
    </w:p>
    <w:p w14:paraId="0B72B339" w14:textId="77777777" w:rsidR="00363887" w:rsidRDefault="00363887" w:rsidP="00363887"/>
    <w:p w14:paraId="4A524795" w14:textId="77777777" w:rsidR="00363887" w:rsidRDefault="00363887" w:rsidP="00363887">
      <w:r>
        <w:t>Render:</w:t>
      </w:r>
    </w:p>
    <w:p w14:paraId="5190E99B" w14:textId="77777777" w:rsidR="00363887" w:rsidRDefault="00363887" w:rsidP="00363887"/>
    <w:p w14:paraId="3F5ECE47" w14:textId="77777777" w:rsidR="00363887" w:rsidRDefault="00363887" w:rsidP="00363887">
      <w:r>
        <w:t>Monthly</w:t>
      </w:r>
    </w:p>
    <w:p w14:paraId="331C5402" w14:textId="77777777" w:rsidR="00363887" w:rsidRDefault="00363887" w:rsidP="00363887">
      <w:r>
        <w:lastRenderedPageBreak/>
        <w:t>Annual</w:t>
      </w:r>
    </w:p>
    <w:p w14:paraId="60CF9EE0" w14:textId="77777777" w:rsidR="00363887" w:rsidRDefault="00363887" w:rsidP="00363887"/>
    <w:p w14:paraId="180EE286" w14:textId="77777777" w:rsidR="00363887" w:rsidRDefault="00363887" w:rsidP="00363887">
      <w:r>
        <w:t>ONLY if both billing modes genuinely exist.</w:t>
      </w:r>
    </w:p>
    <w:p w14:paraId="0E14FEC8" w14:textId="77777777" w:rsidR="00363887" w:rsidRDefault="00363887" w:rsidP="00363887"/>
    <w:p w14:paraId="567EF8CD" w14:textId="77777777" w:rsidR="00363887" w:rsidRDefault="00363887" w:rsidP="00363887">
      <w:r>
        <w:t>If annual is unavailable:</w:t>
      </w:r>
    </w:p>
    <w:p w14:paraId="601BA883" w14:textId="77777777" w:rsidR="00363887" w:rsidRDefault="00363887" w:rsidP="00363887">
      <w:r>
        <w:t>do not show toggle.</w:t>
      </w:r>
    </w:p>
    <w:p w14:paraId="201C93D7" w14:textId="77777777" w:rsidR="00363887" w:rsidRDefault="00363887" w:rsidP="00363887"/>
    <w:p w14:paraId="03606850" w14:textId="77777777" w:rsidR="00363887" w:rsidRDefault="00363887" w:rsidP="00363887">
      <w:r>
        <w:t>============================================================</w:t>
      </w:r>
    </w:p>
    <w:p w14:paraId="248E8A4C" w14:textId="77777777" w:rsidR="00363887" w:rsidRDefault="00363887" w:rsidP="00363887">
      <w:r>
        <w:t>PRICING SOURCE OF TRUTH</w:t>
      </w:r>
    </w:p>
    <w:p w14:paraId="0B5C5928" w14:textId="77777777" w:rsidR="00363887" w:rsidRDefault="00363887" w:rsidP="00363887">
      <w:r>
        <w:t>============================================================</w:t>
      </w:r>
    </w:p>
    <w:p w14:paraId="70D51B4F" w14:textId="77777777" w:rsidR="00363887" w:rsidRDefault="00363887" w:rsidP="00363887"/>
    <w:p w14:paraId="3A85A65A" w14:textId="77777777" w:rsidR="00363887" w:rsidRDefault="00363887" w:rsidP="00363887">
      <w:r>
        <w:t>Do not hardcode prices from mockups.</w:t>
      </w:r>
    </w:p>
    <w:p w14:paraId="344B9FE4" w14:textId="77777777" w:rsidR="00363887" w:rsidRDefault="00363887" w:rsidP="00363887"/>
    <w:p w14:paraId="5441B575" w14:textId="77777777" w:rsidR="00363887" w:rsidRDefault="00363887" w:rsidP="00363887">
      <w:r>
        <w:t>Read from:</w:t>
      </w:r>
    </w:p>
    <w:p w14:paraId="77DB3C37" w14:textId="77777777" w:rsidR="00363887" w:rsidRDefault="00363887" w:rsidP="00363887"/>
    <w:p w14:paraId="30A20DB5" w14:textId="77777777" w:rsidR="00363887" w:rsidRDefault="00363887" w:rsidP="00363887">
      <w:r>
        <w:t>production pricing config</w:t>
      </w:r>
    </w:p>
    <w:p w14:paraId="53F498D1" w14:textId="77777777" w:rsidR="00363887" w:rsidRDefault="00363887" w:rsidP="00363887">
      <w:r>
        <w:t>Stripe products/prices</w:t>
      </w:r>
    </w:p>
    <w:p w14:paraId="69976F60" w14:textId="77777777" w:rsidR="00363887" w:rsidRDefault="00363887" w:rsidP="00363887">
      <w:r>
        <w:t>canonical plan configuration</w:t>
      </w:r>
    </w:p>
    <w:p w14:paraId="7198B3D4" w14:textId="77777777" w:rsidR="00363887" w:rsidRDefault="00363887" w:rsidP="00363887"/>
    <w:p w14:paraId="0A37B2D2" w14:textId="77777777" w:rsidR="00363887" w:rsidRDefault="00363887" w:rsidP="00363887">
      <w:r>
        <w:t>Use actual:</w:t>
      </w:r>
    </w:p>
    <w:p w14:paraId="15D3DDDC" w14:textId="77777777" w:rsidR="00363887" w:rsidRDefault="00363887" w:rsidP="00363887"/>
    <w:p w14:paraId="7BF303E8" w14:textId="77777777" w:rsidR="00363887" w:rsidRDefault="00363887" w:rsidP="00363887">
      <w:r>
        <w:t>plan names</w:t>
      </w:r>
    </w:p>
    <w:p w14:paraId="34E9C3F5" w14:textId="77777777" w:rsidR="00363887" w:rsidRDefault="00363887" w:rsidP="00363887">
      <w:r>
        <w:t>prices</w:t>
      </w:r>
    </w:p>
    <w:p w14:paraId="070F5E68" w14:textId="77777777" w:rsidR="00363887" w:rsidRDefault="00363887" w:rsidP="00363887">
      <w:r>
        <w:t>trial terms</w:t>
      </w:r>
    </w:p>
    <w:p w14:paraId="73A56B6F" w14:textId="77777777" w:rsidR="00363887" w:rsidRDefault="00363887" w:rsidP="00363887">
      <w:r>
        <w:t>allowances</w:t>
      </w:r>
    </w:p>
    <w:p w14:paraId="2C176F3F" w14:textId="77777777" w:rsidR="00363887" w:rsidRDefault="00363887" w:rsidP="00363887">
      <w:r>
        <w:t>users</w:t>
      </w:r>
    </w:p>
    <w:p w14:paraId="1A138959" w14:textId="77777777" w:rsidR="00363887" w:rsidRDefault="00363887" w:rsidP="00363887">
      <w:r>
        <w:t>billing interval</w:t>
      </w:r>
    </w:p>
    <w:p w14:paraId="7A88DD6A" w14:textId="77777777" w:rsidR="00363887" w:rsidRDefault="00363887" w:rsidP="00363887"/>
    <w:p w14:paraId="6FA333A6" w14:textId="77777777" w:rsidR="00363887" w:rsidRDefault="00363887" w:rsidP="00363887">
      <w:r>
        <w:t>============================================================</w:t>
      </w:r>
    </w:p>
    <w:p w14:paraId="63016927" w14:textId="77777777" w:rsidR="00363887" w:rsidRDefault="00363887" w:rsidP="00363887">
      <w:r>
        <w:t>PLAN CARDS</w:t>
      </w:r>
    </w:p>
    <w:p w14:paraId="482BF521" w14:textId="77777777" w:rsidR="00363887" w:rsidRDefault="00363887" w:rsidP="00363887">
      <w:r>
        <w:t>============================================================</w:t>
      </w:r>
    </w:p>
    <w:p w14:paraId="5967C568" w14:textId="77777777" w:rsidR="00363887" w:rsidRDefault="00363887" w:rsidP="00363887"/>
    <w:p w14:paraId="7D0D1F7D" w14:textId="77777777" w:rsidR="00363887" w:rsidRDefault="00363887" w:rsidP="00363887">
      <w:r>
        <w:t>Starter</w:t>
      </w:r>
    </w:p>
    <w:p w14:paraId="7B7DF026" w14:textId="77777777" w:rsidR="00363887" w:rsidRDefault="00363887" w:rsidP="00363887">
      <w:r>
        <w:t>Growth</w:t>
      </w:r>
    </w:p>
    <w:p w14:paraId="2972D7D2" w14:textId="77777777" w:rsidR="00363887" w:rsidRDefault="00363887" w:rsidP="00363887">
      <w:r>
        <w:t>Pro</w:t>
      </w:r>
    </w:p>
    <w:p w14:paraId="35CE4A10" w14:textId="77777777" w:rsidR="00363887" w:rsidRDefault="00363887" w:rsidP="00363887">
      <w:r>
        <w:t>Enterprise</w:t>
      </w:r>
    </w:p>
    <w:p w14:paraId="45FC192F" w14:textId="77777777" w:rsidR="00363887" w:rsidRDefault="00363887" w:rsidP="00363887"/>
    <w:p w14:paraId="735F03F3" w14:textId="77777777" w:rsidR="00363887" w:rsidRDefault="00363887" w:rsidP="00363887">
      <w:r>
        <w:t>If actual plan names differ:</w:t>
      </w:r>
    </w:p>
    <w:p w14:paraId="1F27865A" w14:textId="77777777" w:rsidR="00363887" w:rsidRDefault="00363887" w:rsidP="00363887">
      <w:r>
        <w:t>use production names.</w:t>
      </w:r>
    </w:p>
    <w:p w14:paraId="4A59F4F3" w14:textId="77777777" w:rsidR="00363887" w:rsidRDefault="00363887" w:rsidP="00363887"/>
    <w:p w14:paraId="7816E857" w14:textId="77777777" w:rsidR="00363887" w:rsidRDefault="00363887" w:rsidP="00363887">
      <w:r>
        <w:t>Each plan card should show:</w:t>
      </w:r>
    </w:p>
    <w:p w14:paraId="21DC382F" w14:textId="77777777" w:rsidR="00363887" w:rsidRDefault="00363887" w:rsidP="00363887"/>
    <w:p w14:paraId="1864302E" w14:textId="77777777" w:rsidR="00363887" w:rsidRDefault="00363887" w:rsidP="00363887">
      <w:r>
        <w:t>Plan name</w:t>
      </w:r>
    </w:p>
    <w:p w14:paraId="569904AA" w14:textId="77777777" w:rsidR="00363887" w:rsidRDefault="00363887" w:rsidP="00363887">
      <w:r>
        <w:t>Price</w:t>
      </w:r>
    </w:p>
    <w:p w14:paraId="4754D130" w14:textId="77777777" w:rsidR="00363887" w:rsidRDefault="00363887" w:rsidP="00363887">
      <w:r>
        <w:t>Best for</w:t>
      </w:r>
    </w:p>
    <w:p w14:paraId="1BE9F9B4" w14:textId="77777777" w:rsidR="00363887" w:rsidRDefault="00363887" w:rsidP="00363887">
      <w:r>
        <w:t>3–6 key allowances</w:t>
      </w:r>
    </w:p>
    <w:p w14:paraId="7A1D2B01" w14:textId="77777777" w:rsidR="00363887" w:rsidRDefault="00363887" w:rsidP="00363887">
      <w:r>
        <w:t>CTA</w:t>
      </w:r>
    </w:p>
    <w:p w14:paraId="4C07C38B" w14:textId="77777777" w:rsidR="00363887" w:rsidRDefault="00363887" w:rsidP="00363887"/>
    <w:p w14:paraId="60E580D6" w14:textId="77777777" w:rsidR="00363887" w:rsidRDefault="00363887" w:rsidP="00363887">
      <w:r>
        <w:t>Potential:</w:t>
      </w:r>
    </w:p>
    <w:p w14:paraId="5F8C8DAC" w14:textId="77777777" w:rsidR="00363887" w:rsidRDefault="00363887" w:rsidP="00363887"/>
    <w:p w14:paraId="2E23E9F5" w14:textId="77777777" w:rsidR="00363887" w:rsidRDefault="00363887" w:rsidP="00363887">
      <w:r>
        <w:t>Inbound leads</w:t>
      </w:r>
    </w:p>
    <w:p w14:paraId="32D33A1D" w14:textId="77777777" w:rsidR="00363887" w:rsidRDefault="00363887" w:rsidP="00363887">
      <w:r>
        <w:lastRenderedPageBreak/>
        <w:t>Verified prospects</w:t>
      </w:r>
    </w:p>
    <w:p w14:paraId="6C6949C4" w14:textId="77777777" w:rsidR="00363887" w:rsidRDefault="00363887" w:rsidP="00363887">
      <w:r>
        <w:t>Communication allowance</w:t>
      </w:r>
    </w:p>
    <w:p w14:paraId="1E3FDF3D" w14:textId="77777777" w:rsidR="00363887" w:rsidRDefault="00363887" w:rsidP="00363887">
      <w:r>
        <w:t>Users</w:t>
      </w:r>
    </w:p>
    <w:p w14:paraId="1363E488" w14:textId="77777777" w:rsidR="00363887" w:rsidRDefault="00363887" w:rsidP="00363887">
      <w:r>
        <w:t>Intent/search availability</w:t>
      </w:r>
    </w:p>
    <w:p w14:paraId="7A42DFD0" w14:textId="77777777" w:rsidR="00363887" w:rsidRDefault="00363887" w:rsidP="00363887">
      <w:r>
        <w:t>Analytics</w:t>
      </w:r>
    </w:p>
    <w:p w14:paraId="7291276B" w14:textId="77777777" w:rsidR="00363887" w:rsidRDefault="00363887" w:rsidP="00363887">
      <w:r>
        <w:t>Support</w:t>
      </w:r>
    </w:p>
    <w:p w14:paraId="45A233A0" w14:textId="77777777" w:rsidR="00363887" w:rsidRDefault="00363887" w:rsidP="00363887"/>
    <w:p w14:paraId="7AA34F6C" w14:textId="77777777" w:rsidR="00363887" w:rsidRDefault="00363887" w:rsidP="00363887">
      <w:r>
        <w:t>============================================================</w:t>
      </w:r>
    </w:p>
    <w:p w14:paraId="662ADB51" w14:textId="77777777" w:rsidR="00363887" w:rsidRDefault="00363887" w:rsidP="00363887">
      <w:r>
        <w:t>RECOMMENDED PLAN</w:t>
      </w:r>
    </w:p>
    <w:p w14:paraId="152CA0A6" w14:textId="77777777" w:rsidR="00363887" w:rsidRDefault="00363887" w:rsidP="00363887">
      <w:r>
        <w:t>============================================================</w:t>
      </w:r>
    </w:p>
    <w:p w14:paraId="6C1BBB32" w14:textId="77777777" w:rsidR="00363887" w:rsidRDefault="00363887" w:rsidP="00363887"/>
    <w:p w14:paraId="7EE96485" w14:textId="77777777" w:rsidR="00363887" w:rsidRDefault="00363887" w:rsidP="00363887">
      <w:r>
        <w:t>Only use “Most Popular” / “Recommended” if the business actually defines one.</w:t>
      </w:r>
    </w:p>
    <w:p w14:paraId="5AC25028" w14:textId="77777777" w:rsidR="00363887" w:rsidRDefault="00363887" w:rsidP="00363887"/>
    <w:p w14:paraId="6B89E286" w14:textId="77777777" w:rsidR="00363887" w:rsidRDefault="00363887" w:rsidP="00363887">
      <w:r>
        <w:t>Do not invent social-proof-based plan recommendations.</w:t>
      </w:r>
    </w:p>
    <w:p w14:paraId="23C42046" w14:textId="77777777" w:rsidR="00363887" w:rsidRDefault="00363887" w:rsidP="00363887"/>
    <w:p w14:paraId="3616DEFE" w14:textId="77777777" w:rsidR="00363887" w:rsidRDefault="00363887" w:rsidP="00363887">
      <w:r>
        <w:t>============================================================</w:t>
      </w:r>
    </w:p>
    <w:p w14:paraId="26758DA4" w14:textId="77777777" w:rsidR="00363887" w:rsidRDefault="00363887" w:rsidP="00363887">
      <w:r>
        <w:t>PRICING — USAGE EXPLAINER</w:t>
      </w:r>
    </w:p>
    <w:p w14:paraId="06C79E7B" w14:textId="77777777" w:rsidR="00363887" w:rsidRDefault="00363887" w:rsidP="00363887">
      <w:r>
        <w:t>============================================================</w:t>
      </w:r>
    </w:p>
    <w:p w14:paraId="33177641" w14:textId="77777777" w:rsidR="00363887" w:rsidRDefault="00363887" w:rsidP="00363887"/>
    <w:p w14:paraId="26205D7A" w14:textId="77777777" w:rsidR="00363887" w:rsidRDefault="00363887" w:rsidP="00363887">
      <w:r>
        <w:t>Eyebrow:</w:t>
      </w:r>
    </w:p>
    <w:p w14:paraId="42AEDE32" w14:textId="77777777" w:rsidR="00363887" w:rsidRDefault="00363887" w:rsidP="00363887"/>
    <w:p w14:paraId="498F0BF1" w14:textId="77777777" w:rsidR="00363887" w:rsidRDefault="00363887" w:rsidP="00363887">
      <w:r>
        <w:t>USAGE EXPLAINED</w:t>
      </w:r>
    </w:p>
    <w:p w14:paraId="0FC9E5FC" w14:textId="77777777" w:rsidR="00363887" w:rsidRDefault="00363887" w:rsidP="00363887"/>
    <w:p w14:paraId="4F88A852" w14:textId="77777777" w:rsidR="00363887" w:rsidRDefault="00363887" w:rsidP="00363887">
      <w:r>
        <w:t>H2:</w:t>
      </w:r>
    </w:p>
    <w:p w14:paraId="48AE3F56" w14:textId="77777777" w:rsidR="00363887" w:rsidRDefault="00363887" w:rsidP="00363887"/>
    <w:p w14:paraId="5FC08F25" w14:textId="77777777" w:rsidR="00363887" w:rsidRDefault="00363887" w:rsidP="00363887">
      <w:r>
        <w:t>Simple allowances. Clear limits.</w:t>
      </w:r>
    </w:p>
    <w:p w14:paraId="79407486" w14:textId="77777777" w:rsidR="00363887" w:rsidRDefault="00363887" w:rsidP="00363887"/>
    <w:p w14:paraId="38C34313" w14:textId="77777777" w:rsidR="00363887" w:rsidRDefault="00363887" w:rsidP="00363887">
      <w:r>
        <w:t>Explain:</w:t>
      </w:r>
    </w:p>
    <w:p w14:paraId="35F0F643" w14:textId="77777777" w:rsidR="00363887" w:rsidRDefault="00363887" w:rsidP="00363887"/>
    <w:p w14:paraId="78243151" w14:textId="77777777" w:rsidR="00363887" w:rsidRDefault="00363887" w:rsidP="00363887">
      <w:r>
        <w:t>Inbound Leads</w:t>
      </w:r>
    </w:p>
    <w:p w14:paraId="1F84ED7C" w14:textId="77777777" w:rsidR="00363887" w:rsidRDefault="00363887" w:rsidP="00363887"/>
    <w:p w14:paraId="499767AB" w14:textId="77777777" w:rsidR="00363887" w:rsidRDefault="00363887" w:rsidP="00363887">
      <w:r>
        <w:t>Sourcing &amp; Prospects</w:t>
      </w:r>
    </w:p>
    <w:p w14:paraId="5070D8BF" w14:textId="77777777" w:rsidR="00363887" w:rsidRDefault="00363887" w:rsidP="00363887"/>
    <w:p w14:paraId="1437F81F" w14:textId="77777777" w:rsidR="00363887" w:rsidRDefault="00363887" w:rsidP="00363887">
      <w:r>
        <w:t>Communications</w:t>
      </w:r>
    </w:p>
    <w:p w14:paraId="423683D8" w14:textId="77777777" w:rsidR="00363887" w:rsidRDefault="00363887" w:rsidP="00363887"/>
    <w:p w14:paraId="406CD35B" w14:textId="77777777" w:rsidR="00363887" w:rsidRDefault="00363887" w:rsidP="00363887">
      <w:r>
        <w:t>Users &amp; Teams</w:t>
      </w:r>
    </w:p>
    <w:p w14:paraId="29F51464" w14:textId="77777777" w:rsidR="00363887" w:rsidRDefault="00363887" w:rsidP="00363887"/>
    <w:p w14:paraId="3A1BFAFF" w14:textId="77777777" w:rsidR="00363887" w:rsidRDefault="00363887" w:rsidP="00363887">
      <w:r>
        <w:t>Intent / Searches</w:t>
      </w:r>
    </w:p>
    <w:p w14:paraId="5E78EB17" w14:textId="77777777" w:rsidR="00363887" w:rsidRDefault="00363887" w:rsidP="00363887"/>
    <w:p w14:paraId="5FDFC51E" w14:textId="77777777" w:rsidR="00363887" w:rsidRDefault="00363887" w:rsidP="00363887">
      <w:r>
        <w:t>AI Included</w:t>
      </w:r>
    </w:p>
    <w:p w14:paraId="269A0217" w14:textId="77777777" w:rsidR="00363887" w:rsidRDefault="00363887" w:rsidP="00363887"/>
    <w:p w14:paraId="7D4EFF4C" w14:textId="77777777" w:rsidR="00363887" w:rsidRDefault="00363887" w:rsidP="00363887">
      <w:r>
        <w:t>============================================================</w:t>
      </w:r>
    </w:p>
    <w:p w14:paraId="5AA509BC" w14:textId="77777777" w:rsidR="00363887" w:rsidRDefault="00363887" w:rsidP="00363887">
      <w:r>
        <w:t>AI LANGUAGE</w:t>
      </w:r>
    </w:p>
    <w:p w14:paraId="08734658" w14:textId="77777777" w:rsidR="00363887" w:rsidRDefault="00363887" w:rsidP="00363887">
      <w:r>
        <w:t>============================================================</w:t>
      </w:r>
    </w:p>
    <w:p w14:paraId="495E57AA" w14:textId="77777777" w:rsidR="00363887" w:rsidRDefault="00363887" w:rsidP="00363887"/>
    <w:p w14:paraId="4355E95A" w14:textId="77777777" w:rsidR="00363887" w:rsidRDefault="00363887" w:rsidP="00363887">
      <w:r>
        <w:t>Do NOT make “AI tokens” a headline customer value.</w:t>
      </w:r>
    </w:p>
    <w:p w14:paraId="51E5FE4E" w14:textId="77777777" w:rsidR="00363887" w:rsidRDefault="00363887" w:rsidP="00363887"/>
    <w:p w14:paraId="7F59E3A7" w14:textId="77777777" w:rsidR="00363887" w:rsidRDefault="00363887" w:rsidP="00363887">
      <w:r>
        <w:t>Use:</w:t>
      </w:r>
    </w:p>
    <w:p w14:paraId="367F7E65" w14:textId="77777777" w:rsidR="00363887" w:rsidRDefault="00363887" w:rsidP="00363887"/>
    <w:p w14:paraId="5420C4ED" w14:textId="77777777" w:rsidR="00363887" w:rsidRDefault="00363887" w:rsidP="00363887">
      <w:r>
        <w:t>AI assistant included</w:t>
      </w:r>
    </w:p>
    <w:p w14:paraId="082FA8F2" w14:textId="77777777" w:rsidR="00363887" w:rsidRDefault="00363887" w:rsidP="00363887">
      <w:r>
        <w:t>AI-assisted sourcing included</w:t>
      </w:r>
    </w:p>
    <w:p w14:paraId="2770EE28" w14:textId="77777777" w:rsidR="00363887" w:rsidRDefault="00363887" w:rsidP="00363887">
      <w:r>
        <w:lastRenderedPageBreak/>
        <w:t>AI features included</w:t>
      </w:r>
    </w:p>
    <w:p w14:paraId="326D4EBF" w14:textId="77777777" w:rsidR="00363887" w:rsidRDefault="00363887" w:rsidP="00363887"/>
    <w:p w14:paraId="2672C38A" w14:textId="77777777" w:rsidR="00363887" w:rsidRDefault="00363887" w:rsidP="00363887">
      <w:r>
        <w:t>Internal token budgets remain admin-side.</w:t>
      </w:r>
    </w:p>
    <w:p w14:paraId="1BC449EB" w14:textId="77777777" w:rsidR="00363887" w:rsidRDefault="00363887" w:rsidP="00363887"/>
    <w:p w14:paraId="54548C78" w14:textId="77777777" w:rsidR="00363887" w:rsidRDefault="00363887" w:rsidP="00363887">
      <w:r>
        <w:t>============================================================</w:t>
      </w:r>
    </w:p>
    <w:p w14:paraId="4A9DB81A" w14:textId="77777777" w:rsidR="00363887" w:rsidRDefault="00363887" w:rsidP="00363887">
      <w:r>
        <w:t>PRICING — COMPARISON TABLE</w:t>
      </w:r>
    </w:p>
    <w:p w14:paraId="1FAC957D" w14:textId="77777777" w:rsidR="00363887" w:rsidRDefault="00363887" w:rsidP="00363887">
      <w:r>
        <w:t>============================================================</w:t>
      </w:r>
    </w:p>
    <w:p w14:paraId="3AEFA04C" w14:textId="77777777" w:rsidR="00363887" w:rsidRDefault="00363887" w:rsidP="00363887"/>
    <w:p w14:paraId="15E54CD1" w14:textId="77777777" w:rsidR="00363887" w:rsidRDefault="00363887" w:rsidP="00363887">
      <w:r>
        <w:t>Columns:</w:t>
      </w:r>
    </w:p>
    <w:p w14:paraId="18C0B32A" w14:textId="77777777" w:rsidR="00363887" w:rsidRDefault="00363887" w:rsidP="00363887">
      <w:r>
        <w:t>Starter</w:t>
      </w:r>
    </w:p>
    <w:p w14:paraId="33A5FF71" w14:textId="77777777" w:rsidR="00363887" w:rsidRDefault="00363887" w:rsidP="00363887">
      <w:r>
        <w:t>Growth</w:t>
      </w:r>
    </w:p>
    <w:p w14:paraId="024559D6" w14:textId="77777777" w:rsidR="00363887" w:rsidRDefault="00363887" w:rsidP="00363887">
      <w:r>
        <w:t>Pro</w:t>
      </w:r>
    </w:p>
    <w:p w14:paraId="39941AAB" w14:textId="77777777" w:rsidR="00363887" w:rsidRDefault="00363887" w:rsidP="00363887">
      <w:r>
        <w:t>Enterprise</w:t>
      </w:r>
    </w:p>
    <w:p w14:paraId="01CFE73F" w14:textId="77777777" w:rsidR="00363887" w:rsidRDefault="00363887" w:rsidP="00363887"/>
    <w:p w14:paraId="1FE70D31" w14:textId="77777777" w:rsidR="00363887" w:rsidRDefault="00363887" w:rsidP="00363887">
      <w:r>
        <w:t>Rows should reflect real entitlements.</w:t>
      </w:r>
    </w:p>
    <w:p w14:paraId="7DF1D835" w14:textId="77777777" w:rsidR="00363887" w:rsidRDefault="00363887" w:rsidP="00363887"/>
    <w:p w14:paraId="42005E11" w14:textId="77777777" w:rsidR="00363887" w:rsidRDefault="00363887" w:rsidP="00363887">
      <w:r>
        <w:t>Potential:</w:t>
      </w:r>
    </w:p>
    <w:p w14:paraId="232592E9" w14:textId="77777777" w:rsidR="00363887" w:rsidRDefault="00363887" w:rsidP="00363887"/>
    <w:p w14:paraId="7381BB39" w14:textId="77777777" w:rsidR="00363887" w:rsidRDefault="00363887" w:rsidP="00363887">
      <w:r>
        <w:t>Users</w:t>
      </w:r>
    </w:p>
    <w:p w14:paraId="52F87DF4" w14:textId="77777777" w:rsidR="00363887" w:rsidRDefault="00363887" w:rsidP="00363887">
      <w:r>
        <w:t>Inbound leads</w:t>
      </w:r>
    </w:p>
    <w:p w14:paraId="2204EA69" w14:textId="77777777" w:rsidR="00363887" w:rsidRDefault="00363887" w:rsidP="00363887">
      <w:r>
        <w:t>Verified prospects</w:t>
      </w:r>
    </w:p>
    <w:p w14:paraId="31A17FC8" w14:textId="77777777" w:rsidR="00363887" w:rsidRDefault="00363887" w:rsidP="00363887">
      <w:r>
        <w:t>Communication allowance</w:t>
      </w:r>
    </w:p>
    <w:p w14:paraId="1BAFF9FE" w14:textId="77777777" w:rsidR="00363887" w:rsidRDefault="00363887" w:rsidP="00363887">
      <w:r>
        <w:t>Email</w:t>
      </w:r>
    </w:p>
    <w:p w14:paraId="4916530C" w14:textId="77777777" w:rsidR="00363887" w:rsidRDefault="00363887" w:rsidP="00363887">
      <w:r>
        <w:t>SMS</w:t>
      </w:r>
    </w:p>
    <w:p w14:paraId="787CE206" w14:textId="77777777" w:rsidR="00363887" w:rsidRDefault="00363887" w:rsidP="00363887">
      <w:r>
        <w:t>WhatsApp</w:t>
      </w:r>
    </w:p>
    <w:p w14:paraId="69F80B3F" w14:textId="77777777" w:rsidR="00363887" w:rsidRDefault="00363887" w:rsidP="00363887">
      <w:r>
        <w:t>Find Leads</w:t>
      </w:r>
    </w:p>
    <w:p w14:paraId="6BD44E85" w14:textId="77777777" w:rsidR="00363887" w:rsidRDefault="00363887" w:rsidP="00363887">
      <w:r>
        <w:t>Intent</w:t>
      </w:r>
    </w:p>
    <w:p w14:paraId="4AD52DF7" w14:textId="77777777" w:rsidR="00363887" w:rsidRDefault="00363887" w:rsidP="00363887">
      <w:r>
        <w:t>Follow-Up</w:t>
      </w:r>
    </w:p>
    <w:p w14:paraId="6F513B10" w14:textId="77777777" w:rsidR="00363887" w:rsidRDefault="00363887" w:rsidP="00363887">
      <w:r>
        <w:t>Qualification</w:t>
      </w:r>
    </w:p>
    <w:p w14:paraId="1A53C8F4" w14:textId="77777777" w:rsidR="00363887" w:rsidRDefault="00363887" w:rsidP="00363887">
      <w:r>
        <w:t>Reactivation</w:t>
      </w:r>
    </w:p>
    <w:p w14:paraId="1B510119" w14:textId="77777777" w:rsidR="00363887" w:rsidRDefault="00363887" w:rsidP="00363887">
      <w:r>
        <w:t>Analytics</w:t>
      </w:r>
    </w:p>
    <w:p w14:paraId="0DA3E85D" w14:textId="77777777" w:rsidR="00363887" w:rsidRDefault="00363887" w:rsidP="00363887">
      <w:r>
        <w:t>Integrations</w:t>
      </w:r>
    </w:p>
    <w:p w14:paraId="6415E7D0" w14:textId="77777777" w:rsidR="00363887" w:rsidRDefault="00363887" w:rsidP="00363887">
      <w:r>
        <w:t>Advanced security</w:t>
      </w:r>
    </w:p>
    <w:p w14:paraId="376B00F6" w14:textId="77777777" w:rsidR="00363887" w:rsidRDefault="00363887" w:rsidP="00363887">
      <w:r>
        <w:t>Support</w:t>
      </w:r>
    </w:p>
    <w:p w14:paraId="1F10B483" w14:textId="77777777" w:rsidR="00363887" w:rsidRDefault="00363887" w:rsidP="00363887">
      <w:r>
        <w:t>SLA</w:t>
      </w:r>
    </w:p>
    <w:p w14:paraId="5EE9C294" w14:textId="77777777" w:rsidR="00363887" w:rsidRDefault="00363887" w:rsidP="00363887"/>
    <w:p w14:paraId="48DAA26C" w14:textId="77777777" w:rsidR="00363887" w:rsidRDefault="00363887" w:rsidP="00363887">
      <w:r>
        <w:t>Do not show checkmarks for unavailable capabilities.</w:t>
      </w:r>
    </w:p>
    <w:p w14:paraId="0695F057" w14:textId="77777777" w:rsidR="00363887" w:rsidRDefault="00363887" w:rsidP="00363887"/>
    <w:p w14:paraId="4131EAAF" w14:textId="77777777" w:rsidR="00363887" w:rsidRDefault="00363887" w:rsidP="00363887">
      <w:r>
        <w:t>============================================================</w:t>
      </w:r>
    </w:p>
    <w:p w14:paraId="33051471" w14:textId="77777777" w:rsidR="00363887" w:rsidRDefault="00363887" w:rsidP="00363887">
      <w:r>
        <w:t>COMPARISON MOBILE</w:t>
      </w:r>
    </w:p>
    <w:p w14:paraId="64EDF6DC" w14:textId="77777777" w:rsidR="00363887" w:rsidRDefault="00363887" w:rsidP="00363887">
      <w:r>
        <w:t>============================================================</w:t>
      </w:r>
    </w:p>
    <w:p w14:paraId="18243E86" w14:textId="77777777" w:rsidR="00363887" w:rsidRDefault="00363887" w:rsidP="00363887"/>
    <w:p w14:paraId="417F6409" w14:textId="77777777" w:rsidR="00363887" w:rsidRDefault="00363887" w:rsidP="00363887">
      <w:r>
        <w:t>Do not force horizontal spreadsheet overflow if avoidable.</w:t>
      </w:r>
    </w:p>
    <w:p w14:paraId="4F2D8070" w14:textId="77777777" w:rsidR="00363887" w:rsidRDefault="00363887" w:rsidP="00363887"/>
    <w:p w14:paraId="1FA53A5B" w14:textId="77777777" w:rsidR="00363887" w:rsidRDefault="00363887" w:rsidP="00363887">
      <w:r>
        <w:t>Use:</w:t>
      </w:r>
    </w:p>
    <w:p w14:paraId="20BC7D97" w14:textId="77777777" w:rsidR="00363887" w:rsidRDefault="00363887" w:rsidP="00363887"/>
    <w:p w14:paraId="7A2ADD19" w14:textId="77777777" w:rsidR="00363887" w:rsidRDefault="00363887" w:rsidP="00363887">
      <w:r>
        <w:t>plan selector</w:t>
      </w:r>
    </w:p>
    <w:p w14:paraId="597100B7" w14:textId="77777777" w:rsidR="00363887" w:rsidRDefault="00363887" w:rsidP="00363887">
      <w:r>
        <w:t>accordion sections</w:t>
      </w:r>
    </w:p>
    <w:p w14:paraId="5F355767" w14:textId="77777777" w:rsidR="00363887" w:rsidRDefault="00363887" w:rsidP="00363887">
      <w:r>
        <w:t>feature rows</w:t>
      </w:r>
    </w:p>
    <w:p w14:paraId="1C66EBFA" w14:textId="77777777" w:rsidR="00363887" w:rsidRDefault="00363887" w:rsidP="00363887"/>
    <w:p w14:paraId="33779C54" w14:textId="77777777" w:rsidR="00363887" w:rsidRDefault="00363887" w:rsidP="00363887">
      <w:r>
        <w:t>or horizontally scrollable table with clear frozen labels.</w:t>
      </w:r>
    </w:p>
    <w:p w14:paraId="0EB51970" w14:textId="77777777" w:rsidR="00363887" w:rsidRDefault="00363887" w:rsidP="00363887"/>
    <w:p w14:paraId="549D85C6" w14:textId="77777777" w:rsidR="00363887" w:rsidRDefault="00363887" w:rsidP="00363887">
      <w:r>
        <w:t>Prefer accessible accordions.</w:t>
      </w:r>
    </w:p>
    <w:p w14:paraId="3A21DD96" w14:textId="77777777" w:rsidR="00363887" w:rsidRDefault="00363887" w:rsidP="00363887"/>
    <w:p w14:paraId="403EA978" w14:textId="77777777" w:rsidR="00363887" w:rsidRDefault="00363887" w:rsidP="00363887">
      <w:r>
        <w:t>============================================================</w:t>
      </w:r>
    </w:p>
    <w:p w14:paraId="3EF8429A" w14:textId="77777777" w:rsidR="00363887" w:rsidRDefault="00363887" w:rsidP="00363887">
      <w:r>
        <w:t>PRICING — COMMUNICATION ALLOCATION</w:t>
      </w:r>
    </w:p>
    <w:p w14:paraId="551FD7E6" w14:textId="77777777" w:rsidR="00363887" w:rsidRDefault="00363887" w:rsidP="00363887">
      <w:r>
        <w:t>============================================================</w:t>
      </w:r>
    </w:p>
    <w:p w14:paraId="41AA771C" w14:textId="77777777" w:rsidR="00363887" w:rsidRDefault="00363887" w:rsidP="00363887"/>
    <w:p w14:paraId="43A83DDF" w14:textId="77777777" w:rsidR="00363887" w:rsidRDefault="00363887" w:rsidP="00363887">
      <w:r>
        <w:t>Eyebrow:</w:t>
      </w:r>
    </w:p>
    <w:p w14:paraId="285A5F8B" w14:textId="77777777" w:rsidR="00363887" w:rsidRDefault="00363887" w:rsidP="00363887"/>
    <w:p w14:paraId="2E100E92" w14:textId="77777777" w:rsidR="00363887" w:rsidRDefault="00363887" w:rsidP="00363887">
      <w:r>
        <w:t>COMMUNICATION ALLOWANCE</w:t>
      </w:r>
    </w:p>
    <w:p w14:paraId="390BBDEC" w14:textId="77777777" w:rsidR="00363887" w:rsidRDefault="00363887" w:rsidP="00363887"/>
    <w:p w14:paraId="1281DA22" w14:textId="77777777" w:rsidR="00363887" w:rsidRDefault="00363887" w:rsidP="00363887">
      <w:r>
        <w:t>H2:</w:t>
      </w:r>
    </w:p>
    <w:p w14:paraId="1A9A0433" w14:textId="77777777" w:rsidR="00363887" w:rsidRDefault="00363887" w:rsidP="00363887"/>
    <w:p w14:paraId="219FD4B2" w14:textId="77777777" w:rsidR="00363887" w:rsidRDefault="00363887" w:rsidP="00363887">
      <w:r>
        <w:t>Use your allowance across supported channels.</w:t>
      </w:r>
    </w:p>
    <w:p w14:paraId="0BAF8509" w14:textId="77777777" w:rsidR="00363887" w:rsidRDefault="00363887" w:rsidP="00363887"/>
    <w:p w14:paraId="678F71F9" w14:textId="77777777" w:rsidR="00363887" w:rsidRDefault="00363887" w:rsidP="00363887">
      <w:r>
        <w:t>Explain customer-facing allocation:</w:t>
      </w:r>
    </w:p>
    <w:p w14:paraId="05145725" w14:textId="77777777" w:rsidR="00363887" w:rsidRDefault="00363887" w:rsidP="00363887"/>
    <w:p w14:paraId="785FD951" w14:textId="77777777" w:rsidR="00363887" w:rsidRDefault="00363887" w:rsidP="00363887">
      <w:r>
        <w:t>Email</w:t>
      </w:r>
    </w:p>
    <w:p w14:paraId="1020DF15" w14:textId="77777777" w:rsidR="00363887" w:rsidRDefault="00363887" w:rsidP="00363887">
      <w:r>
        <w:t>SMS</w:t>
      </w:r>
    </w:p>
    <w:p w14:paraId="581AD669" w14:textId="77777777" w:rsidR="00363887" w:rsidRDefault="00363887" w:rsidP="00363887">
      <w:r>
        <w:t>WhatsApp</w:t>
      </w:r>
    </w:p>
    <w:p w14:paraId="18A05350" w14:textId="77777777" w:rsidR="00363887" w:rsidRDefault="00363887" w:rsidP="00363887"/>
    <w:p w14:paraId="59A8DD62" w14:textId="77777777" w:rsidR="00363887" w:rsidRDefault="00363887" w:rsidP="00363887">
      <w:r>
        <w:t>Do not expose:</w:t>
      </w:r>
    </w:p>
    <w:p w14:paraId="3E41D0B8" w14:textId="77777777" w:rsidR="00363887" w:rsidRDefault="00363887" w:rsidP="00363887"/>
    <w:p w14:paraId="7DF0EDB2" w14:textId="77777777" w:rsidR="00363887" w:rsidRDefault="00363887" w:rsidP="00363887">
      <w:r>
        <w:t>raw Twilio unit cost</w:t>
      </w:r>
    </w:p>
    <w:p w14:paraId="1EDBB11D" w14:textId="77777777" w:rsidR="00363887" w:rsidRDefault="00363887" w:rsidP="00363887">
      <w:r>
        <w:t>provider margin</w:t>
      </w:r>
    </w:p>
    <w:p w14:paraId="6D266B4A" w14:textId="77777777" w:rsidR="00363887" w:rsidRDefault="00363887" w:rsidP="00363887">
      <w:r>
        <w:t>carrier pricing</w:t>
      </w:r>
    </w:p>
    <w:p w14:paraId="75EEFA34" w14:textId="77777777" w:rsidR="00363887" w:rsidRDefault="00363887" w:rsidP="00363887">
      <w:r>
        <w:t>platform cost</w:t>
      </w:r>
    </w:p>
    <w:p w14:paraId="6C0194B3" w14:textId="77777777" w:rsidR="00363887" w:rsidRDefault="00363887" w:rsidP="00363887"/>
    <w:p w14:paraId="13B281F4" w14:textId="77777777" w:rsidR="00363887" w:rsidRDefault="00363887" w:rsidP="00363887">
      <w:r>
        <w:t>Use:</w:t>
      </w:r>
    </w:p>
    <w:p w14:paraId="423028E9" w14:textId="77777777" w:rsidR="00363887" w:rsidRDefault="00363887" w:rsidP="00363887"/>
    <w:p w14:paraId="4C9E401F" w14:textId="77777777" w:rsidR="00363887" w:rsidRDefault="00363887" w:rsidP="00363887">
      <w:r>
        <w:t>estimated sends</w:t>
      </w:r>
    </w:p>
    <w:p w14:paraId="6E0EB80E" w14:textId="77777777" w:rsidR="00363887" w:rsidRDefault="00363887" w:rsidP="00363887">
      <w:r>
        <w:t>included monthly allocation</w:t>
      </w:r>
    </w:p>
    <w:p w14:paraId="45B7E646" w14:textId="77777777" w:rsidR="00363887" w:rsidRDefault="00363887" w:rsidP="00363887">
      <w:r>
        <w:t>current allowance</w:t>
      </w:r>
    </w:p>
    <w:p w14:paraId="3B09E891" w14:textId="77777777" w:rsidR="00363887" w:rsidRDefault="00363887" w:rsidP="00363887"/>
    <w:p w14:paraId="062BD40D" w14:textId="77777777" w:rsidR="00363887" w:rsidRDefault="00363887" w:rsidP="00363887">
      <w:r>
        <w:t>============================================================</w:t>
      </w:r>
    </w:p>
    <w:p w14:paraId="5A72B43D" w14:textId="77777777" w:rsidR="00363887" w:rsidRDefault="00363887" w:rsidP="00363887">
      <w:r>
        <w:t>PRICING — FIND LEADS</w:t>
      </w:r>
    </w:p>
    <w:p w14:paraId="7D7966DE" w14:textId="77777777" w:rsidR="00363887" w:rsidRDefault="00363887" w:rsidP="00363887">
      <w:r>
        <w:t>============================================================</w:t>
      </w:r>
    </w:p>
    <w:p w14:paraId="356C4344" w14:textId="77777777" w:rsidR="00363887" w:rsidRDefault="00363887" w:rsidP="00363887"/>
    <w:p w14:paraId="155D61D8" w14:textId="77777777" w:rsidR="00363887" w:rsidRDefault="00363887" w:rsidP="00363887">
      <w:r>
        <w:t>Eyebrow:</w:t>
      </w:r>
    </w:p>
    <w:p w14:paraId="3A7F62A7" w14:textId="77777777" w:rsidR="00363887" w:rsidRDefault="00363887" w:rsidP="00363887"/>
    <w:p w14:paraId="43F86993" w14:textId="77777777" w:rsidR="00363887" w:rsidRDefault="00363887" w:rsidP="00363887">
      <w:r>
        <w:t>SOURCING &amp; PROSPECTS</w:t>
      </w:r>
    </w:p>
    <w:p w14:paraId="2BF6FC21" w14:textId="77777777" w:rsidR="00363887" w:rsidRDefault="00363887" w:rsidP="00363887"/>
    <w:p w14:paraId="3D333BA8" w14:textId="77777777" w:rsidR="00363887" w:rsidRDefault="00363887" w:rsidP="00363887">
      <w:r>
        <w:t>H2:</w:t>
      </w:r>
    </w:p>
    <w:p w14:paraId="71846250" w14:textId="77777777" w:rsidR="00363887" w:rsidRDefault="00363887" w:rsidP="00363887"/>
    <w:p w14:paraId="7EBC7F6F" w14:textId="77777777" w:rsidR="00363887" w:rsidRDefault="00363887" w:rsidP="00363887">
      <w:r>
        <w:t>Verified prospects, within your plan.</w:t>
      </w:r>
    </w:p>
    <w:p w14:paraId="2071C694" w14:textId="77777777" w:rsidR="00363887" w:rsidRDefault="00363887" w:rsidP="00363887"/>
    <w:p w14:paraId="47DBDBFB" w14:textId="77777777" w:rsidR="00363887" w:rsidRDefault="00363887" w:rsidP="00363887">
      <w:r>
        <w:t>Explain:</w:t>
      </w:r>
    </w:p>
    <w:p w14:paraId="5892F935" w14:textId="77777777" w:rsidR="00363887" w:rsidRDefault="00363887" w:rsidP="00363887"/>
    <w:p w14:paraId="196F5BF8" w14:textId="77777777" w:rsidR="00363887" w:rsidRDefault="00363887" w:rsidP="00363887">
      <w:r>
        <w:t>sourcing entitlement</w:t>
      </w:r>
    </w:p>
    <w:p w14:paraId="6027FA48" w14:textId="77777777" w:rsidR="00363887" w:rsidRDefault="00363887" w:rsidP="00363887">
      <w:r>
        <w:t>verified prospect target</w:t>
      </w:r>
    </w:p>
    <w:p w14:paraId="78B9770B" w14:textId="77777777" w:rsidR="00363887" w:rsidRDefault="00363887" w:rsidP="00363887">
      <w:r>
        <w:t>search runs</w:t>
      </w:r>
    </w:p>
    <w:p w14:paraId="7E18C77F" w14:textId="77777777" w:rsidR="00363887" w:rsidRDefault="00363887" w:rsidP="00363887">
      <w:r>
        <w:lastRenderedPageBreak/>
        <w:t>intent monitor usage</w:t>
      </w:r>
    </w:p>
    <w:p w14:paraId="17AA3F90" w14:textId="77777777" w:rsidR="00363887" w:rsidRDefault="00363887" w:rsidP="00363887">
      <w:r>
        <w:t>review mode</w:t>
      </w:r>
    </w:p>
    <w:p w14:paraId="7955247E" w14:textId="77777777" w:rsidR="00363887" w:rsidRDefault="00363887" w:rsidP="00363887">
      <w:r>
        <w:t>overage policy</w:t>
      </w:r>
    </w:p>
    <w:p w14:paraId="5265E3EB" w14:textId="77777777" w:rsidR="00363887" w:rsidRDefault="00363887" w:rsidP="00363887"/>
    <w:p w14:paraId="29E588D0" w14:textId="77777777" w:rsidR="00363887" w:rsidRDefault="00363887" w:rsidP="00363887">
      <w:r>
        <w:t>============================================================</w:t>
      </w:r>
    </w:p>
    <w:p w14:paraId="65BE5041" w14:textId="77777777" w:rsidR="00363887" w:rsidRDefault="00363887" w:rsidP="00363887">
      <w:r>
        <w:t>PRICING — OVERAGE</w:t>
      </w:r>
    </w:p>
    <w:p w14:paraId="5119AC66" w14:textId="77777777" w:rsidR="00363887" w:rsidRDefault="00363887" w:rsidP="00363887">
      <w:r>
        <w:t>============================================================</w:t>
      </w:r>
    </w:p>
    <w:p w14:paraId="60F79646" w14:textId="77777777" w:rsidR="00363887" w:rsidRDefault="00363887" w:rsidP="00363887"/>
    <w:p w14:paraId="154CF7BD" w14:textId="77777777" w:rsidR="00363887" w:rsidRDefault="00363887" w:rsidP="00363887">
      <w:r>
        <w:t>Eyebrow:</w:t>
      </w:r>
    </w:p>
    <w:p w14:paraId="44C8CE40" w14:textId="77777777" w:rsidR="00363887" w:rsidRDefault="00363887" w:rsidP="00363887"/>
    <w:p w14:paraId="669D36C1" w14:textId="77777777" w:rsidR="00363887" w:rsidRDefault="00363887" w:rsidP="00363887">
      <w:r>
        <w:t>OVERAGE &amp; LIMITS</w:t>
      </w:r>
    </w:p>
    <w:p w14:paraId="384A6B39" w14:textId="77777777" w:rsidR="00363887" w:rsidRDefault="00363887" w:rsidP="00363887"/>
    <w:p w14:paraId="1A002CC5" w14:textId="77777777" w:rsidR="00363887" w:rsidRDefault="00363887" w:rsidP="00363887">
      <w:r>
        <w:t>H2:</w:t>
      </w:r>
    </w:p>
    <w:p w14:paraId="13C24AD9" w14:textId="77777777" w:rsidR="00363887" w:rsidRDefault="00363887" w:rsidP="00363887"/>
    <w:p w14:paraId="1FBE3309" w14:textId="77777777" w:rsidR="00363887" w:rsidRDefault="00363887" w:rsidP="00363887">
      <w:r>
        <w:t>Stay in control.</w:t>
      </w:r>
    </w:p>
    <w:p w14:paraId="5EB8AFB1" w14:textId="77777777" w:rsidR="00363887" w:rsidRDefault="00363887" w:rsidP="00363887"/>
    <w:p w14:paraId="6E3907D1" w14:textId="77777777" w:rsidR="00363887" w:rsidRDefault="00363887" w:rsidP="00363887">
      <w:r>
        <w:t>If current policy remains:</w:t>
      </w:r>
    </w:p>
    <w:p w14:paraId="1CEDDA0F" w14:textId="77777777" w:rsidR="00363887" w:rsidRDefault="00363887" w:rsidP="00363887"/>
    <w:p w14:paraId="6BD3321C" w14:textId="77777777" w:rsidR="00363887" w:rsidRDefault="00363887" w:rsidP="00363887">
      <w:r>
        <w:t>Automatic overage OFF by default.</w:t>
      </w:r>
    </w:p>
    <w:p w14:paraId="20365303" w14:textId="77777777" w:rsidR="00363887" w:rsidRDefault="00363887" w:rsidP="00363887"/>
    <w:p w14:paraId="5F1B50DC" w14:textId="77777777" w:rsidR="00363887" w:rsidRDefault="00363887" w:rsidP="00363887">
      <w:r>
        <w:t>Explain:</w:t>
      </w:r>
    </w:p>
    <w:p w14:paraId="35F9FFA9" w14:textId="77777777" w:rsidR="00363887" w:rsidRDefault="00363887" w:rsidP="00363887"/>
    <w:p w14:paraId="52D1B3E9" w14:textId="77777777" w:rsidR="00363887" w:rsidRDefault="00363887" w:rsidP="00363887">
      <w:r>
        <w:t>customer explicitly enables it</w:t>
      </w:r>
    </w:p>
    <w:p w14:paraId="51EFD05A" w14:textId="77777777" w:rsidR="00363887" w:rsidRDefault="00363887" w:rsidP="00363887">
      <w:r>
        <w:t>monthly spend cap</w:t>
      </w:r>
    </w:p>
    <w:p w14:paraId="7818FD4F" w14:textId="77777777" w:rsidR="00363887" w:rsidRDefault="00363887" w:rsidP="00363887">
      <w:r>
        <w:t>usage warning</w:t>
      </w:r>
    </w:p>
    <w:p w14:paraId="71BAC020" w14:textId="77777777" w:rsidR="00363887" w:rsidRDefault="00363887" w:rsidP="00363887">
      <w:r>
        <w:t>hard stop when disabled/exhausted</w:t>
      </w:r>
    </w:p>
    <w:p w14:paraId="2469725B" w14:textId="77777777" w:rsidR="00363887" w:rsidRDefault="00363887" w:rsidP="00363887"/>
    <w:p w14:paraId="7C54C1BB" w14:textId="77777777" w:rsidR="00363887" w:rsidRDefault="00363887" w:rsidP="00363887">
      <w:r>
        <w:t>============================================================</w:t>
      </w:r>
    </w:p>
    <w:p w14:paraId="5A99175F" w14:textId="77777777" w:rsidR="00363887" w:rsidRDefault="00363887" w:rsidP="00363887">
      <w:r>
        <w:t>PRICING — ENTERPRISE</w:t>
      </w:r>
    </w:p>
    <w:p w14:paraId="3E227BD7" w14:textId="77777777" w:rsidR="00363887" w:rsidRDefault="00363887" w:rsidP="00363887">
      <w:r>
        <w:t>============================================================</w:t>
      </w:r>
    </w:p>
    <w:p w14:paraId="4BF5C943" w14:textId="77777777" w:rsidR="00363887" w:rsidRDefault="00363887" w:rsidP="00363887"/>
    <w:p w14:paraId="2F36E73B" w14:textId="77777777" w:rsidR="00363887" w:rsidRDefault="00363887" w:rsidP="00363887">
      <w:r>
        <w:t>H2:</w:t>
      </w:r>
    </w:p>
    <w:p w14:paraId="68519EBE" w14:textId="77777777" w:rsidR="00363887" w:rsidRDefault="00363887" w:rsidP="00363887"/>
    <w:p w14:paraId="1E43D6D6" w14:textId="77777777" w:rsidR="00363887" w:rsidRDefault="00363887" w:rsidP="00363887">
      <w:r>
        <w:t>Built for larger organisations.</w:t>
      </w:r>
    </w:p>
    <w:p w14:paraId="2B95943A" w14:textId="77777777" w:rsidR="00363887" w:rsidRDefault="00363887" w:rsidP="00363887"/>
    <w:p w14:paraId="24644FA9" w14:textId="77777777" w:rsidR="00363887" w:rsidRDefault="00363887" w:rsidP="00363887">
      <w:r>
        <w:t>Include:</w:t>
      </w:r>
    </w:p>
    <w:p w14:paraId="3750D106" w14:textId="77777777" w:rsidR="00363887" w:rsidRDefault="00363887" w:rsidP="00363887"/>
    <w:p w14:paraId="326FA9B9" w14:textId="77777777" w:rsidR="00363887" w:rsidRDefault="00363887" w:rsidP="00363887">
      <w:r>
        <w:t>custom lead volume</w:t>
      </w:r>
    </w:p>
    <w:p w14:paraId="00CEF02F" w14:textId="77777777" w:rsidR="00363887" w:rsidRDefault="00363887" w:rsidP="00363887">
      <w:r>
        <w:t>custom sourcing allowance</w:t>
      </w:r>
    </w:p>
    <w:p w14:paraId="1DE0E39D" w14:textId="77777777" w:rsidR="00363887" w:rsidRDefault="00363887" w:rsidP="00363887">
      <w:r>
        <w:t>higher communication volume</w:t>
      </w:r>
    </w:p>
    <w:p w14:paraId="5788BBC7" w14:textId="77777777" w:rsidR="00363887" w:rsidRDefault="00363887" w:rsidP="00363887">
      <w:r>
        <w:t>team/workspace requirements</w:t>
      </w:r>
    </w:p>
    <w:p w14:paraId="33989A0C" w14:textId="77777777" w:rsidR="00363887" w:rsidRDefault="00363887" w:rsidP="00363887">
      <w:r>
        <w:t>security/compliance requirements</w:t>
      </w:r>
    </w:p>
    <w:p w14:paraId="005A8AF1" w14:textId="77777777" w:rsidR="00363887" w:rsidRDefault="00363887" w:rsidP="00363887">
      <w:r>
        <w:t>support</w:t>
      </w:r>
    </w:p>
    <w:p w14:paraId="2C90E517" w14:textId="77777777" w:rsidR="00363887" w:rsidRDefault="00363887" w:rsidP="00363887">
      <w:r>
        <w:t>procurement</w:t>
      </w:r>
    </w:p>
    <w:p w14:paraId="4DB17D45" w14:textId="77777777" w:rsidR="00363887" w:rsidRDefault="00363887" w:rsidP="00363887">
      <w:r>
        <w:t>custom integrations</w:t>
      </w:r>
    </w:p>
    <w:p w14:paraId="2D1FA718" w14:textId="77777777" w:rsidR="00363887" w:rsidRDefault="00363887" w:rsidP="00363887"/>
    <w:p w14:paraId="325A1431" w14:textId="77777777" w:rsidR="00363887" w:rsidRDefault="00363887" w:rsidP="00363887">
      <w:r>
        <w:t>CTA:</w:t>
      </w:r>
    </w:p>
    <w:p w14:paraId="44C578C9" w14:textId="77777777" w:rsidR="00363887" w:rsidRDefault="00363887" w:rsidP="00363887">
      <w:r>
        <w:t>Contact Sales</w:t>
      </w:r>
    </w:p>
    <w:p w14:paraId="66B7A0D1" w14:textId="77777777" w:rsidR="00363887" w:rsidRDefault="00363887" w:rsidP="00363887"/>
    <w:p w14:paraId="2DA15E0C" w14:textId="77777777" w:rsidR="00363887" w:rsidRDefault="00363887" w:rsidP="00363887">
      <w:r>
        <w:t>============================================================</w:t>
      </w:r>
    </w:p>
    <w:p w14:paraId="22A1D052" w14:textId="77777777" w:rsidR="00363887" w:rsidRDefault="00363887" w:rsidP="00363887">
      <w:r>
        <w:t>PRICING FAQ</w:t>
      </w:r>
    </w:p>
    <w:p w14:paraId="34C1AB16" w14:textId="77777777" w:rsidR="00363887" w:rsidRDefault="00363887" w:rsidP="00363887">
      <w:r>
        <w:lastRenderedPageBreak/>
        <w:t>============================================================</w:t>
      </w:r>
    </w:p>
    <w:p w14:paraId="04CD47E8" w14:textId="77777777" w:rsidR="00363887" w:rsidRDefault="00363887" w:rsidP="00363887"/>
    <w:p w14:paraId="524C4BBF" w14:textId="77777777" w:rsidR="00363887" w:rsidRDefault="00363887" w:rsidP="00363887">
      <w:r>
        <w:t>High-intent questions:</w:t>
      </w:r>
    </w:p>
    <w:p w14:paraId="5402CEA1" w14:textId="77777777" w:rsidR="00363887" w:rsidRDefault="00363887" w:rsidP="00363887"/>
    <w:p w14:paraId="0ABDD414" w14:textId="77777777" w:rsidR="00363887" w:rsidRDefault="00363887" w:rsidP="00363887">
      <w:r>
        <w:t>Is there a free trial?</w:t>
      </w:r>
    </w:p>
    <w:p w14:paraId="2F7DB1B9" w14:textId="77777777" w:rsidR="00363887" w:rsidRDefault="00363887" w:rsidP="00363887">
      <w:r>
        <w:t>Do I need a card?</w:t>
      </w:r>
    </w:p>
    <w:p w14:paraId="0417D15D" w14:textId="77777777" w:rsidR="00363887" w:rsidRDefault="00363887" w:rsidP="00363887">
      <w:r>
        <w:t>Can I cancel?</w:t>
      </w:r>
    </w:p>
    <w:p w14:paraId="20C79762" w14:textId="77777777" w:rsidR="00363887" w:rsidRDefault="00363887" w:rsidP="00363887">
      <w:r>
        <w:t>Can I change plan?</w:t>
      </w:r>
    </w:p>
    <w:p w14:paraId="24073FBA" w14:textId="77777777" w:rsidR="00363887" w:rsidRDefault="00363887" w:rsidP="00363887">
      <w:r>
        <w:t>Do you offer annual billing?</w:t>
      </w:r>
    </w:p>
    <w:p w14:paraId="45249418" w14:textId="77777777" w:rsidR="00363887" w:rsidRDefault="00363887" w:rsidP="00363887">
      <w:r>
        <w:t>What happens if I exceed allowance?</w:t>
      </w:r>
    </w:p>
    <w:p w14:paraId="2752282C" w14:textId="77777777" w:rsidR="00363887" w:rsidRDefault="00363887" w:rsidP="00363887">
      <w:r>
        <w:t>How does sourcing usage work?</w:t>
      </w:r>
    </w:p>
    <w:p w14:paraId="15DBF674" w14:textId="77777777" w:rsidR="00363887" w:rsidRDefault="00363887" w:rsidP="00363887">
      <w:r>
        <w:t>How do communication allowances work?</w:t>
      </w:r>
    </w:p>
    <w:p w14:paraId="328A8B25" w14:textId="77777777" w:rsidR="00363887" w:rsidRDefault="00363887" w:rsidP="00363887">
      <w:r>
        <w:t>Are taxes included?</w:t>
      </w:r>
    </w:p>
    <w:p w14:paraId="0808DD77" w14:textId="77777777" w:rsidR="00363887" w:rsidRDefault="00363887" w:rsidP="00363887">
      <w:r>
        <w:t>Can I downgrade?</w:t>
      </w:r>
    </w:p>
    <w:p w14:paraId="5724DB98" w14:textId="77777777" w:rsidR="00363887" w:rsidRDefault="00363887" w:rsidP="00363887">
      <w:r>
        <w:t>How does Enterprise pricing work?</w:t>
      </w:r>
    </w:p>
    <w:p w14:paraId="3C094D5B" w14:textId="77777777" w:rsidR="00363887" w:rsidRDefault="00363887" w:rsidP="00363887"/>
    <w:p w14:paraId="4BE96E8E" w14:textId="77777777" w:rsidR="00363887" w:rsidRDefault="00363887" w:rsidP="00363887">
      <w:r>
        <w:t>Only answer actual commercial policy.</w:t>
      </w:r>
    </w:p>
    <w:p w14:paraId="554316E6" w14:textId="77777777" w:rsidR="00363887" w:rsidRDefault="00363887" w:rsidP="00363887"/>
    <w:p w14:paraId="09D2632E" w14:textId="77777777" w:rsidR="00363887" w:rsidRDefault="00363887" w:rsidP="00363887">
      <w:r>
        <w:t>============================================================</w:t>
      </w:r>
    </w:p>
    <w:p w14:paraId="67338538" w14:textId="77777777" w:rsidR="00363887" w:rsidRDefault="00363887" w:rsidP="00363887">
      <w:r>
        <w:t>PRICING SEO</w:t>
      </w:r>
    </w:p>
    <w:p w14:paraId="3E8AA74F" w14:textId="77777777" w:rsidR="00363887" w:rsidRDefault="00363887" w:rsidP="00363887">
      <w:r>
        <w:t>============================================================</w:t>
      </w:r>
    </w:p>
    <w:p w14:paraId="6841661A" w14:textId="77777777" w:rsidR="00363887" w:rsidRDefault="00363887" w:rsidP="00363887"/>
    <w:p w14:paraId="2FF6DC92" w14:textId="77777777" w:rsidR="00363887" w:rsidRDefault="00363887" w:rsidP="00363887">
      <w:r>
        <w:t>Primary:</w:t>
      </w:r>
    </w:p>
    <w:p w14:paraId="2C78A0CF" w14:textId="77777777" w:rsidR="00363887" w:rsidRDefault="00363887" w:rsidP="00363887"/>
    <w:p w14:paraId="2ABE01E3" w14:textId="77777777" w:rsidR="00363887" w:rsidRDefault="00363887" w:rsidP="00363887">
      <w:r>
        <w:t>lead management software pricing</w:t>
      </w:r>
    </w:p>
    <w:p w14:paraId="565B2F64" w14:textId="77777777" w:rsidR="00363887" w:rsidRDefault="00363887" w:rsidP="00363887">
      <w:r>
        <w:t>lead generation software pricing</w:t>
      </w:r>
    </w:p>
    <w:p w14:paraId="0335E593" w14:textId="77777777" w:rsidR="00363887" w:rsidRDefault="00363887" w:rsidP="00363887">
      <w:r>
        <w:t>AI prospecting software pricing</w:t>
      </w:r>
    </w:p>
    <w:p w14:paraId="45B4EE80" w14:textId="77777777" w:rsidR="00363887" w:rsidRDefault="00363887" w:rsidP="00363887">
      <w:r>
        <w:t>lead follow-up software cost</w:t>
      </w:r>
    </w:p>
    <w:p w14:paraId="492E83E3" w14:textId="77777777" w:rsidR="00363887" w:rsidRDefault="00363887" w:rsidP="00363887"/>
    <w:p w14:paraId="18866EB7" w14:textId="77777777" w:rsidR="00363887" w:rsidRDefault="00363887" w:rsidP="00363887">
      <w:r>
        <w:t>============================================================</w:t>
      </w:r>
    </w:p>
    <w:p w14:paraId="78520E63" w14:textId="77777777" w:rsidR="00363887" w:rsidRDefault="00363887" w:rsidP="00363887">
      <w:r>
        <w:t>PAGE 4 — ENTERPRISE</w:t>
      </w:r>
    </w:p>
    <w:p w14:paraId="7EFED6BC" w14:textId="77777777" w:rsidR="00363887" w:rsidRDefault="00363887" w:rsidP="00363887">
      <w:r>
        <w:t>============================================================</w:t>
      </w:r>
    </w:p>
    <w:p w14:paraId="1180E45C" w14:textId="77777777" w:rsidR="00363887" w:rsidRDefault="00363887" w:rsidP="00363887"/>
    <w:p w14:paraId="18C54CDB" w14:textId="77777777" w:rsidR="00363887" w:rsidRDefault="00363887" w:rsidP="00363887">
      <w:r>
        <w:t>Route:</w:t>
      </w:r>
    </w:p>
    <w:p w14:paraId="64222035" w14:textId="77777777" w:rsidR="00363887" w:rsidRDefault="00363887" w:rsidP="00363887"/>
    <w:p w14:paraId="0C3A895E" w14:textId="77777777" w:rsidR="00363887" w:rsidRDefault="00363887" w:rsidP="00363887">
      <w:r>
        <w:t>/enterprise</w:t>
      </w:r>
    </w:p>
    <w:p w14:paraId="3CB49525" w14:textId="77777777" w:rsidR="00363887" w:rsidRDefault="00363887" w:rsidP="00363887"/>
    <w:p w14:paraId="76CA768B" w14:textId="77777777" w:rsidR="00363887" w:rsidRDefault="00363887" w:rsidP="00363887">
      <w:r>
        <w:t>============================================================</w:t>
      </w:r>
    </w:p>
    <w:p w14:paraId="5032A4FC" w14:textId="77777777" w:rsidR="00363887" w:rsidRDefault="00363887" w:rsidP="00363887">
      <w:r>
        <w:t>ENTERPRISE PAGE PURPOSE</w:t>
      </w:r>
    </w:p>
    <w:p w14:paraId="41F0465E" w14:textId="77777777" w:rsidR="00363887" w:rsidRDefault="00363887" w:rsidP="00363887">
      <w:r>
        <w:t>============================================================</w:t>
      </w:r>
    </w:p>
    <w:p w14:paraId="39C8506D" w14:textId="77777777" w:rsidR="00363887" w:rsidRDefault="00363887" w:rsidP="00363887"/>
    <w:p w14:paraId="54C23BFD" w14:textId="77777777" w:rsidR="00363887" w:rsidRDefault="00363887" w:rsidP="00363887">
      <w:r>
        <w:t>Create a sales-led path for:</w:t>
      </w:r>
    </w:p>
    <w:p w14:paraId="3A84434F" w14:textId="77777777" w:rsidR="00363887" w:rsidRDefault="00363887" w:rsidP="00363887"/>
    <w:p w14:paraId="7F1704D6" w14:textId="77777777" w:rsidR="00363887" w:rsidRDefault="00363887" w:rsidP="00363887">
      <w:r>
        <w:t>high-volume operations</w:t>
      </w:r>
    </w:p>
    <w:p w14:paraId="31218F76" w14:textId="77777777" w:rsidR="00363887" w:rsidRDefault="00363887" w:rsidP="00363887">
      <w:r>
        <w:t>multi-location teams</w:t>
      </w:r>
    </w:p>
    <w:p w14:paraId="6F89764F" w14:textId="77777777" w:rsidR="00363887" w:rsidRDefault="00363887" w:rsidP="00363887">
      <w:r>
        <w:t>larger organisations</w:t>
      </w:r>
    </w:p>
    <w:p w14:paraId="078CA9BE" w14:textId="77777777" w:rsidR="00363887" w:rsidRDefault="00363887" w:rsidP="00363887">
      <w:r>
        <w:t>security/compliance requirements</w:t>
      </w:r>
    </w:p>
    <w:p w14:paraId="3A588703" w14:textId="77777777" w:rsidR="00363887" w:rsidRDefault="00363887" w:rsidP="00363887">
      <w:r>
        <w:t>custom integration requirements</w:t>
      </w:r>
    </w:p>
    <w:p w14:paraId="71403F46" w14:textId="77777777" w:rsidR="00363887" w:rsidRDefault="00363887" w:rsidP="00363887">
      <w:r>
        <w:t>procurement-led buyers</w:t>
      </w:r>
    </w:p>
    <w:p w14:paraId="48C861AE" w14:textId="77777777" w:rsidR="00363887" w:rsidRDefault="00363887" w:rsidP="00363887"/>
    <w:p w14:paraId="4A5836CA" w14:textId="77777777" w:rsidR="00363887" w:rsidRDefault="00363887" w:rsidP="00363887">
      <w:r>
        <w:t>Do not contaminate self-serve trial funnel.</w:t>
      </w:r>
    </w:p>
    <w:p w14:paraId="353AB069" w14:textId="77777777" w:rsidR="00363887" w:rsidRDefault="00363887" w:rsidP="00363887"/>
    <w:p w14:paraId="278E7B7F" w14:textId="77777777" w:rsidR="00363887" w:rsidRDefault="00363887" w:rsidP="00363887">
      <w:r>
        <w:t>Primary CTA should be:</w:t>
      </w:r>
    </w:p>
    <w:p w14:paraId="20247854" w14:textId="77777777" w:rsidR="00363887" w:rsidRDefault="00363887" w:rsidP="00363887"/>
    <w:p w14:paraId="3228E30B" w14:textId="77777777" w:rsidR="00363887" w:rsidRDefault="00363887" w:rsidP="00363887">
      <w:r>
        <w:t>Talk to Sales</w:t>
      </w:r>
    </w:p>
    <w:p w14:paraId="659ADD22" w14:textId="77777777" w:rsidR="00363887" w:rsidRDefault="00363887" w:rsidP="00363887"/>
    <w:p w14:paraId="01224DC7" w14:textId="77777777" w:rsidR="00363887" w:rsidRDefault="00363887" w:rsidP="00363887">
      <w:r>
        <w:t>============================================================</w:t>
      </w:r>
    </w:p>
    <w:p w14:paraId="1C0E7867" w14:textId="77777777" w:rsidR="00363887" w:rsidRDefault="00363887" w:rsidP="00363887">
      <w:r>
        <w:t>ENTERPRISE HERO</w:t>
      </w:r>
    </w:p>
    <w:p w14:paraId="722DC83B" w14:textId="77777777" w:rsidR="00363887" w:rsidRDefault="00363887" w:rsidP="00363887">
      <w:r>
        <w:t>============================================================</w:t>
      </w:r>
    </w:p>
    <w:p w14:paraId="61676958" w14:textId="77777777" w:rsidR="00363887" w:rsidRDefault="00363887" w:rsidP="00363887"/>
    <w:p w14:paraId="57413866" w14:textId="77777777" w:rsidR="00363887" w:rsidRDefault="00363887" w:rsidP="00363887">
      <w:r>
        <w:t>Eyebrow:</w:t>
      </w:r>
    </w:p>
    <w:p w14:paraId="7C1D7C50" w14:textId="77777777" w:rsidR="00363887" w:rsidRDefault="00363887" w:rsidP="00363887"/>
    <w:p w14:paraId="12371269" w14:textId="77777777" w:rsidR="00363887" w:rsidRDefault="00363887" w:rsidP="00363887">
      <w:r>
        <w:t>ENTERPRISE</w:t>
      </w:r>
    </w:p>
    <w:p w14:paraId="65C9F7AC" w14:textId="77777777" w:rsidR="00363887" w:rsidRDefault="00363887" w:rsidP="00363887"/>
    <w:p w14:paraId="102F5DCD" w14:textId="77777777" w:rsidR="00363887" w:rsidRDefault="00363887" w:rsidP="00363887">
      <w:r>
        <w:t>H1:</w:t>
      </w:r>
    </w:p>
    <w:p w14:paraId="042E2C8F" w14:textId="77777777" w:rsidR="00363887" w:rsidRDefault="00363887" w:rsidP="00363887"/>
    <w:p w14:paraId="7A702E6E" w14:textId="77777777" w:rsidR="00363887" w:rsidRDefault="00363887" w:rsidP="00363887">
      <w:r>
        <w:t>ClientTurn for complex, high-volume lead operations.</w:t>
      </w:r>
    </w:p>
    <w:p w14:paraId="3CB232EA" w14:textId="77777777" w:rsidR="00363887" w:rsidRDefault="00363887" w:rsidP="00363887"/>
    <w:p w14:paraId="1B5805B7" w14:textId="77777777" w:rsidR="00363887" w:rsidRDefault="00363887" w:rsidP="00363887">
      <w:r>
        <w:t>Body:</w:t>
      </w:r>
    </w:p>
    <w:p w14:paraId="1ADFF4A1" w14:textId="77777777" w:rsidR="00363887" w:rsidRDefault="00363887" w:rsidP="00363887"/>
    <w:p w14:paraId="1CB89257" w14:textId="77777777" w:rsidR="00363887" w:rsidRDefault="00363887" w:rsidP="00363887">
      <w:r>
        <w:t>Run acquisition and conversion across teams, locations and systems with stronger controls, custom entitlements and implementation support.</w:t>
      </w:r>
    </w:p>
    <w:p w14:paraId="6FD2E2E1" w14:textId="77777777" w:rsidR="00363887" w:rsidRDefault="00363887" w:rsidP="00363887"/>
    <w:p w14:paraId="0856B253" w14:textId="77777777" w:rsidR="00363887" w:rsidRDefault="00363887" w:rsidP="00363887">
      <w:r>
        <w:t>Primary:</w:t>
      </w:r>
    </w:p>
    <w:p w14:paraId="0103D2E1" w14:textId="77777777" w:rsidR="00363887" w:rsidRDefault="00363887" w:rsidP="00363887">
      <w:r>
        <w:t>Talk to Sales</w:t>
      </w:r>
    </w:p>
    <w:p w14:paraId="0ABDA21C" w14:textId="77777777" w:rsidR="00363887" w:rsidRDefault="00363887" w:rsidP="00363887"/>
    <w:p w14:paraId="2800D1A2" w14:textId="77777777" w:rsidR="00363887" w:rsidRDefault="00363887" w:rsidP="00363887">
      <w:r>
        <w:t>Secondary:</w:t>
      </w:r>
    </w:p>
    <w:p w14:paraId="42770171" w14:textId="77777777" w:rsidR="00363887" w:rsidRDefault="00363887" w:rsidP="00363887">
      <w:r>
        <w:t>See enterprise capabilities</w:t>
      </w:r>
    </w:p>
    <w:p w14:paraId="6A7F161D" w14:textId="77777777" w:rsidR="00363887" w:rsidRDefault="00363887" w:rsidP="00363887"/>
    <w:p w14:paraId="288058C3" w14:textId="77777777" w:rsidR="00363887" w:rsidRDefault="00363887" w:rsidP="00363887">
      <w:r>
        <w:t>============================================================</w:t>
      </w:r>
    </w:p>
    <w:p w14:paraId="5ED9FED7" w14:textId="77777777" w:rsidR="00363887" w:rsidRDefault="00363887" w:rsidP="00363887">
      <w:r>
        <w:t>ENTERPRISE HERO VISUAL</w:t>
      </w:r>
    </w:p>
    <w:p w14:paraId="6C125B50" w14:textId="77777777" w:rsidR="00363887" w:rsidRDefault="00363887" w:rsidP="00363887">
      <w:r>
        <w:t>============================================================</w:t>
      </w:r>
    </w:p>
    <w:p w14:paraId="17460AC5" w14:textId="77777777" w:rsidR="00363887" w:rsidRDefault="00363887" w:rsidP="00363887"/>
    <w:p w14:paraId="7517E109" w14:textId="77777777" w:rsidR="00363887" w:rsidRDefault="00363887" w:rsidP="00363887">
      <w:r>
        <w:t>LIGHT enterprise overview dashboard.</w:t>
      </w:r>
    </w:p>
    <w:p w14:paraId="3020FC53" w14:textId="77777777" w:rsidR="00363887" w:rsidRDefault="00363887" w:rsidP="00363887"/>
    <w:p w14:paraId="7C7CBEE9" w14:textId="77777777" w:rsidR="00363887" w:rsidRDefault="00363887" w:rsidP="00363887">
      <w:r>
        <w:t>Show:</w:t>
      </w:r>
    </w:p>
    <w:p w14:paraId="58B4EAC7" w14:textId="77777777" w:rsidR="00363887" w:rsidRDefault="00363887" w:rsidP="00363887"/>
    <w:p w14:paraId="2F9FB121" w14:textId="77777777" w:rsidR="00363887" w:rsidRDefault="00363887" w:rsidP="00363887">
      <w:r>
        <w:t>workspaces</w:t>
      </w:r>
    </w:p>
    <w:p w14:paraId="1C5B1ADA" w14:textId="77777777" w:rsidR="00363887" w:rsidRDefault="00363887" w:rsidP="00363887">
      <w:r>
        <w:t>lead volume</w:t>
      </w:r>
    </w:p>
    <w:p w14:paraId="6E21EB31" w14:textId="77777777" w:rsidR="00363887" w:rsidRDefault="00363887" w:rsidP="00363887">
      <w:r>
        <w:t>sourcing</w:t>
      </w:r>
    </w:p>
    <w:p w14:paraId="2648BA60" w14:textId="77777777" w:rsidR="00363887" w:rsidRDefault="00363887" w:rsidP="00363887">
      <w:r>
        <w:t>campaigns</w:t>
      </w:r>
    </w:p>
    <w:p w14:paraId="4F22CD37" w14:textId="77777777" w:rsidR="00363887" w:rsidRDefault="00363887" w:rsidP="00363887">
      <w:r>
        <w:t>team</w:t>
      </w:r>
    </w:p>
    <w:p w14:paraId="052796BE" w14:textId="77777777" w:rsidR="00363887" w:rsidRDefault="00363887" w:rsidP="00363887">
      <w:r>
        <w:t>analytics</w:t>
      </w:r>
    </w:p>
    <w:p w14:paraId="5ACEAFBE" w14:textId="77777777" w:rsidR="00363887" w:rsidRDefault="00363887" w:rsidP="00363887"/>
    <w:p w14:paraId="4638F91E" w14:textId="77777777" w:rsidR="00363887" w:rsidRDefault="00363887" w:rsidP="00363887">
      <w:r>
        <w:t>No fake global customer statistics.</w:t>
      </w:r>
    </w:p>
    <w:p w14:paraId="12B9DFB9" w14:textId="77777777" w:rsidR="00363887" w:rsidRDefault="00363887" w:rsidP="00363887"/>
    <w:p w14:paraId="7FC87E4A" w14:textId="77777777" w:rsidR="00363887" w:rsidRDefault="00363887" w:rsidP="00363887">
      <w:r>
        <w:t>Use demo/sample dashboard state only.</w:t>
      </w:r>
    </w:p>
    <w:p w14:paraId="49A1E507" w14:textId="77777777" w:rsidR="00363887" w:rsidRDefault="00363887" w:rsidP="00363887"/>
    <w:p w14:paraId="62DC1907" w14:textId="77777777" w:rsidR="00363887" w:rsidRDefault="00363887" w:rsidP="00363887">
      <w:r>
        <w:t>============================================================</w:t>
      </w:r>
    </w:p>
    <w:p w14:paraId="30B9196E" w14:textId="77777777" w:rsidR="00363887" w:rsidRDefault="00363887" w:rsidP="00363887">
      <w:r>
        <w:t>ENTERPRISE — SCALE</w:t>
      </w:r>
    </w:p>
    <w:p w14:paraId="48115C6A" w14:textId="77777777" w:rsidR="00363887" w:rsidRDefault="00363887" w:rsidP="00363887">
      <w:r>
        <w:t>============================================================</w:t>
      </w:r>
    </w:p>
    <w:p w14:paraId="5D1324F9" w14:textId="77777777" w:rsidR="00363887" w:rsidRDefault="00363887" w:rsidP="00363887"/>
    <w:p w14:paraId="427E55D3" w14:textId="77777777" w:rsidR="00363887" w:rsidRDefault="00363887" w:rsidP="00363887">
      <w:r>
        <w:lastRenderedPageBreak/>
        <w:t>Eyebrow:</w:t>
      </w:r>
    </w:p>
    <w:p w14:paraId="03AF52AD" w14:textId="77777777" w:rsidR="00363887" w:rsidRDefault="00363887" w:rsidP="00363887"/>
    <w:p w14:paraId="78037436" w14:textId="77777777" w:rsidR="00363887" w:rsidRDefault="00363887" w:rsidP="00363887">
      <w:r>
        <w:t>SCALE</w:t>
      </w:r>
    </w:p>
    <w:p w14:paraId="378E32C1" w14:textId="77777777" w:rsidR="00363887" w:rsidRDefault="00363887" w:rsidP="00363887"/>
    <w:p w14:paraId="653DE8C2" w14:textId="77777777" w:rsidR="00363887" w:rsidRDefault="00363887" w:rsidP="00363887">
      <w:r>
        <w:t>H2:</w:t>
      </w:r>
    </w:p>
    <w:p w14:paraId="131741BB" w14:textId="77777777" w:rsidR="00363887" w:rsidRDefault="00363887" w:rsidP="00363887"/>
    <w:p w14:paraId="7E4161F2" w14:textId="77777777" w:rsidR="00363887" w:rsidRDefault="00363887" w:rsidP="00363887">
      <w:r>
        <w:t>Grow without operational limits.</w:t>
      </w:r>
    </w:p>
    <w:p w14:paraId="2D5777E7" w14:textId="77777777" w:rsidR="00363887" w:rsidRDefault="00363887" w:rsidP="00363887"/>
    <w:p w14:paraId="0F9F9D7B" w14:textId="77777777" w:rsidR="00363887" w:rsidRDefault="00363887" w:rsidP="00363887">
      <w:r>
        <w:t>Explain:</w:t>
      </w:r>
    </w:p>
    <w:p w14:paraId="796932E0" w14:textId="77777777" w:rsidR="00363887" w:rsidRDefault="00363887" w:rsidP="00363887"/>
    <w:p w14:paraId="53D1A83F" w14:textId="77777777" w:rsidR="00363887" w:rsidRDefault="00363887" w:rsidP="00363887">
      <w:r>
        <w:t>higher lead volumes</w:t>
      </w:r>
    </w:p>
    <w:p w14:paraId="2D304FE1" w14:textId="77777777" w:rsidR="00363887" w:rsidRDefault="00363887" w:rsidP="00363887">
      <w:r>
        <w:t>higher sourcing volumes</w:t>
      </w:r>
    </w:p>
    <w:p w14:paraId="31754028" w14:textId="77777777" w:rsidR="00363887" w:rsidRDefault="00363887" w:rsidP="00363887">
      <w:r>
        <w:t>higher messaging volume</w:t>
      </w:r>
    </w:p>
    <w:p w14:paraId="7A2B1B11" w14:textId="77777777" w:rsidR="00363887" w:rsidRDefault="00363887" w:rsidP="00363887">
      <w:r>
        <w:t>larger teams</w:t>
      </w:r>
    </w:p>
    <w:p w14:paraId="62BA4187" w14:textId="77777777" w:rsidR="00363887" w:rsidRDefault="00363887" w:rsidP="00363887">
      <w:r>
        <w:t>multiple workspaces/locations</w:t>
      </w:r>
    </w:p>
    <w:p w14:paraId="1E70B6AE" w14:textId="77777777" w:rsidR="00363887" w:rsidRDefault="00363887" w:rsidP="00363887">
      <w:r>
        <w:t>expanded reporting</w:t>
      </w:r>
    </w:p>
    <w:p w14:paraId="651CF47F" w14:textId="77777777" w:rsidR="00363887" w:rsidRDefault="00363887" w:rsidP="00363887">
      <w:r>
        <w:t>priority support</w:t>
      </w:r>
    </w:p>
    <w:p w14:paraId="22DC8A53" w14:textId="77777777" w:rsidR="00363887" w:rsidRDefault="00363887" w:rsidP="00363887"/>
    <w:p w14:paraId="01B351FF" w14:textId="77777777" w:rsidR="00363887" w:rsidRDefault="00363887" w:rsidP="00363887">
      <w:r>
        <w:t>Do not say unlimited unless contractually true.</w:t>
      </w:r>
    </w:p>
    <w:p w14:paraId="575D4DD2" w14:textId="77777777" w:rsidR="00363887" w:rsidRDefault="00363887" w:rsidP="00363887"/>
    <w:p w14:paraId="317F553F" w14:textId="77777777" w:rsidR="00363887" w:rsidRDefault="00363887" w:rsidP="00363887">
      <w:r>
        <w:t>============================================================</w:t>
      </w:r>
    </w:p>
    <w:p w14:paraId="7CF62833" w14:textId="77777777" w:rsidR="00363887" w:rsidRDefault="00363887" w:rsidP="00363887">
      <w:r>
        <w:t>ENTERPRISE — OPERATIONS</w:t>
      </w:r>
    </w:p>
    <w:p w14:paraId="0A713653" w14:textId="77777777" w:rsidR="00363887" w:rsidRDefault="00363887" w:rsidP="00363887">
      <w:r>
        <w:t>============================================================</w:t>
      </w:r>
    </w:p>
    <w:p w14:paraId="343DC321" w14:textId="77777777" w:rsidR="00363887" w:rsidRDefault="00363887" w:rsidP="00363887"/>
    <w:p w14:paraId="40738C93" w14:textId="77777777" w:rsidR="00363887" w:rsidRDefault="00363887" w:rsidP="00363887">
      <w:r>
        <w:t>Eyebrow:</w:t>
      </w:r>
    </w:p>
    <w:p w14:paraId="2BE4B719" w14:textId="77777777" w:rsidR="00363887" w:rsidRDefault="00363887" w:rsidP="00363887"/>
    <w:p w14:paraId="00510FCE" w14:textId="77777777" w:rsidR="00363887" w:rsidRDefault="00363887" w:rsidP="00363887">
      <w:r>
        <w:t>MULTI-LOCATION OPERATIONS</w:t>
      </w:r>
    </w:p>
    <w:p w14:paraId="40D7FD85" w14:textId="77777777" w:rsidR="00363887" w:rsidRDefault="00363887" w:rsidP="00363887"/>
    <w:p w14:paraId="3925AD30" w14:textId="77777777" w:rsidR="00363887" w:rsidRDefault="00363887" w:rsidP="00363887">
      <w:r>
        <w:t>H2:</w:t>
      </w:r>
    </w:p>
    <w:p w14:paraId="7571D271" w14:textId="77777777" w:rsidR="00363887" w:rsidRDefault="00363887" w:rsidP="00363887"/>
    <w:p w14:paraId="2AA3283F" w14:textId="77777777" w:rsidR="00363887" w:rsidRDefault="00363887" w:rsidP="00363887">
      <w:r>
        <w:t>Operate multiple teams, locations and workflows under one platform.</w:t>
      </w:r>
    </w:p>
    <w:p w14:paraId="504BC1A4" w14:textId="77777777" w:rsidR="00363887" w:rsidRDefault="00363887" w:rsidP="00363887"/>
    <w:p w14:paraId="055098BB" w14:textId="77777777" w:rsidR="00363887" w:rsidRDefault="00363887" w:rsidP="00363887">
      <w:r>
        <w:t>Show:</w:t>
      </w:r>
    </w:p>
    <w:p w14:paraId="000003D9" w14:textId="77777777" w:rsidR="00363887" w:rsidRDefault="00363887" w:rsidP="00363887"/>
    <w:p w14:paraId="1BA03B01" w14:textId="77777777" w:rsidR="00363887" w:rsidRDefault="00363887" w:rsidP="00363887">
      <w:r>
        <w:t>Workspace list</w:t>
      </w:r>
    </w:p>
    <w:p w14:paraId="6D045E6B" w14:textId="77777777" w:rsidR="00363887" w:rsidRDefault="00363887" w:rsidP="00363887">
      <w:r>
        <w:t>Location</w:t>
      </w:r>
    </w:p>
    <w:p w14:paraId="5BA71A51" w14:textId="77777777" w:rsidR="00363887" w:rsidRDefault="00363887" w:rsidP="00363887">
      <w:r>
        <w:t>Members</w:t>
      </w:r>
    </w:p>
    <w:p w14:paraId="34A9818C" w14:textId="77777777" w:rsidR="00363887" w:rsidRDefault="00363887" w:rsidP="00363887">
      <w:r>
        <w:t>Status</w:t>
      </w:r>
    </w:p>
    <w:p w14:paraId="65DBB5D1" w14:textId="77777777" w:rsidR="00363887" w:rsidRDefault="00363887" w:rsidP="00363887">
      <w:r>
        <w:t>Routing</w:t>
      </w:r>
    </w:p>
    <w:p w14:paraId="38DB0A96" w14:textId="77777777" w:rsidR="00363887" w:rsidRDefault="00363887" w:rsidP="00363887"/>
    <w:p w14:paraId="4631F967" w14:textId="77777777" w:rsidR="00363887" w:rsidRDefault="00363887" w:rsidP="00363887">
      <w:r>
        <w:t>Capabilities only where supported:</w:t>
      </w:r>
    </w:p>
    <w:p w14:paraId="0639C741" w14:textId="77777777" w:rsidR="00363887" w:rsidRDefault="00363887" w:rsidP="00363887"/>
    <w:p w14:paraId="719DAC20" w14:textId="77777777" w:rsidR="00363887" w:rsidRDefault="00363887" w:rsidP="00363887">
      <w:r>
        <w:t>multiple workspaces</w:t>
      </w:r>
    </w:p>
    <w:p w14:paraId="48E14B93" w14:textId="77777777" w:rsidR="00363887" w:rsidRDefault="00363887" w:rsidP="00363887">
      <w:r>
        <w:t>territories</w:t>
      </w:r>
    </w:p>
    <w:p w14:paraId="061D1B4D" w14:textId="77777777" w:rsidR="00363887" w:rsidRDefault="00363887" w:rsidP="00363887">
      <w:r>
        <w:t>assignment rules</w:t>
      </w:r>
    </w:p>
    <w:p w14:paraId="25AD04BC" w14:textId="77777777" w:rsidR="00363887" w:rsidRDefault="00363887" w:rsidP="00363887">
      <w:r>
        <w:t>governance</w:t>
      </w:r>
    </w:p>
    <w:p w14:paraId="799B56C4" w14:textId="77777777" w:rsidR="00363887" w:rsidRDefault="00363887" w:rsidP="00363887">
      <w:r>
        <w:t>shared reporting</w:t>
      </w:r>
    </w:p>
    <w:p w14:paraId="575C9F6D" w14:textId="77777777" w:rsidR="00363887" w:rsidRDefault="00363887" w:rsidP="00363887"/>
    <w:p w14:paraId="175D0D1D" w14:textId="77777777" w:rsidR="00363887" w:rsidRDefault="00363887" w:rsidP="00363887">
      <w:r>
        <w:t>============================================================</w:t>
      </w:r>
    </w:p>
    <w:p w14:paraId="67CCD651" w14:textId="77777777" w:rsidR="00363887" w:rsidRDefault="00363887" w:rsidP="00363887">
      <w:r>
        <w:t>ENTERPRISE — INTEGRATIONS</w:t>
      </w:r>
    </w:p>
    <w:p w14:paraId="3846D7E3" w14:textId="77777777" w:rsidR="00363887" w:rsidRDefault="00363887" w:rsidP="00363887">
      <w:r>
        <w:t>============================================================</w:t>
      </w:r>
    </w:p>
    <w:p w14:paraId="10D4FFFA" w14:textId="77777777" w:rsidR="00363887" w:rsidRDefault="00363887" w:rsidP="00363887"/>
    <w:p w14:paraId="566CCB7F" w14:textId="77777777" w:rsidR="00363887" w:rsidRDefault="00363887" w:rsidP="00363887">
      <w:r>
        <w:t>Eyebrow:</w:t>
      </w:r>
    </w:p>
    <w:p w14:paraId="26C7B163" w14:textId="77777777" w:rsidR="00363887" w:rsidRDefault="00363887" w:rsidP="00363887"/>
    <w:p w14:paraId="55ECEC2B" w14:textId="77777777" w:rsidR="00363887" w:rsidRDefault="00363887" w:rsidP="00363887">
      <w:r>
        <w:t>INTEGRATIONS</w:t>
      </w:r>
    </w:p>
    <w:p w14:paraId="7D2D1937" w14:textId="77777777" w:rsidR="00363887" w:rsidRDefault="00363887" w:rsidP="00363887"/>
    <w:p w14:paraId="462D4CE4" w14:textId="77777777" w:rsidR="00363887" w:rsidRDefault="00363887" w:rsidP="00363887">
      <w:r>
        <w:t>H2:</w:t>
      </w:r>
    </w:p>
    <w:p w14:paraId="52EB8EAF" w14:textId="77777777" w:rsidR="00363887" w:rsidRDefault="00363887" w:rsidP="00363887"/>
    <w:p w14:paraId="31CDB0D5" w14:textId="77777777" w:rsidR="00363887" w:rsidRDefault="00363887" w:rsidP="00363887">
      <w:r>
        <w:t>Connect ClientTurn to your existing systems.</w:t>
      </w:r>
    </w:p>
    <w:p w14:paraId="3B05AC61" w14:textId="77777777" w:rsidR="00363887" w:rsidRDefault="00363887" w:rsidP="00363887"/>
    <w:p w14:paraId="63B2C646" w14:textId="77777777" w:rsidR="00363887" w:rsidRDefault="00363887" w:rsidP="00363887">
      <w:r>
        <w:t>Explain:</w:t>
      </w:r>
    </w:p>
    <w:p w14:paraId="5C6D5EBE" w14:textId="77777777" w:rsidR="00363887" w:rsidRDefault="00363887" w:rsidP="00363887"/>
    <w:p w14:paraId="6AD88DC4" w14:textId="77777777" w:rsidR="00363887" w:rsidRDefault="00363887" w:rsidP="00363887">
      <w:r>
        <w:t>native live integrations</w:t>
      </w:r>
    </w:p>
    <w:p w14:paraId="10C383E1" w14:textId="77777777" w:rsidR="00363887" w:rsidRDefault="00363887" w:rsidP="00363887">
      <w:r>
        <w:t>webhook bridge</w:t>
      </w:r>
    </w:p>
    <w:p w14:paraId="37A702F7" w14:textId="77777777" w:rsidR="00363887" w:rsidRDefault="00363887" w:rsidP="00363887">
      <w:r>
        <w:t>custom connection requirements</w:t>
      </w:r>
    </w:p>
    <w:p w14:paraId="1D29885D" w14:textId="77777777" w:rsidR="00363887" w:rsidRDefault="00363887" w:rsidP="00363887">
      <w:r>
        <w:t>technical discovery</w:t>
      </w:r>
    </w:p>
    <w:p w14:paraId="5D6107F6" w14:textId="77777777" w:rsidR="00363887" w:rsidRDefault="00363887" w:rsidP="00363887"/>
    <w:p w14:paraId="6E7B60B3" w14:textId="77777777" w:rsidR="00363887" w:rsidRDefault="00363887" w:rsidP="00363887">
      <w:r>
        <w:t>Use accurate labels.</w:t>
      </w:r>
    </w:p>
    <w:p w14:paraId="0E39A84B" w14:textId="77777777" w:rsidR="00363887" w:rsidRDefault="00363887" w:rsidP="00363887"/>
    <w:p w14:paraId="54FA0310" w14:textId="77777777" w:rsidR="00363887" w:rsidRDefault="00363887" w:rsidP="00363887">
      <w:r>
        <w:t>Do not present every provider as native.</w:t>
      </w:r>
    </w:p>
    <w:p w14:paraId="16545109" w14:textId="77777777" w:rsidR="00363887" w:rsidRDefault="00363887" w:rsidP="00363887"/>
    <w:p w14:paraId="3BB5800A" w14:textId="77777777" w:rsidR="00363887" w:rsidRDefault="00363887" w:rsidP="00363887">
      <w:r>
        <w:t>============================================================</w:t>
      </w:r>
    </w:p>
    <w:p w14:paraId="3CFDDB32" w14:textId="77777777" w:rsidR="00363887" w:rsidRDefault="00363887" w:rsidP="00363887">
      <w:r>
        <w:t>ENTERPRISE — SECURITY &amp; DATA</w:t>
      </w:r>
    </w:p>
    <w:p w14:paraId="71CEE5A7" w14:textId="77777777" w:rsidR="00363887" w:rsidRDefault="00363887" w:rsidP="00363887">
      <w:r>
        <w:t>============================================================</w:t>
      </w:r>
    </w:p>
    <w:p w14:paraId="294D255D" w14:textId="77777777" w:rsidR="00363887" w:rsidRDefault="00363887" w:rsidP="00363887"/>
    <w:p w14:paraId="0F9F37A1" w14:textId="77777777" w:rsidR="00363887" w:rsidRDefault="00363887" w:rsidP="00363887">
      <w:r>
        <w:t>Eyebrow:</w:t>
      </w:r>
    </w:p>
    <w:p w14:paraId="6A25E2F8" w14:textId="77777777" w:rsidR="00363887" w:rsidRDefault="00363887" w:rsidP="00363887"/>
    <w:p w14:paraId="4A8128DF" w14:textId="77777777" w:rsidR="00363887" w:rsidRDefault="00363887" w:rsidP="00363887">
      <w:r>
        <w:t>SECURITY &amp; DATA</w:t>
      </w:r>
    </w:p>
    <w:p w14:paraId="5809D89D" w14:textId="77777777" w:rsidR="00363887" w:rsidRDefault="00363887" w:rsidP="00363887"/>
    <w:p w14:paraId="0CC7E491" w14:textId="77777777" w:rsidR="00363887" w:rsidRDefault="00363887" w:rsidP="00363887">
      <w:r>
        <w:t>H2:</w:t>
      </w:r>
    </w:p>
    <w:p w14:paraId="6B9846DF" w14:textId="77777777" w:rsidR="00363887" w:rsidRDefault="00363887" w:rsidP="00363887"/>
    <w:p w14:paraId="4BE3BBB1" w14:textId="77777777" w:rsidR="00363887" w:rsidRDefault="00363887" w:rsidP="00363887">
      <w:r>
        <w:t>Controls for serious business operations.</w:t>
      </w:r>
    </w:p>
    <w:p w14:paraId="7AA457AE" w14:textId="77777777" w:rsidR="00363887" w:rsidRDefault="00363887" w:rsidP="00363887"/>
    <w:p w14:paraId="0DC49B03" w14:textId="77777777" w:rsidR="00363887" w:rsidRDefault="00363887" w:rsidP="00363887">
      <w:r>
        <w:t>ONLY show controls that actually exist.</w:t>
      </w:r>
    </w:p>
    <w:p w14:paraId="4A7B6BAD" w14:textId="77777777" w:rsidR="00363887" w:rsidRDefault="00363887" w:rsidP="00363887"/>
    <w:p w14:paraId="7BDE9E6A" w14:textId="77777777" w:rsidR="00363887" w:rsidRDefault="00363887" w:rsidP="00363887">
      <w:r>
        <w:t>Potential categories:</w:t>
      </w:r>
    </w:p>
    <w:p w14:paraId="26704F28" w14:textId="77777777" w:rsidR="00363887" w:rsidRDefault="00363887" w:rsidP="00363887"/>
    <w:p w14:paraId="3D9974BE" w14:textId="77777777" w:rsidR="00363887" w:rsidRDefault="00363887" w:rsidP="00363887">
      <w:r>
        <w:t>Authentication</w:t>
      </w:r>
    </w:p>
    <w:p w14:paraId="4320743D" w14:textId="77777777" w:rsidR="00363887" w:rsidRDefault="00363887" w:rsidP="00363887">
      <w:r>
        <w:t>MFA</w:t>
      </w:r>
    </w:p>
    <w:p w14:paraId="4F18327C" w14:textId="77777777" w:rsidR="00363887" w:rsidRDefault="00363887" w:rsidP="00363887">
      <w:r>
        <w:t>Role-based access</w:t>
      </w:r>
    </w:p>
    <w:p w14:paraId="6E558F38" w14:textId="77777777" w:rsidR="00363887" w:rsidRDefault="00363887" w:rsidP="00363887">
      <w:r>
        <w:t>Workspace isolation</w:t>
      </w:r>
    </w:p>
    <w:p w14:paraId="63643ED1" w14:textId="77777777" w:rsidR="00363887" w:rsidRDefault="00363887" w:rsidP="00363887">
      <w:r>
        <w:t>RLS</w:t>
      </w:r>
    </w:p>
    <w:p w14:paraId="17CAD249" w14:textId="77777777" w:rsidR="00363887" w:rsidRDefault="00363887" w:rsidP="00363887">
      <w:r>
        <w:t>Audit logs</w:t>
      </w:r>
    </w:p>
    <w:p w14:paraId="5AF205BF" w14:textId="77777777" w:rsidR="00363887" w:rsidRDefault="00363887" w:rsidP="00363887">
      <w:r>
        <w:t>Encryption</w:t>
      </w:r>
    </w:p>
    <w:p w14:paraId="11D35851" w14:textId="77777777" w:rsidR="00363887" w:rsidRDefault="00363887" w:rsidP="00363887">
      <w:r>
        <w:t>Secrets management</w:t>
      </w:r>
    </w:p>
    <w:p w14:paraId="73EFCC6D" w14:textId="77777777" w:rsidR="00363887" w:rsidRDefault="00363887" w:rsidP="00363887">
      <w:r>
        <w:t>AI controls</w:t>
      </w:r>
    </w:p>
    <w:p w14:paraId="518269DB" w14:textId="77777777" w:rsidR="00363887" w:rsidRDefault="00363887" w:rsidP="00363887">
      <w:r>
        <w:t>Payment security</w:t>
      </w:r>
    </w:p>
    <w:p w14:paraId="1323E4EE" w14:textId="77777777" w:rsidR="00363887" w:rsidRDefault="00363887" w:rsidP="00363887">
      <w:r>
        <w:t>Data processing agreements</w:t>
      </w:r>
    </w:p>
    <w:p w14:paraId="6312474A" w14:textId="77777777" w:rsidR="00363887" w:rsidRDefault="00363887" w:rsidP="00363887">
      <w:r>
        <w:t>Subprocessor disclosure</w:t>
      </w:r>
    </w:p>
    <w:p w14:paraId="4F45D100" w14:textId="77777777" w:rsidR="00363887" w:rsidRDefault="00363887" w:rsidP="00363887"/>
    <w:p w14:paraId="446FD526" w14:textId="77777777" w:rsidR="00363887" w:rsidRDefault="00363887" w:rsidP="00363887">
      <w:r>
        <w:t>Do not claim:</w:t>
      </w:r>
    </w:p>
    <w:p w14:paraId="1150FF14" w14:textId="77777777" w:rsidR="00363887" w:rsidRDefault="00363887" w:rsidP="00363887"/>
    <w:p w14:paraId="6B5667CC" w14:textId="77777777" w:rsidR="00363887" w:rsidRDefault="00363887" w:rsidP="00363887">
      <w:r>
        <w:lastRenderedPageBreak/>
        <w:t>SOC 2</w:t>
      </w:r>
    </w:p>
    <w:p w14:paraId="6CD8EC86" w14:textId="77777777" w:rsidR="00363887" w:rsidRDefault="00363887" w:rsidP="00363887">
      <w:r>
        <w:t>ISO 27001</w:t>
      </w:r>
    </w:p>
    <w:p w14:paraId="58F6D4C7" w14:textId="77777777" w:rsidR="00363887" w:rsidRDefault="00363887" w:rsidP="00363887">
      <w:r>
        <w:t>HIPAA</w:t>
      </w:r>
    </w:p>
    <w:p w14:paraId="104DB920" w14:textId="77777777" w:rsidR="00363887" w:rsidRDefault="00363887" w:rsidP="00363887">
      <w:r>
        <w:t>GDPR certification</w:t>
      </w:r>
    </w:p>
    <w:p w14:paraId="10C3CA82" w14:textId="77777777" w:rsidR="00363887" w:rsidRDefault="00363887" w:rsidP="00363887">
      <w:r>
        <w:t>SSO/SAML</w:t>
      </w:r>
    </w:p>
    <w:p w14:paraId="423C9473" w14:textId="77777777" w:rsidR="00363887" w:rsidRDefault="00363887" w:rsidP="00363887">
      <w:r>
        <w:t>data residency</w:t>
      </w:r>
    </w:p>
    <w:p w14:paraId="2917D499" w14:textId="77777777" w:rsidR="00363887" w:rsidRDefault="00363887" w:rsidP="00363887"/>
    <w:p w14:paraId="1243BCBD" w14:textId="77777777" w:rsidR="00363887" w:rsidRDefault="00363887" w:rsidP="00363887">
      <w:r>
        <w:t>unless actually supported and documented.</w:t>
      </w:r>
    </w:p>
    <w:p w14:paraId="4BAC5941" w14:textId="77777777" w:rsidR="00363887" w:rsidRDefault="00363887" w:rsidP="00363887"/>
    <w:p w14:paraId="2DE8EE1A" w14:textId="77777777" w:rsidR="00363887" w:rsidRDefault="00363887" w:rsidP="00363887">
      <w:r>
        <w:t>Use careful wording:</w:t>
      </w:r>
    </w:p>
    <w:p w14:paraId="5C032CF7" w14:textId="77777777" w:rsidR="00363887" w:rsidRDefault="00363887" w:rsidP="00363887"/>
    <w:p w14:paraId="00E0F18D" w14:textId="77777777" w:rsidR="00363887" w:rsidRDefault="00363887" w:rsidP="00363887">
      <w:r>
        <w:t>“Designed to support”</w:t>
      </w:r>
    </w:p>
    <w:p w14:paraId="509F5E53" w14:textId="77777777" w:rsidR="00363887" w:rsidRDefault="00363887" w:rsidP="00363887">
      <w:r>
        <w:t>“Available where configured”</w:t>
      </w:r>
    </w:p>
    <w:p w14:paraId="0CF28786" w14:textId="77777777" w:rsidR="00363887" w:rsidRDefault="00363887" w:rsidP="00363887">
      <w:r>
        <w:t>“Contact Sales for requirements”</w:t>
      </w:r>
    </w:p>
    <w:p w14:paraId="4F45D7CD" w14:textId="77777777" w:rsidR="00363887" w:rsidRDefault="00363887" w:rsidP="00363887"/>
    <w:p w14:paraId="4574AF2F" w14:textId="77777777" w:rsidR="00363887" w:rsidRDefault="00363887" w:rsidP="00363887">
      <w:r>
        <w:t>where necessary.</w:t>
      </w:r>
    </w:p>
    <w:p w14:paraId="28718481" w14:textId="77777777" w:rsidR="00363887" w:rsidRDefault="00363887" w:rsidP="00363887"/>
    <w:p w14:paraId="25F507F4" w14:textId="77777777" w:rsidR="00363887" w:rsidRDefault="00363887" w:rsidP="00363887">
      <w:r>
        <w:t>============================================================</w:t>
      </w:r>
    </w:p>
    <w:p w14:paraId="443EF33B" w14:textId="77777777" w:rsidR="00363887" w:rsidRDefault="00363887" w:rsidP="00363887">
      <w:r>
        <w:t>ENTERPRISE — COMMERCIAL</w:t>
      </w:r>
    </w:p>
    <w:p w14:paraId="3E06053C" w14:textId="77777777" w:rsidR="00363887" w:rsidRDefault="00363887" w:rsidP="00363887">
      <w:r>
        <w:t>============================================================</w:t>
      </w:r>
    </w:p>
    <w:p w14:paraId="0803B0BB" w14:textId="77777777" w:rsidR="00363887" w:rsidRDefault="00363887" w:rsidP="00363887"/>
    <w:p w14:paraId="109FB8EC" w14:textId="77777777" w:rsidR="00363887" w:rsidRDefault="00363887" w:rsidP="00363887">
      <w:r>
        <w:t>Eyebrow:</w:t>
      </w:r>
    </w:p>
    <w:p w14:paraId="5A85F80B" w14:textId="77777777" w:rsidR="00363887" w:rsidRDefault="00363887" w:rsidP="00363887"/>
    <w:p w14:paraId="6089B4AE" w14:textId="77777777" w:rsidR="00363887" w:rsidRDefault="00363887" w:rsidP="00363887">
      <w:r>
        <w:t>COMMERCIAL</w:t>
      </w:r>
    </w:p>
    <w:p w14:paraId="1DE56CA0" w14:textId="77777777" w:rsidR="00363887" w:rsidRDefault="00363887" w:rsidP="00363887"/>
    <w:p w14:paraId="058501CE" w14:textId="77777777" w:rsidR="00363887" w:rsidRDefault="00363887" w:rsidP="00363887">
      <w:r>
        <w:t>H2:</w:t>
      </w:r>
    </w:p>
    <w:p w14:paraId="5AA300D8" w14:textId="77777777" w:rsidR="00363887" w:rsidRDefault="00363887" w:rsidP="00363887"/>
    <w:p w14:paraId="3A644379" w14:textId="77777777" w:rsidR="00363887" w:rsidRDefault="00363887" w:rsidP="00363887">
      <w:r>
        <w:t>Flexible commercial options.</w:t>
      </w:r>
    </w:p>
    <w:p w14:paraId="337D4D1A" w14:textId="77777777" w:rsidR="00363887" w:rsidRDefault="00363887" w:rsidP="00363887"/>
    <w:p w14:paraId="6903B79C" w14:textId="77777777" w:rsidR="00363887" w:rsidRDefault="00363887" w:rsidP="00363887">
      <w:r>
        <w:t>Potential:</w:t>
      </w:r>
    </w:p>
    <w:p w14:paraId="4EA7BB5B" w14:textId="77777777" w:rsidR="00363887" w:rsidRDefault="00363887" w:rsidP="00363887"/>
    <w:p w14:paraId="13CB6A2D" w14:textId="77777777" w:rsidR="00363887" w:rsidRDefault="00363887" w:rsidP="00363887">
      <w:r>
        <w:t>custom entitlements</w:t>
      </w:r>
    </w:p>
    <w:p w14:paraId="7DB50B33" w14:textId="77777777" w:rsidR="00363887" w:rsidRDefault="00363887" w:rsidP="00363887">
      <w:r>
        <w:t>volume pricing</w:t>
      </w:r>
    </w:p>
    <w:p w14:paraId="257B8EFA" w14:textId="77777777" w:rsidR="00363887" w:rsidRDefault="00363887" w:rsidP="00363887">
      <w:r>
        <w:t>procurement support</w:t>
      </w:r>
    </w:p>
    <w:p w14:paraId="1028D295" w14:textId="77777777" w:rsidR="00363887" w:rsidRDefault="00363887" w:rsidP="00363887">
      <w:r>
        <w:t>DPA</w:t>
      </w:r>
    </w:p>
    <w:p w14:paraId="092355BB" w14:textId="77777777" w:rsidR="00363887" w:rsidRDefault="00363887" w:rsidP="00363887">
      <w:r>
        <w:t>account credits</w:t>
      </w:r>
    </w:p>
    <w:p w14:paraId="2B9C91DE" w14:textId="77777777" w:rsidR="00363887" w:rsidRDefault="00363887" w:rsidP="00363887">
      <w:r>
        <w:t>support</w:t>
      </w:r>
    </w:p>
    <w:p w14:paraId="3094CE90" w14:textId="77777777" w:rsidR="00363887" w:rsidRDefault="00363887" w:rsidP="00363887">
      <w:r>
        <w:t>SLA where available</w:t>
      </w:r>
    </w:p>
    <w:p w14:paraId="57C526C7" w14:textId="77777777" w:rsidR="00363887" w:rsidRDefault="00363887" w:rsidP="00363887">
      <w:r>
        <w:t>custom commercial terms</w:t>
      </w:r>
    </w:p>
    <w:p w14:paraId="416D9089" w14:textId="77777777" w:rsidR="00363887" w:rsidRDefault="00363887" w:rsidP="00363887"/>
    <w:p w14:paraId="234EB55B" w14:textId="77777777" w:rsidR="00363887" w:rsidRDefault="00363887" w:rsidP="00363887">
      <w:r>
        <w:t>============================================================</w:t>
      </w:r>
    </w:p>
    <w:p w14:paraId="1D9038E1" w14:textId="77777777" w:rsidR="00363887" w:rsidRDefault="00363887" w:rsidP="00363887">
      <w:r>
        <w:t>ENTERPRISE — IMPLEMENTATION</w:t>
      </w:r>
    </w:p>
    <w:p w14:paraId="40E2DAE4" w14:textId="77777777" w:rsidR="00363887" w:rsidRDefault="00363887" w:rsidP="00363887">
      <w:r>
        <w:t>============================================================</w:t>
      </w:r>
    </w:p>
    <w:p w14:paraId="59F43DC9" w14:textId="77777777" w:rsidR="00363887" w:rsidRDefault="00363887" w:rsidP="00363887"/>
    <w:p w14:paraId="09F32383" w14:textId="77777777" w:rsidR="00363887" w:rsidRDefault="00363887" w:rsidP="00363887">
      <w:r>
        <w:t>Eyebrow:</w:t>
      </w:r>
    </w:p>
    <w:p w14:paraId="4FA603BF" w14:textId="77777777" w:rsidR="00363887" w:rsidRDefault="00363887" w:rsidP="00363887"/>
    <w:p w14:paraId="2EEAA834" w14:textId="77777777" w:rsidR="00363887" w:rsidRDefault="00363887" w:rsidP="00363887">
      <w:r>
        <w:t>IMPLEMENTATION</w:t>
      </w:r>
    </w:p>
    <w:p w14:paraId="7B43A95B" w14:textId="77777777" w:rsidR="00363887" w:rsidRDefault="00363887" w:rsidP="00363887"/>
    <w:p w14:paraId="6DC4F96C" w14:textId="77777777" w:rsidR="00363887" w:rsidRDefault="00363887" w:rsidP="00363887">
      <w:r>
        <w:t>H2:</w:t>
      </w:r>
    </w:p>
    <w:p w14:paraId="38A19DB2" w14:textId="77777777" w:rsidR="00363887" w:rsidRDefault="00363887" w:rsidP="00363887"/>
    <w:p w14:paraId="2B2B7A13" w14:textId="77777777" w:rsidR="00363887" w:rsidRDefault="00363887" w:rsidP="00363887">
      <w:r>
        <w:t>A structured path from discovery to go-live.</w:t>
      </w:r>
    </w:p>
    <w:p w14:paraId="3DF6FE86" w14:textId="77777777" w:rsidR="00363887" w:rsidRDefault="00363887" w:rsidP="00363887"/>
    <w:p w14:paraId="478F296E" w14:textId="77777777" w:rsidR="00363887" w:rsidRDefault="00363887" w:rsidP="00363887">
      <w:r>
        <w:t>Timeline:</w:t>
      </w:r>
    </w:p>
    <w:p w14:paraId="5A353721" w14:textId="77777777" w:rsidR="00363887" w:rsidRDefault="00363887" w:rsidP="00363887"/>
    <w:p w14:paraId="4690C27B" w14:textId="77777777" w:rsidR="00363887" w:rsidRDefault="00363887" w:rsidP="00363887">
      <w:r>
        <w:t>1.</w:t>
      </w:r>
    </w:p>
    <w:p w14:paraId="3A81CC30" w14:textId="77777777" w:rsidR="00363887" w:rsidRDefault="00363887" w:rsidP="00363887">
      <w:r>
        <w:t>Discovery</w:t>
      </w:r>
    </w:p>
    <w:p w14:paraId="20832FAC" w14:textId="77777777" w:rsidR="00363887" w:rsidRDefault="00363887" w:rsidP="00363887"/>
    <w:p w14:paraId="63C891FA" w14:textId="77777777" w:rsidR="00363887" w:rsidRDefault="00363887" w:rsidP="00363887">
      <w:r>
        <w:t>2.</w:t>
      </w:r>
    </w:p>
    <w:p w14:paraId="20952260" w14:textId="77777777" w:rsidR="00363887" w:rsidRDefault="00363887" w:rsidP="00363887">
      <w:r>
        <w:t>Solution design</w:t>
      </w:r>
    </w:p>
    <w:p w14:paraId="14548EB3" w14:textId="77777777" w:rsidR="00363887" w:rsidRDefault="00363887" w:rsidP="00363887"/>
    <w:p w14:paraId="0AF329FE" w14:textId="77777777" w:rsidR="00363887" w:rsidRDefault="00363887" w:rsidP="00363887">
      <w:r>
        <w:t>3.</w:t>
      </w:r>
    </w:p>
    <w:p w14:paraId="2D9EBB42" w14:textId="77777777" w:rsidR="00363887" w:rsidRDefault="00363887" w:rsidP="00363887">
      <w:r>
        <w:t>Implementation</w:t>
      </w:r>
    </w:p>
    <w:p w14:paraId="3D829F7B" w14:textId="77777777" w:rsidR="00363887" w:rsidRDefault="00363887" w:rsidP="00363887"/>
    <w:p w14:paraId="572CF69E" w14:textId="77777777" w:rsidR="00363887" w:rsidRDefault="00363887" w:rsidP="00363887">
      <w:r>
        <w:t>4.</w:t>
      </w:r>
    </w:p>
    <w:p w14:paraId="72FDE96E" w14:textId="77777777" w:rsidR="00363887" w:rsidRDefault="00363887" w:rsidP="00363887">
      <w:r>
        <w:t>Testing &amp; training</w:t>
      </w:r>
    </w:p>
    <w:p w14:paraId="11F11F98" w14:textId="77777777" w:rsidR="00363887" w:rsidRDefault="00363887" w:rsidP="00363887"/>
    <w:p w14:paraId="6A55BCCB" w14:textId="77777777" w:rsidR="00363887" w:rsidRDefault="00363887" w:rsidP="00363887">
      <w:r>
        <w:t>5.</w:t>
      </w:r>
    </w:p>
    <w:p w14:paraId="7638A8E3" w14:textId="77777777" w:rsidR="00363887" w:rsidRDefault="00363887" w:rsidP="00363887">
      <w:r>
        <w:t>Go live</w:t>
      </w:r>
    </w:p>
    <w:p w14:paraId="76B3F0F1" w14:textId="77777777" w:rsidR="00363887" w:rsidRDefault="00363887" w:rsidP="00363887"/>
    <w:p w14:paraId="702F3DB7" w14:textId="77777777" w:rsidR="00363887" w:rsidRDefault="00363887" w:rsidP="00363887">
      <w:r>
        <w:t>Describe:</w:t>
      </w:r>
    </w:p>
    <w:p w14:paraId="5F5F9289" w14:textId="77777777" w:rsidR="00363887" w:rsidRDefault="00363887" w:rsidP="00363887"/>
    <w:p w14:paraId="708571C0" w14:textId="77777777" w:rsidR="00363887" w:rsidRDefault="00363887" w:rsidP="00363887">
      <w:r>
        <w:t>requirements</w:t>
      </w:r>
    </w:p>
    <w:p w14:paraId="4A69C6BD" w14:textId="77777777" w:rsidR="00363887" w:rsidRDefault="00363887" w:rsidP="00363887">
      <w:r>
        <w:t>integration mapping</w:t>
      </w:r>
    </w:p>
    <w:p w14:paraId="56FA2164" w14:textId="77777777" w:rsidR="00363887" w:rsidRDefault="00363887" w:rsidP="00363887">
      <w:r>
        <w:t>workspace setup</w:t>
      </w:r>
    </w:p>
    <w:p w14:paraId="54DFE646" w14:textId="77777777" w:rsidR="00363887" w:rsidRDefault="00363887" w:rsidP="00363887">
      <w:r>
        <w:t>security review</w:t>
      </w:r>
    </w:p>
    <w:p w14:paraId="2C91E951" w14:textId="77777777" w:rsidR="00363887" w:rsidRDefault="00363887" w:rsidP="00363887">
      <w:r>
        <w:t>test environment / validation</w:t>
      </w:r>
    </w:p>
    <w:p w14:paraId="74B092C0" w14:textId="77777777" w:rsidR="00363887" w:rsidRDefault="00363887" w:rsidP="00363887">
      <w:r>
        <w:t>training</w:t>
      </w:r>
    </w:p>
    <w:p w14:paraId="34FAD725" w14:textId="77777777" w:rsidR="00363887" w:rsidRDefault="00363887" w:rsidP="00363887">
      <w:r>
        <w:t>support</w:t>
      </w:r>
    </w:p>
    <w:p w14:paraId="161C88FA" w14:textId="77777777" w:rsidR="00363887" w:rsidRDefault="00363887" w:rsidP="00363887"/>
    <w:p w14:paraId="5FBF8CD3" w14:textId="77777777" w:rsidR="00363887" w:rsidRDefault="00363887" w:rsidP="00363887">
      <w:r>
        <w:t>============================================================</w:t>
      </w:r>
    </w:p>
    <w:p w14:paraId="528A68B9" w14:textId="77777777" w:rsidR="00363887" w:rsidRDefault="00363887" w:rsidP="00363887">
      <w:r>
        <w:t>ENTERPRISE FAQ</w:t>
      </w:r>
    </w:p>
    <w:p w14:paraId="22E05488" w14:textId="77777777" w:rsidR="00363887" w:rsidRDefault="00363887" w:rsidP="00363887">
      <w:r>
        <w:t>============================================================</w:t>
      </w:r>
    </w:p>
    <w:p w14:paraId="13179849" w14:textId="77777777" w:rsidR="00363887" w:rsidRDefault="00363887" w:rsidP="00363887"/>
    <w:p w14:paraId="0B39E8D0" w14:textId="77777777" w:rsidR="00363887" w:rsidRDefault="00363887" w:rsidP="00363887">
      <w:r>
        <w:t>Potential:</w:t>
      </w:r>
    </w:p>
    <w:p w14:paraId="47A52132" w14:textId="77777777" w:rsidR="00363887" w:rsidRDefault="00363887" w:rsidP="00363887"/>
    <w:p w14:paraId="24F74665" w14:textId="77777777" w:rsidR="00363887" w:rsidRDefault="00363887" w:rsidP="00363887">
      <w:r>
        <w:t>Can ClientTurn support multiple business units?</w:t>
      </w:r>
    </w:p>
    <w:p w14:paraId="3D545241" w14:textId="77777777" w:rsidR="00363887" w:rsidRDefault="00363887" w:rsidP="00363887"/>
    <w:p w14:paraId="66E45EFA" w14:textId="77777777" w:rsidR="00363887" w:rsidRDefault="00363887" w:rsidP="00363887">
      <w:r>
        <w:t>Can you integrate with our CRM?</w:t>
      </w:r>
    </w:p>
    <w:p w14:paraId="621C9514" w14:textId="77777777" w:rsidR="00363887" w:rsidRDefault="00363887" w:rsidP="00363887"/>
    <w:p w14:paraId="7D900E8E" w14:textId="77777777" w:rsidR="00363887" w:rsidRDefault="00363887" w:rsidP="00363887">
      <w:r>
        <w:t>Do you offer a DPA?</w:t>
      </w:r>
    </w:p>
    <w:p w14:paraId="1A8B6C2D" w14:textId="77777777" w:rsidR="00363887" w:rsidRDefault="00363887" w:rsidP="00363887"/>
    <w:p w14:paraId="71C1C74C" w14:textId="77777777" w:rsidR="00363887" w:rsidRDefault="00363887" w:rsidP="00363887">
      <w:r>
        <w:t>Is SSO available?</w:t>
      </w:r>
    </w:p>
    <w:p w14:paraId="32079D5B" w14:textId="77777777" w:rsidR="00363887" w:rsidRDefault="00363887" w:rsidP="00363887"/>
    <w:p w14:paraId="692C7184" w14:textId="77777777" w:rsidR="00363887" w:rsidRDefault="00363887" w:rsidP="00363887">
      <w:r>
        <w:t>Can we negotiate custom limits?</w:t>
      </w:r>
    </w:p>
    <w:p w14:paraId="690BBD67" w14:textId="77777777" w:rsidR="00363887" w:rsidRDefault="00363887" w:rsidP="00363887"/>
    <w:p w14:paraId="026DFA34" w14:textId="77777777" w:rsidR="00363887" w:rsidRDefault="00363887" w:rsidP="00363887">
      <w:r>
        <w:t>What support is included?</w:t>
      </w:r>
    </w:p>
    <w:p w14:paraId="502451F0" w14:textId="77777777" w:rsidR="00363887" w:rsidRDefault="00363887" w:rsidP="00363887"/>
    <w:p w14:paraId="1C68551C" w14:textId="77777777" w:rsidR="00363887" w:rsidRDefault="00363887" w:rsidP="00363887">
      <w:r>
        <w:t>Can you handle custom procurement?</w:t>
      </w:r>
    </w:p>
    <w:p w14:paraId="6995D362" w14:textId="77777777" w:rsidR="00363887" w:rsidRDefault="00363887" w:rsidP="00363887"/>
    <w:p w14:paraId="33DB49FE" w14:textId="77777777" w:rsidR="00363887" w:rsidRDefault="00363887" w:rsidP="00363887">
      <w:r>
        <w:t>How does implementation work?</w:t>
      </w:r>
    </w:p>
    <w:p w14:paraId="7EB2649E" w14:textId="77777777" w:rsidR="00363887" w:rsidRDefault="00363887" w:rsidP="00363887"/>
    <w:p w14:paraId="1CCB0F51" w14:textId="77777777" w:rsidR="00363887" w:rsidRDefault="00363887" w:rsidP="00363887">
      <w:r>
        <w:t>Only answer factual capabilities.</w:t>
      </w:r>
    </w:p>
    <w:p w14:paraId="35174B1A" w14:textId="77777777" w:rsidR="00363887" w:rsidRDefault="00363887" w:rsidP="00363887"/>
    <w:p w14:paraId="59A8F285" w14:textId="77777777" w:rsidR="00363887" w:rsidRDefault="00363887" w:rsidP="00363887">
      <w:r>
        <w:t>============================================================</w:t>
      </w:r>
    </w:p>
    <w:p w14:paraId="416CBC7F" w14:textId="77777777" w:rsidR="00363887" w:rsidRDefault="00363887" w:rsidP="00363887">
      <w:r>
        <w:t>ENTERPRISE FINAL CTA</w:t>
      </w:r>
    </w:p>
    <w:p w14:paraId="0388285C" w14:textId="77777777" w:rsidR="00363887" w:rsidRDefault="00363887" w:rsidP="00363887">
      <w:r>
        <w:t>============================================================</w:t>
      </w:r>
    </w:p>
    <w:p w14:paraId="19810B32" w14:textId="77777777" w:rsidR="00363887" w:rsidRDefault="00363887" w:rsidP="00363887"/>
    <w:p w14:paraId="0697325E" w14:textId="77777777" w:rsidR="00363887" w:rsidRDefault="00363887" w:rsidP="00363887">
      <w:r>
        <w:t>H2:</w:t>
      </w:r>
    </w:p>
    <w:p w14:paraId="7173F246" w14:textId="77777777" w:rsidR="00363887" w:rsidRDefault="00363887" w:rsidP="00363887"/>
    <w:p w14:paraId="08225521" w14:textId="77777777" w:rsidR="00363887" w:rsidRDefault="00363887" w:rsidP="00363887">
      <w:r>
        <w:t>Let’s design the right ClientTurn setup for your organisation.</w:t>
      </w:r>
    </w:p>
    <w:p w14:paraId="28288378" w14:textId="77777777" w:rsidR="00363887" w:rsidRDefault="00363887" w:rsidP="00363887"/>
    <w:p w14:paraId="35485A14" w14:textId="77777777" w:rsidR="00363887" w:rsidRDefault="00363887" w:rsidP="00363887">
      <w:r>
        <w:t>Primary:</w:t>
      </w:r>
    </w:p>
    <w:p w14:paraId="33B46FAF" w14:textId="77777777" w:rsidR="00363887" w:rsidRDefault="00363887" w:rsidP="00363887">
      <w:r>
        <w:t>Talk to Sales</w:t>
      </w:r>
    </w:p>
    <w:p w14:paraId="2C2D4BD1" w14:textId="77777777" w:rsidR="00363887" w:rsidRDefault="00363887" w:rsidP="00363887"/>
    <w:p w14:paraId="60C25017" w14:textId="77777777" w:rsidR="00363887" w:rsidRDefault="00363887" w:rsidP="00363887">
      <w:r>
        <w:t>Secondary:</w:t>
      </w:r>
    </w:p>
    <w:p w14:paraId="198760EB" w14:textId="77777777" w:rsidR="00363887" w:rsidRDefault="00363887" w:rsidP="00363887">
      <w:r>
        <w:t>Contact Sales</w:t>
      </w:r>
    </w:p>
    <w:p w14:paraId="799DD3AF" w14:textId="77777777" w:rsidR="00363887" w:rsidRDefault="00363887" w:rsidP="00363887"/>
    <w:p w14:paraId="36CEE93F" w14:textId="77777777" w:rsidR="00363887" w:rsidRDefault="00363887" w:rsidP="00363887">
      <w:r>
        <w:t>Avoid Start Free as equal-weight CTA here.</w:t>
      </w:r>
    </w:p>
    <w:p w14:paraId="3AD6D55A" w14:textId="77777777" w:rsidR="00363887" w:rsidRDefault="00363887" w:rsidP="00363887"/>
    <w:p w14:paraId="5EC3B1C3" w14:textId="77777777" w:rsidR="00363887" w:rsidRDefault="00363887" w:rsidP="00363887">
      <w:r>
        <w:t>============================================================</w:t>
      </w:r>
    </w:p>
    <w:p w14:paraId="14877E67" w14:textId="77777777" w:rsidR="00363887" w:rsidRDefault="00363887" w:rsidP="00363887">
      <w:r>
        <w:t>ENTERPRISE SEO</w:t>
      </w:r>
    </w:p>
    <w:p w14:paraId="2D08F2DC" w14:textId="77777777" w:rsidR="00363887" w:rsidRDefault="00363887" w:rsidP="00363887">
      <w:r>
        <w:t>============================================================</w:t>
      </w:r>
    </w:p>
    <w:p w14:paraId="4B59B9AA" w14:textId="77777777" w:rsidR="00363887" w:rsidRDefault="00363887" w:rsidP="00363887"/>
    <w:p w14:paraId="4C347D22" w14:textId="77777777" w:rsidR="00363887" w:rsidRDefault="00363887" w:rsidP="00363887">
      <w:r>
        <w:t>Primary:</w:t>
      </w:r>
    </w:p>
    <w:p w14:paraId="14B15B0B" w14:textId="77777777" w:rsidR="00363887" w:rsidRDefault="00363887" w:rsidP="00363887"/>
    <w:p w14:paraId="72FE78BA" w14:textId="77777777" w:rsidR="00363887" w:rsidRDefault="00363887" w:rsidP="00363887">
      <w:r>
        <w:t>enterprise lead management software</w:t>
      </w:r>
    </w:p>
    <w:p w14:paraId="276A7F91" w14:textId="77777777" w:rsidR="00363887" w:rsidRDefault="00363887" w:rsidP="00363887">
      <w:r>
        <w:t>enterprise lead generation software</w:t>
      </w:r>
    </w:p>
    <w:p w14:paraId="3BACAB3A" w14:textId="77777777" w:rsidR="00363887" w:rsidRDefault="00363887" w:rsidP="00363887">
      <w:r>
        <w:t>multi-location lead management</w:t>
      </w:r>
    </w:p>
    <w:p w14:paraId="6A31A9D5" w14:textId="77777777" w:rsidR="00363887" w:rsidRDefault="00363887" w:rsidP="00363887">
      <w:r>
        <w:t>enterprise prospecting platform</w:t>
      </w:r>
    </w:p>
    <w:p w14:paraId="0E4D4173" w14:textId="77777777" w:rsidR="00363887" w:rsidRDefault="00363887" w:rsidP="00363887">
      <w:r>
        <w:t>enterprise lead automation</w:t>
      </w:r>
    </w:p>
    <w:p w14:paraId="44D48FED" w14:textId="77777777" w:rsidR="00363887" w:rsidRDefault="00363887" w:rsidP="00363887"/>
    <w:p w14:paraId="29A244F3" w14:textId="77777777" w:rsidR="00363887" w:rsidRDefault="00363887" w:rsidP="00363887">
      <w:r>
        <w:t>============================================================</w:t>
      </w:r>
    </w:p>
    <w:p w14:paraId="513BED8D" w14:textId="77777777" w:rsidR="00363887" w:rsidRDefault="00363887" w:rsidP="00363887">
      <w:r>
        <w:t>PAGE 5 — CONTACT SALES</w:t>
      </w:r>
    </w:p>
    <w:p w14:paraId="03151ACF" w14:textId="77777777" w:rsidR="00363887" w:rsidRDefault="00363887" w:rsidP="00363887">
      <w:r>
        <w:t>============================================================</w:t>
      </w:r>
    </w:p>
    <w:p w14:paraId="5BB22FD8" w14:textId="77777777" w:rsidR="00363887" w:rsidRDefault="00363887" w:rsidP="00363887"/>
    <w:p w14:paraId="5DE25799" w14:textId="77777777" w:rsidR="00363887" w:rsidRDefault="00363887" w:rsidP="00363887">
      <w:r>
        <w:t>Route:</w:t>
      </w:r>
    </w:p>
    <w:p w14:paraId="4F47692A" w14:textId="77777777" w:rsidR="00363887" w:rsidRDefault="00363887" w:rsidP="00363887"/>
    <w:p w14:paraId="019A4F45" w14:textId="77777777" w:rsidR="00363887" w:rsidRDefault="00363887" w:rsidP="00363887">
      <w:r>
        <w:t>/contact-sales</w:t>
      </w:r>
    </w:p>
    <w:p w14:paraId="17DFC9D5" w14:textId="77777777" w:rsidR="00363887" w:rsidRDefault="00363887" w:rsidP="00363887"/>
    <w:p w14:paraId="7F4EB9F5" w14:textId="77777777" w:rsidR="00363887" w:rsidRDefault="00363887" w:rsidP="00363887">
      <w:r>
        <w:t>============================================================</w:t>
      </w:r>
    </w:p>
    <w:p w14:paraId="0A40DF96" w14:textId="77777777" w:rsidR="00363887" w:rsidRDefault="00363887" w:rsidP="00363887">
      <w:r>
        <w:t>CONTACT SALES PAGE PURPOSE</w:t>
      </w:r>
    </w:p>
    <w:p w14:paraId="75CE24D4" w14:textId="77777777" w:rsidR="00363887" w:rsidRDefault="00363887" w:rsidP="00363887">
      <w:r>
        <w:t>============================================================</w:t>
      </w:r>
    </w:p>
    <w:p w14:paraId="0067C0B8" w14:textId="77777777" w:rsidR="00363887" w:rsidRDefault="00363887" w:rsidP="00363887"/>
    <w:p w14:paraId="2759154F" w14:textId="77777777" w:rsidR="00363887" w:rsidRDefault="00363887" w:rsidP="00363887">
      <w:r>
        <w:t>Convert complex/high-intent buyers into a sales conversation.</w:t>
      </w:r>
    </w:p>
    <w:p w14:paraId="1F932F99" w14:textId="77777777" w:rsidR="00363887" w:rsidRDefault="00363887" w:rsidP="00363887"/>
    <w:p w14:paraId="6C95D5C6" w14:textId="77777777" w:rsidR="00363887" w:rsidRDefault="00363887" w:rsidP="00363887">
      <w:r>
        <w:t>The initial form must be short.</w:t>
      </w:r>
    </w:p>
    <w:p w14:paraId="4B36FAED" w14:textId="77777777" w:rsidR="00363887" w:rsidRDefault="00363887" w:rsidP="00363887"/>
    <w:p w14:paraId="17452274" w14:textId="77777777" w:rsidR="00363887" w:rsidRDefault="00363887" w:rsidP="00363887">
      <w:r>
        <w:t>Do not turn it into a procurement questionnaire.</w:t>
      </w:r>
    </w:p>
    <w:p w14:paraId="52477323" w14:textId="77777777" w:rsidR="00363887" w:rsidRDefault="00363887" w:rsidP="00363887"/>
    <w:p w14:paraId="1A18EBFF" w14:textId="77777777" w:rsidR="00363887" w:rsidRDefault="00363887" w:rsidP="00363887">
      <w:r>
        <w:t>Gather deeper:</w:t>
      </w:r>
    </w:p>
    <w:p w14:paraId="492246CA" w14:textId="77777777" w:rsidR="00363887" w:rsidRDefault="00363887" w:rsidP="00363887"/>
    <w:p w14:paraId="43029337" w14:textId="77777777" w:rsidR="00363887" w:rsidRDefault="00363887" w:rsidP="00363887">
      <w:r>
        <w:t>security</w:t>
      </w:r>
    </w:p>
    <w:p w14:paraId="54D68B08" w14:textId="77777777" w:rsidR="00363887" w:rsidRDefault="00363887" w:rsidP="00363887">
      <w:r>
        <w:t>integration</w:t>
      </w:r>
    </w:p>
    <w:p w14:paraId="45A09AE1" w14:textId="77777777" w:rsidR="00363887" w:rsidRDefault="00363887" w:rsidP="00363887">
      <w:r>
        <w:lastRenderedPageBreak/>
        <w:t>legal</w:t>
      </w:r>
    </w:p>
    <w:p w14:paraId="3D6295EF" w14:textId="77777777" w:rsidR="00363887" w:rsidRDefault="00363887" w:rsidP="00363887">
      <w:r>
        <w:t>data</w:t>
      </w:r>
    </w:p>
    <w:p w14:paraId="0A1ED6C2" w14:textId="77777777" w:rsidR="00363887" w:rsidRDefault="00363887" w:rsidP="00363887">
      <w:r>
        <w:t>procurement</w:t>
      </w:r>
    </w:p>
    <w:p w14:paraId="5C21774A" w14:textId="77777777" w:rsidR="00363887" w:rsidRDefault="00363887" w:rsidP="00363887"/>
    <w:p w14:paraId="0AEA2F2C" w14:textId="77777777" w:rsidR="00363887" w:rsidRDefault="00363887" w:rsidP="00363887">
      <w:r>
        <w:t>requirements after submission.</w:t>
      </w:r>
    </w:p>
    <w:p w14:paraId="552063EE" w14:textId="77777777" w:rsidR="00363887" w:rsidRDefault="00363887" w:rsidP="00363887"/>
    <w:p w14:paraId="56A67D19" w14:textId="77777777" w:rsidR="00363887" w:rsidRDefault="00363887" w:rsidP="00363887">
      <w:r>
        <w:t>============================================================</w:t>
      </w:r>
    </w:p>
    <w:p w14:paraId="4C1A078A" w14:textId="77777777" w:rsidR="00363887" w:rsidRDefault="00363887" w:rsidP="00363887">
      <w:r>
        <w:t>CONTACT SALES HERO</w:t>
      </w:r>
    </w:p>
    <w:p w14:paraId="1DA022B6" w14:textId="77777777" w:rsidR="00363887" w:rsidRDefault="00363887" w:rsidP="00363887">
      <w:r>
        <w:t>============================================================</w:t>
      </w:r>
    </w:p>
    <w:p w14:paraId="236050F9" w14:textId="77777777" w:rsidR="00363887" w:rsidRDefault="00363887" w:rsidP="00363887"/>
    <w:p w14:paraId="410F246B" w14:textId="77777777" w:rsidR="00363887" w:rsidRDefault="00363887" w:rsidP="00363887">
      <w:r>
        <w:t>Eyebrow:</w:t>
      </w:r>
    </w:p>
    <w:p w14:paraId="7CF4ED0A" w14:textId="77777777" w:rsidR="00363887" w:rsidRDefault="00363887" w:rsidP="00363887"/>
    <w:p w14:paraId="5B36A679" w14:textId="77777777" w:rsidR="00363887" w:rsidRDefault="00363887" w:rsidP="00363887">
      <w:r>
        <w:t>CONTACT SALES</w:t>
      </w:r>
    </w:p>
    <w:p w14:paraId="5A9D43F3" w14:textId="77777777" w:rsidR="00363887" w:rsidRDefault="00363887" w:rsidP="00363887"/>
    <w:p w14:paraId="5E44B2DE" w14:textId="77777777" w:rsidR="00363887" w:rsidRDefault="00363887" w:rsidP="00363887">
      <w:r>
        <w:t>H1:</w:t>
      </w:r>
    </w:p>
    <w:p w14:paraId="0C8ED694" w14:textId="77777777" w:rsidR="00363887" w:rsidRDefault="00363887" w:rsidP="00363887"/>
    <w:p w14:paraId="5ECA9CC4" w14:textId="77777777" w:rsidR="00363887" w:rsidRDefault="00363887" w:rsidP="00363887">
      <w:r>
        <w:t>Let’s build the right solution for your business.</w:t>
      </w:r>
    </w:p>
    <w:p w14:paraId="1DED0377" w14:textId="77777777" w:rsidR="00363887" w:rsidRDefault="00363887" w:rsidP="00363887"/>
    <w:p w14:paraId="28AAB42A" w14:textId="77777777" w:rsidR="00363887" w:rsidRDefault="00363887" w:rsidP="00363887">
      <w:r>
        <w:t>Body:</w:t>
      </w:r>
    </w:p>
    <w:p w14:paraId="37CE711F" w14:textId="77777777" w:rsidR="00363887" w:rsidRDefault="00363887" w:rsidP="00363887"/>
    <w:p w14:paraId="05D67F24" w14:textId="77777777" w:rsidR="00363887" w:rsidRDefault="00363887" w:rsidP="00363887">
      <w:r>
        <w:t>Tell us about your goals, volume and requirements and we’ll help determine the right ClientTurn setup.</w:t>
      </w:r>
    </w:p>
    <w:p w14:paraId="10D8497E" w14:textId="77777777" w:rsidR="00363887" w:rsidRDefault="00363887" w:rsidP="00363887"/>
    <w:p w14:paraId="54883034" w14:textId="77777777" w:rsidR="00363887" w:rsidRDefault="00363887" w:rsidP="00363887">
      <w:r>
        <w:t>Do not promise guaranteed response times unless defined.</w:t>
      </w:r>
    </w:p>
    <w:p w14:paraId="07AE1508" w14:textId="77777777" w:rsidR="00363887" w:rsidRDefault="00363887" w:rsidP="00363887"/>
    <w:p w14:paraId="3C699B17" w14:textId="77777777" w:rsidR="00363887" w:rsidRDefault="00363887" w:rsidP="00363887">
      <w:r>
        <w:t>============================================================</w:t>
      </w:r>
    </w:p>
    <w:p w14:paraId="3A6F8A43" w14:textId="77777777" w:rsidR="00363887" w:rsidRDefault="00363887" w:rsidP="00363887">
      <w:r>
        <w:t>CONTACT SALES HERO LAYOUT</w:t>
      </w:r>
    </w:p>
    <w:p w14:paraId="6417FC10" w14:textId="77777777" w:rsidR="00363887" w:rsidRDefault="00363887" w:rsidP="00363887">
      <w:r>
        <w:t>============================================================</w:t>
      </w:r>
    </w:p>
    <w:p w14:paraId="072DD5D8" w14:textId="77777777" w:rsidR="00363887" w:rsidRDefault="00363887" w:rsidP="00363887"/>
    <w:p w14:paraId="047185C1" w14:textId="77777777" w:rsidR="00363887" w:rsidRDefault="00363887" w:rsidP="00363887">
      <w:r>
        <w:t>Desktop:</w:t>
      </w:r>
    </w:p>
    <w:p w14:paraId="1224FF21" w14:textId="77777777" w:rsidR="00363887" w:rsidRDefault="00363887" w:rsidP="00363887"/>
    <w:p w14:paraId="305C4970" w14:textId="77777777" w:rsidR="00363887" w:rsidRDefault="00363887" w:rsidP="00363887">
      <w:r>
        <w:t>left:</w:t>
      </w:r>
    </w:p>
    <w:p w14:paraId="5F7A2D38" w14:textId="77777777" w:rsidR="00363887" w:rsidRDefault="00363887" w:rsidP="00363887">
      <w:r>
        <w:t>copy</w:t>
      </w:r>
    </w:p>
    <w:p w14:paraId="6D25ADE2" w14:textId="77777777" w:rsidR="00363887" w:rsidRDefault="00363887" w:rsidP="00363887">
      <w:r>
        <w:t>4 benefit icons</w:t>
      </w:r>
    </w:p>
    <w:p w14:paraId="598CB08F" w14:textId="77777777" w:rsidR="00363887" w:rsidRDefault="00363887" w:rsidP="00363887">
      <w:r>
        <w:t>small product visual</w:t>
      </w:r>
    </w:p>
    <w:p w14:paraId="055E48BA" w14:textId="77777777" w:rsidR="00363887" w:rsidRDefault="00363887" w:rsidP="00363887"/>
    <w:p w14:paraId="0D18B4D5" w14:textId="77777777" w:rsidR="00363887" w:rsidRDefault="00363887" w:rsidP="00363887">
      <w:r>
        <w:t>right:</w:t>
      </w:r>
    </w:p>
    <w:p w14:paraId="07DDF7C5" w14:textId="77777777" w:rsidR="00363887" w:rsidRDefault="00363887" w:rsidP="00363887">
      <w:r>
        <w:t>sales form</w:t>
      </w:r>
    </w:p>
    <w:p w14:paraId="6976F05E" w14:textId="77777777" w:rsidR="00363887" w:rsidRDefault="00363887" w:rsidP="00363887"/>
    <w:p w14:paraId="12F04202" w14:textId="77777777" w:rsidR="00363887" w:rsidRDefault="00363887" w:rsidP="00363887">
      <w:r>
        <w:t>Mobile:</w:t>
      </w:r>
    </w:p>
    <w:p w14:paraId="262103DF" w14:textId="77777777" w:rsidR="00363887" w:rsidRDefault="00363887" w:rsidP="00363887">
      <w:r>
        <w:t>copy</w:t>
      </w:r>
    </w:p>
    <w:p w14:paraId="5B9E3DE1" w14:textId="77777777" w:rsidR="00363887" w:rsidRDefault="00363887" w:rsidP="00363887">
      <w:r>
        <w:t>form</w:t>
      </w:r>
    </w:p>
    <w:p w14:paraId="60B8BF99" w14:textId="77777777" w:rsidR="00363887" w:rsidRDefault="00363887" w:rsidP="00363887">
      <w:r>
        <w:t>supporting visual</w:t>
      </w:r>
    </w:p>
    <w:p w14:paraId="2A9B28C6" w14:textId="77777777" w:rsidR="00363887" w:rsidRDefault="00363887" w:rsidP="00363887"/>
    <w:p w14:paraId="1D7805C1" w14:textId="77777777" w:rsidR="00363887" w:rsidRDefault="00363887" w:rsidP="00363887">
      <w:r>
        <w:t>============================================================</w:t>
      </w:r>
    </w:p>
    <w:p w14:paraId="20817E14" w14:textId="77777777" w:rsidR="00363887" w:rsidRDefault="00363887" w:rsidP="00363887">
      <w:r>
        <w:t>CONTACT SALES BENEFITS</w:t>
      </w:r>
    </w:p>
    <w:p w14:paraId="22CE8B40" w14:textId="77777777" w:rsidR="00363887" w:rsidRDefault="00363887" w:rsidP="00363887">
      <w:r>
        <w:t>============================================================</w:t>
      </w:r>
    </w:p>
    <w:p w14:paraId="68C0E2C0" w14:textId="77777777" w:rsidR="00363887" w:rsidRDefault="00363887" w:rsidP="00363887"/>
    <w:p w14:paraId="4AC7CB0C" w14:textId="77777777" w:rsidR="00363887" w:rsidRDefault="00363887" w:rsidP="00363887">
      <w:r>
        <w:t>Use factual positioning:</w:t>
      </w:r>
    </w:p>
    <w:p w14:paraId="6DC56964" w14:textId="77777777" w:rsidR="00363887" w:rsidRDefault="00363887" w:rsidP="00363887"/>
    <w:p w14:paraId="49691FF5" w14:textId="77777777" w:rsidR="00363887" w:rsidRDefault="00363887" w:rsidP="00363887">
      <w:r>
        <w:t>Tailored to your needs</w:t>
      </w:r>
    </w:p>
    <w:p w14:paraId="60FBD2F1" w14:textId="77777777" w:rsidR="00363887" w:rsidRDefault="00363887" w:rsidP="00363887"/>
    <w:p w14:paraId="37D858B1" w14:textId="77777777" w:rsidR="00363887" w:rsidRDefault="00363887" w:rsidP="00363887">
      <w:r>
        <w:lastRenderedPageBreak/>
        <w:t>Expert guidance</w:t>
      </w:r>
    </w:p>
    <w:p w14:paraId="01CF62C9" w14:textId="77777777" w:rsidR="00363887" w:rsidRDefault="00363887" w:rsidP="00363887"/>
    <w:p w14:paraId="0C0D5C64" w14:textId="77777777" w:rsidR="00363887" w:rsidRDefault="00363887" w:rsidP="00363887">
      <w:r>
        <w:t>No obligation</w:t>
      </w:r>
    </w:p>
    <w:p w14:paraId="779E119D" w14:textId="77777777" w:rsidR="00363887" w:rsidRDefault="00363887" w:rsidP="00363887"/>
    <w:p w14:paraId="0616A818" w14:textId="77777777" w:rsidR="00363887" w:rsidRDefault="00363887" w:rsidP="00363887">
      <w:r>
        <w:t>Enterprise setup support</w:t>
      </w:r>
    </w:p>
    <w:p w14:paraId="2E3B52D9" w14:textId="77777777" w:rsidR="00363887" w:rsidRDefault="00363887" w:rsidP="00363887"/>
    <w:p w14:paraId="34E6162A" w14:textId="77777777" w:rsidR="00363887" w:rsidRDefault="00363887" w:rsidP="00363887">
      <w:r>
        <w:t>or:</w:t>
      </w:r>
    </w:p>
    <w:p w14:paraId="79ED2019" w14:textId="77777777" w:rsidR="00363887" w:rsidRDefault="00363887" w:rsidP="00363887"/>
    <w:p w14:paraId="18F54CEE" w14:textId="77777777" w:rsidR="00363887" w:rsidRDefault="00363887" w:rsidP="00363887">
      <w:r>
        <w:t>Integration discovery</w:t>
      </w:r>
    </w:p>
    <w:p w14:paraId="15950507" w14:textId="77777777" w:rsidR="00363887" w:rsidRDefault="00363887" w:rsidP="00363887"/>
    <w:p w14:paraId="10EEAAB9" w14:textId="77777777" w:rsidR="00363887" w:rsidRDefault="00363887" w:rsidP="00363887">
      <w:r>
        <w:t>Security/commercial support</w:t>
      </w:r>
    </w:p>
    <w:p w14:paraId="2F183221" w14:textId="77777777" w:rsidR="00363887" w:rsidRDefault="00363887" w:rsidP="00363887"/>
    <w:p w14:paraId="4E47FB4C" w14:textId="77777777" w:rsidR="00363887" w:rsidRDefault="00363887" w:rsidP="00363887">
      <w:r>
        <w:t>Implementation planning</w:t>
      </w:r>
    </w:p>
    <w:p w14:paraId="3A806E3F" w14:textId="77777777" w:rsidR="00363887" w:rsidRDefault="00363887" w:rsidP="00363887"/>
    <w:p w14:paraId="6C124658" w14:textId="77777777" w:rsidR="00363887" w:rsidRDefault="00363887" w:rsidP="00363887">
      <w:r>
        <w:t>Do not use:</w:t>
      </w:r>
    </w:p>
    <w:p w14:paraId="1421878C" w14:textId="77777777" w:rsidR="00363887" w:rsidRDefault="00363887" w:rsidP="00363887">
      <w:r>
        <w:t>guaranteed growth</w:t>
      </w:r>
    </w:p>
    <w:p w14:paraId="6559B6C9" w14:textId="77777777" w:rsidR="00363887" w:rsidRDefault="00363887" w:rsidP="00363887">
      <w:r>
        <w:t>guaranteed ROI</w:t>
      </w:r>
    </w:p>
    <w:p w14:paraId="3DC62E50" w14:textId="77777777" w:rsidR="00363887" w:rsidRDefault="00363887" w:rsidP="00363887"/>
    <w:p w14:paraId="76EB7F1D" w14:textId="77777777" w:rsidR="00363887" w:rsidRDefault="00363887" w:rsidP="00363887">
      <w:r>
        <w:t>============================================================</w:t>
      </w:r>
    </w:p>
    <w:p w14:paraId="43786363" w14:textId="77777777" w:rsidR="00363887" w:rsidRDefault="00363887" w:rsidP="00363887">
      <w:r>
        <w:t>CONTACT SALES FORM</w:t>
      </w:r>
    </w:p>
    <w:p w14:paraId="7C899D82" w14:textId="77777777" w:rsidR="00363887" w:rsidRDefault="00363887" w:rsidP="00363887">
      <w:r>
        <w:t>============================================================</w:t>
      </w:r>
    </w:p>
    <w:p w14:paraId="466C8E8B" w14:textId="77777777" w:rsidR="00363887" w:rsidRDefault="00363887" w:rsidP="00363887"/>
    <w:p w14:paraId="4DA55053" w14:textId="77777777" w:rsidR="00363887" w:rsidRDefault="00363887" w:rsidP="00363887">
      <w:r>
        <w:t>Required fields:</w:t>
      </w:r>
    </w:p>
    <w:p w14:paraId="5A075438" w14:textId="77777777" w:rsidR="00363887" w:rsidRDefault="00363887" w:rsidP="00363887"/>
    <w:p w14:paraId="6636E0E7" w14:textId="77777777" w:rsidR="00363887" w:rsidRDefault="00363887" w:rsidP="00363887">
      <w:r>
        <w:t>First name</w:t>
      </w:r>
    </w:p>
    <w:p w14:paraId="625EE1B8" w14:textId="77777777" w:rsidR="00363887" w:rsidRDefault="00363887" w:rsidP="00363887"/>
    <w:p w14:paraId="6D064DF2" w14:textId="77777777" w:rsidR="00363887" w:rsidRDefault="00363887" w:rsidP="00363887">
      <w:r>
        <w:t>Last name</w:t>
      </w:r>
    </w:p>
    <w:p w14:paraId="25E931A7" w14:textId="77777777" w:rsidR="00363887" w:rsidRDefault="00363887" w:rsidP="00363887"/>
    <w:p w14:paraId="7E22AD81" w14:textId="77777777" w:rsidR="00363887" w:rsidRDefault="00363887" w:rsidP="00363887">
      <w:r>
        <w:t>Work email</w:t>
      </w:r>
    </w:p>
    <w:p w14:paraId="136725E7" w14:textId="77777777" w:rsidR="00363887" w:rsidRDefault="00363887" w:rsidP="00363887"/>
    <w:p w14:paraId="7725C217" w14:textId="77777777" w:rsidR="00363887" w:rsidRDefault="00363887" w:rsidP="00363887">
      <w:r>
        <w:t>Company</w:t>
      </w:r>
    </w:p>
    <w:p w14:paraId="7E93EEE1" w14:textId="77777777" w:rsidR="00363887" w:rsidRDefault="00363887" w:rsidP="00363887"/>
    <w:p w14:paraId="0C4017C4" w14:textId="77777777" w:rsidR="00363887" w:rsidRDefault="00363887" w:rsidP="00363887">
      <w:r>
        <w:t>Company size</w:t>
      </w:r>
    </w:p>
    <w:p w14:paraId="11DC6E95" w14:textId="77777777" w:rsidR="00363887" w:rsidRDefault="00363887" w:rsidP="00363887"/>
    <w:p w14:paraId="508AFC55" w14:textId="77777777" w:rsidR="00363887" w:rsidRDefault="00363887" w:rsidP="00363887">
      <w:r>
        <w:t>Monthly lead/prospect volume</w:t>
      </w:r>
    </w:p>
    <w:p w14:paraId="7EFF172D" w14:textId="77777777" w:rsidR="00363887" w:rsidRDefault="00363887" w:rsidP="00363887"/>
    <w:p w14:paraId="1B29126F" w14:textId="77777777" w:rsidR="00363887" w:rsidRDefault="00363887" w:rsidP="00363887">
      <w:r>
        <w:t>Primary use case</w:t>
      </w:r>
    </w:p>
    <w:p w14:paraId="11B4F42F" w14:textId="77777777" w:rsidR="00363887" w:rsidRDefault="00363887" w:rsidP="00363887"/>
    <w:p w14:paraId="660869F7" w14:textId="77777777" w:rsidR="00363887" w:rsidRDefault="00363887" w:rsidP="00363887">
      <w:r>
        <w:t>Optional:</w:t>
      </w:r>
    </w:p>
    <w:p w14:paraId="6BD62017" w14:textId="77777777" w:rsidR="00363887" w:rsidRDefault="00363887" w:rsidP="00363887"/>
    <w:p w14:paraId="1099F9C2" w14:textId="77777777" w:rsidR="00363887" w:rsidRDefault="00363887" w:rsidP="00363887">
      <w:r>
        <w:t>Website</w:t>
      </w:r>
    </w:p>
    <w:p w14:paraId="7E0F546D" w14:textId="77777777" w:rsidR="00363887" w:rsidRDefault="00363887" w:rsidP="00363887"/>
    <w:p w14:paraId="2D26C858" w14:textId="77777777" w:rsidR="00363887" w:rsidRDefault="00363887" w:rsidP="00363887">
      <w:r>
        <w:t>Current systems</w:t>
      </w:r>
    </w:p>
    <w:p w14:paraId="43E09D6D" w14:textId="77777777" w:rsidR="00363887" w:rsidRDefault="00363887" w:rsidP="00363887"/>
    <w:p w14:paraId="1B04470D" w14:textId="77777777" w:rsidR="00363887" w:rsidRDefault="00363887" w:rsidP="00363887">
      <w:r>
        <w:t>Message</w:t>
      </w:r>
    </w:p>
    <w:p w14:paraId="0E267925" w14:textId="77777777" w:rsidR="00363887" w:rsidRDefault="00363887" w:rsidP="00363887"/>
    <w:p w14:paraId="7502357D" w14:textId="77777777" w:rsidR="00363887" w:rsidRDefault="00363887" w:rsidP="00363887">
      <w:r>
        <w:t>============================================================</w:t>
      </w:r>
    </w:p>
    <w:p w14:paraId="70CAED53" w14:textId="77777777" w:rsidR="00363887" w:rsidRDefault="00363887" w:rsidP="00363887">
      <w:r>
        <w:t>PRIMARY USE CASE</w:t>
      </w:r>
    </w:p>
    <w:p w14:paraId="33FF7F2A" w14:textId="77777777" w:rsidR="00363887" w:rsidRDefault="00363887" w:rsidP="00363887">
      <w:r>
        <w:t>============================================================</w:t>
      </w:r>
    </w:p>
    <w:p w14:paraId="6BBE4B64" w14:textId="77777777" w:rsidR="00363887" w:rsidRDefault="00363887" w:rsidP="00363887"/>
    <w:p w14:paraId="7E5F330F" w14:textId="77777777" w:rsidR="00363887" w:rsidRDefault="00363887" w:rsidP="00363887">
      <w:r>
        <w:t>Options:</w:t>
      </w:r>
    </w:p>
    <w:p w14:paraId="2536D0D8" w14:textId="77777777" w:rsidR="00363887" w:rsidRDefault="00363887" w:rsidP="00363887"/>
    <w:p w14:paraId="42F6B4D4" w14:textId="77777777" w:rsidR="00363887" w:rsidRDefault="00363887" w:rsidP="00363887">
      <w:r>
        <w:t>Lead Conversion</w:t>
      </w:r>
    </w:p>
    <w:p w14:paraId="0D83F200" w14:textId="77777777" w:rsidR="00363887" w:rsidRDefault="00363887" w:rsidP="00363887"/>
    <w:p w14:paraId="19E79A55" w14:textId="77777777" w:rsidR="00363887" w:rsidRDefault="00363887" w:rsidP="00363887">
      <w:r>
        <w:t>Find Leads</w:t>
      </w:r>
    </w:p>
    <w:p w14:paraId="6518686C" w14:textId="77777777" w:rsidR="00363887" w:rsidRDefault="00363887" w:rsidP="00363887"/>
    <w:p w14:paraId="746AE441" w14:textId="77777777" w:rsidR="00363887" w:rsidRDefault="00363887" w:rsidP="00363887">
      <w:r>
        <w:t>Both</w:t>
      </w:r>
    </w:p>
    <w:p w14:paraId="43C37678" w14:textId="77777777" w:rsidR="00363887" w:rsidRDefault="00363887" w:rsidP="00363887"/>
    <w:p w14:paraId="3CA49FF4" w14:textId="77777777" w:rsidR="00363887" w:rsidRDefault="00363887" w:rsidP="00363887">
      <w:r>
        <w:t>Enterprise / custom</w:t>
      </w:r>
    </w:p>
    <w:p w14:paraId="12991CA0" w14:textId="77777777" w:rsidR="00363887" w:rsidRDefault="00363887" w:rsidP="00363887"/>
    <w:p w14:paraId="16EBD675" w14:textId="77777777" w:rsidR="00363887" w:rsidRDefault="00363887" w:rsidP="00363887">
      <w:r>
        <w:t>Other</w:t>
      </w:r>
    </w:p>
    <w:p w14:paraId="708F000C" w14:textId="77777777" w:rsidR="00363887" w:rsidRDefault="00363887" w:rsidP="00363887"/>
    <w:p w14:paraId="3901B961" w14:textId="77777777" w:rsidR="00363887" w:rsidRDefault="00363887" w:rsidP="00363887">
      <w:r>
        <w:t>============================================================</w:t>
      </w:r>
    </w:p>
    <w:p w14:paraId="1231A32B" w14:textId="77777777" w:rsidR="00363887" w:rsidRDefault="00363887" w:rsidP="00363887">
      <w:r>
        <w:t>CURRENT SYSTEMS</w:t>
      </w:r>
    </w:p>
    <w:p w14:paraId="154D75CD" w14:textId="77777777" w:rsidR="00363887" w:rsidRDefault="00363887" w:rsidP="00363887">
      <w:r>
        <w:t>============================================================</w:t>
      </w:r>
    </w:p>
    <w:p w14:paraId="57ACF065" w14:textId="77777777" w:rsidR="00363887" w:rsidRDefault="00363887" w:rsidP="00363887"/>
    <w:p w14:paraId="208F3201" w14:textId="77777777" w:rsidR="00363887" w:rsidRDefault="00363887" w:rsidP="00363887">
      <w:r>
        <w:t>Optional free text or multi-select.</w:t>
      </w:r>
    </w:p>
    <w:p w14:paraId="307E05A3" w14:textId="77777777" w:rsidR="00363887" w:rsidRDefault="00363887" w:rsidP="00363887"/>
    <w:p w14:paraId="6DAB1DAC" w14:textId="77777777" w:rsidR="00363887" w:rsidRDefault="00363887" w:rsidP="00363887">
      <w:r>
        <w:t>Examples:</w:t>
      </w:r>
    </w:p>
    <w:p w14:paraId="589E390F" w14:textId="77777777" w:rsidR="00363887" w:rsidRDefault="00363887" w:rsidP="00363887"/>
    <w:p w14:paraId="48FFCBBE" w14:textId="77777777" w:rsidR="00363887" w:rsidRDefault="00363887" w:rsidP="00363887">
      <w:r>
        <w:t>CRM</w:t>
      </w:r>
    </w:p>
    <w:p w14:paraId="183802F4" w14:textId="77777777" w:rsidR="00363887" w:rsidRDefault="00363887" w:rsidP="00363887">
      <w:r>
        <w:t>Calendar</w:t>
      </w:r>
    </w:p>
    <w:p w14:paraId="37D616B2" w14:textId="77777777" w:rsidR="00363887" w:rsidRDefault="00363887" w:rsidP="00363887">
      <w:r>
        <w:t>Email</w:t>
      </w:r>
    </w:p>
    <w:p w14:paraId="2B316C27" w14:textId="77777777" w:rsidR="00363887" w:rsidRDefault="00363887" w:rsidP="00363887">
      <w:r>
        <w:t>SMS</w:t>
      </w:r>
    </w:p>
    <w:p w14:paraId="220EE491" w14:textId="77777777" w:rsidR="00363887" w:rsidRDefault="00363887" w:rsidP="00363887">
      <w:r>
        <w:t>WhatsApp</w:t>
      </w:r>
    </w:p>
    <w:p w14:paraId="306364B2" w14:textId="77777777" w:rsidR="00363887" w:rsidRDefault="00363887" w:rsidP="00363887">
      <w:r>
        <w:t>Lead Ads</w:t>
      </w:r>
    </w:p>
    <w:p w14:paraId="701AC838" w14:textId="77777777" w:rsidR="00363887" w:rsidRDefault="00363887" w:rsidP="00363887">
      <w:r>
        <w:t>Other</w:t>
      </w:r>
    </w:p>
    <w:p w14:paraId="4E7FF817" w14:textId="77777777" w:rsidR="00363887" w:rsidRDefault="00363887" w:rsidP="00363887"/>
    <w:p w14:paraId="1E5D6BFD" w14:textId="77777777" w:rsidR="00363887" w:rsidRDefault="00363887" w:rsidP="00363887">
      <w:r>
        <w:t>Do not make users map every integration during first conversion.</w:t>
      </w:r>
    </w:p>
    <w:p w14:paraId="01049664" w14:textId="77777777" w:rsidR="00363887" w:rsidRDefault="00363887" w:rsidP="00363887"/>
    <w:p w14:paraId="280A26C3" w14:textId="77777777" w:rsidR="00363887" w:rsidRDefault="00363887" w:rsidP="00363887">
      <w:r>
        <w:t>============================================================</w:t>
      </w:r>
    </w:p>
    <w:p w14:paraId="287DD5AB" w14:textId="77777777" w:rsidR="00363887" w:rsidRDefault="00363887" w:rsidP="00363887">
      <w:r>
        <w:t>MESSAGE</w:t>
      </w:r>
    </w:p>
    <w:p w14:paraId="7E7AC364" w14:textId="77777777" w:rsidR="00363887" w:rsidRDefault="00363887" w:rsidP="00363887">
      <w:r>
        <w:t>============================================================</w:t>
      </w:r>
    </w:p>
    <w:p w14:paraId="46A6D9B6" w14:textId="77777777" w:rsidR="00363887" w:rsidRDefault="00363887" w:rsidP="00363887"/>
    <w:p w14:paraId="09FAFF73" w14:textId="77777777" w:rsidR="00363887" w:rsidRDefault="00363887" w:rsidP="00363887">
      <w:r>
        <w:t>Optional.</w:t>
      </w:r>
    </w:p>
    <w:p w14:paraId="7D269A91" w14:textId="77777777" w:rsidR="00363887" w:rsidRDefault="00363887" w:rsidP="00363887"/>
    <w:p w14:paraId="4D04AAEE" w14:textId="77777777" w:rsidR="00363887" w:rsidRDefault="00363887" w:rsidP="00363887">
      <w:r>
        <w:t>Placeholder:</w:t>
      </w:r>
    </w:p>
    <w:p w14:paraId="471E48D9" w14:textId="77777777" w:rsidR="00363887" w:rsidRDefault="00363887" w:rsidP="00363887"/>
    <w:p w14:paraId="6FDD853F" w14:textId="77777777" w:rsidR="00363887" w:rsidRDefault="00363887" w:rsidP="00363887">
      <w:r>
        <w:t>Tell us about your goals or any specific requirements.</w:t>
      </w:r>
    </w:p>
    <w:p w14:paraId="204DA89E" w14:textId="77777777" w:rsidR="00363887" w:rsidRDefault="00363887" w:rsidP="00363887"/>
    <w:p w14:paraId="5E4A6A12" w14:textId="77777777" w:rsidR="00363887" w:rsidRDefault="00363887" w:rsidP="00363887">
      <w:r>
        <w:t>Character limit:</w:t>
      </w:r>
    </w:p>
    <w:p w14:paraId="67D428FA" w14:textId="77777777" w:rsidR="00363887" w:rsidRDefault="00363887" w:rsidP="00363887">
      <w:r>
        <w:t>reasonable</w:t>
      </w:r>
    </w:p>
    <w:p w14:paraId="5134E300" w14:textId="77777777" w:rsidR="00363887" w:rsidRDefault="00363887" w:rsidP="00363887">
      <w:r>
        <w:t>e.g. 500–1000</w:t>
      </w:r>
    </w:p>
    <w:p w14:paraId="74F54B37" w14:textId="77777777" w:rsidR="00363887" w:rsidRDefault="00363887" w:rsidP="00363887"/>
    <w:p w14:paraId="0153837B" w14:textId="77777777" w:rsidR="00363887" w:rsidRDefault="00363887" w:rsidP="00363887">
      <w:r>
        <w:t>============================================================</w:t>
      </w:r>
    </w:p>
    <w:p w14:paraId="7BE7BAF4" w14:textId="77777777" w:rsidR="00363887" w:rsidRDefault="00363887" w:rsidP="00363887">
      <w:r>
        <w:t>CONTACT SALES SUBMIT CTA</w:t>
      </w:r>
    </w:p>
    <w:p w14:paraId="03FC2878" w14:textId="77777777" w:rsidR="00363887" w:rsidRDefault="00363887" w:rsidP="00363887">
      <w:r>
        <w:t>============================================================</w:t>
      </w:r>
    </w:p>
    <w:p w14:paraId="7BA92BFA" w14:textId="77777777" w:rsidR="00363887" w:rsidRDefault="00363887" w:rsidP="00363887"/>
    <w:p w14:paraId="2409125A" w14:textId="77777777" w:rsidR="00363887" w:rsidRDefault="00363887" w:rsidP="00363887">
      <w:r>
        <w:t>Use:</w:t>
      </w:r>
    </w:p>
    <w:p w14:paraId="0B11DC58" w14:textId="77777777" w:rsidR="00363887" w:rsidRDefault="00363887" w:rsidP="00363887"/>
    <w:p w14:paraId="473EC0AF" w14:textId="77777777" w:rsidR="00363887" w:rsidRDefault="00363887" w:rsidP="00363887">
      <w:r>
        <w:t>Request a call</w:t>
      </w:r>
    </w:p>
    <w:p w14:paraId="4D72D390" w14:textId="77777777" w:rsidR="00363887" w:rsidRDefault="00363887" w:rsidP="00363887"/>
    <w:p w14:paraId="492B1AEC" w14:textId="77777777" w:rsidR="00363887" w:rsidRDefault="00363887" w:rsidP="00363887">
      <w:r>
        <w:lastRenderedPageBreak/>
        <w:t>or:</w:t>
      </w:r>
    </w:p>
    <w:p w14:paraId="15B4A0E2" w14:textId="77777777" w:rsidR="00363887" w:rsidRDefault="00363887" w:rsidP="00363887"/>
    <w:p w14:paraId="4D8CCD13" w14:textId="77777777" w:rsidR="00363887" w:rsidRDefault="00363887" w:rsidP="00363887">
      <w:r>
        <w:t>Send request</w:t>
      </w:r>
    </w:p>
    <w:p w14:paraId="2DA43CFA" w14:textId="77777777" w:rsidR="00363887" w:rsidRDefault="00363887" w:rsidP="00363887"/>
    <w:p w14:paraId="10C40BF4" w14:textId="77777777" w:rsidR="00363887" w:rsidRDefault="00363887" w:rsidP="00363887">
      <w:r>
        <w:t>Choose one canonical CTA and use consistently.</w:t>
      </w:r>
    </w:p>
    <w:p w14:paraId="4C0B4DE8" w14:textId="77777777" w:rsidR="00363887" w:rsidRDefault="00363887" w:rsidP="00363887"/>
    <w:p w14:paraId="68B894F2" w14:textId="77777777" w:rsidR="00363887" w:rsidRDefault="00363887" w:rsidP="00363887">
      <w:r>
        <w:t>============================================================</w:t>
      </w:r>
    </w:p>
    <w:p w14:paraId="0C36F5B0" w14:textId="77777777" w:rsidR="00363887" w:rsidRDefault="00363887" w:rsidP="00363887">
      <w:r>
        <w:t>FORM SUBMISSION</w:t>
      </w:r>
    </w:p>
    <w:p w14:paraId="337C1863" w14:textId="77777777" w:rsidR="00363887" w:rsidRDefault="00363887" w:rsidP="00363887">
      <w:r>
        <w:t>============================================================</w:t>
      </w:r>
    </w:p>
    <w:p w14:paraId="3AC05153" w14:textId="77777777" w:rsidR="00363887" w:rsidRDefault="00363887" w:rsidP="00363887"/>
    <w:p w14:paraId="7EFCC24D" w14:textId="77777777" w:rsidR="00363887" w:rsidRDefault="00363887" w:rsidP="00363887">
      <w:r>
        <w:t>Server-side validation required.</w:t>
      </w:r>
    </w:p>
    <w:p w14:paraId="41B70C6B" w14:textId="77777777" w:rsidR="00363887" w:rsidRDefault="00363887" w:rsidP="00363887"/>
    <w:p w14:paraId="266435DF" w14:textId="77777777" w:rsidR="00363887" w:rsidRDefault="00363887" w:rsidP="00363887">
      <w:r>
        <w:t>Validate:</w:t>
      </w:r>
    </w:p>
    <w:p w14:paraId="6D736D0C" w14:textId="77777777" w:rsidR="00363887" w:rsidRDefault="00363887" w:rsidP="00363887"/>
    <w:p w14:paraId="002B58AE" w14:textId="77777777" w:rsidR="00363887" w:rsidRDefault="00363887" w:rsidP="00363887">
      <w:r>
        <w:t>email format</w:t>
      </w:r>
    </w:p>
    <w:p w14:paraId="19F5AD4E" w14:textId="77777777" w:rsidR="00363887" w:rsidRDefault="00363887" w:rsidP="00363887">
      <w:r>
        <w:t>required fields</w:t>
      </w:r>
    </w:p>
    <w:p w14:paraId="0106559E" w14:textId="77777777" w:rsidR="00363887" w:rsidRDefault="00363887" w:rsidP="00363887">
      <w:r>
        <w:t>rate limiting</w:t>
      </w:r>
    </w:p>
    <w:p w14:paraId="6B0F4CCB" w14:textId="77777777" w:rsidR="00363887" w:rsidRDefault="00363887" w:rsidP="00363887">
      <w:r>
        <w:t>bot protection</w:t>
      </w:r>
    </w:p>
    <w:p w14:paraId="4501F533" w14:textId="77777777" w:rsidR="00363887" w:rsidRDefault="00363887" w:rsidP="00363887">
      <w:r>
        <w:t>CSRF where applicable</w:t>
      </w:r>
    </w:p>
    <w:p w14:paraId="77287ADE" w14:textId="77777777" w:rsidR="00363887" w:rsidRDefault="00363887" w:rsidP="00363887">
      <w:r>
        <w:t>workspace/auth independence</w:t>
      </w:r>
    </w:p>
    <w:p w14:paraId="66FE9294" w14:textId="77777777" w:rsidR="00363887" w:rsidRDefault="00363887" w:rsidP="00363887"/>
    <w:p w14:paraId="4F4A2263" w14:textId="77777777" w:rsidR="00363887" w:rsidRDefault="00363887" w:rsidP="00363887">
      <w:r>
        <w:t>Do not expose internal submission APIs.</w:t>
      </w:r>
    </w:p>
    <w:p w14:paraId="6A161C02" w14:textId="77777777" w:rsidR="00363887" w:rsidRDefault="00363887" w:rsidP="00363887"/>
    <w:p w14:paraId="6D3D7614" w14:textId="77777777" w:rsidR="00363887" w:rsidRDefault="00363887" w:rsidP="00363887">
      <w:r>
        <w:t>============================================================</w:t>
      </w:r>
    </w:p>
    <w:p w14:paraId="69E7D90C" w14:textId="77777777" w:rsidR="00363887" w:rsidRDefault="00363887" w:rsidP="00363887">
      <w:r>
        <w:t>PRIVACY MICROCOPY</w:t>
      </w:r>
    </w:p>
    <w:p w14:paraId="7E7E7DE4" w14:textId="77777777" w:rsidR="00363887" w:rsidRDefault="00363887" w:rsidP="00363887">
      <w:r>
        <w:t>============================================================</w:t>
      </w:r>
    </w:p>
    <w:p w14:paraId="55B0A08B" w14:textId="77777777" w:rsidR="00363887" w:rsidRDefault="00363887" w:rsidP="00363887"/>
    <w:p w14:paraId="740BD321" w14:textId="77777777" w:rsidR="00363887" w:rsidRDefault="00363887" w:rsidP="00363887">
      <w:r>
        <w:t>Use:</w:t>
      </w:r>
    </w:p>
    <w:p w14:paraId="04AF82A4" w14:textId="77777777" w:rsidR="00363887" w:rsidRDefault="00363887" w:rsidP="00363887"/>
    <w:p w14:paraId="5C33858C" w14:textId="77777777" w:rsidR="00363887" w:rsidRDefault="00363887" w:rsidP="00363887">
      <w:r>
        <w:t>“We’ll only use your information to respond to your enquiry.”</w:t>
      </w:r>
    </w:p>
    <w:p w14:paraId="3F974000" w14:textId="77777777" w:rsidR="00363887" w:rsidRDefault="00363887" w:rsidP="00363887"/>
    <w:p w14:paraId="287F084F" w14:textId="77777777" w:rsidR="00363887" w:rsidRDefault="00363887" w:rsidP="00363887">
      <w:r>
        <w:t>Link Privacy Policy.</w:t>
      </w:r>
    </w:p>
    <w:p w14:paraId="2C6E7D0B" w14:textId="77777777" w:rsidR="00363887" w:rsidRDefault="00363887" w:rsidP="00363887"/>
    <w:p w14:paraId="25BFC745" w14:textId="77777777" w:rsidR="00363887" w:rsidRDefault="00363887" w:rsidP="00363887">
      <w:r>
        <w:t>Do not imply broader marketing consent unless separate checkbox exists.</w:t>
      </w:r>
    </w:p>
    <w:p w14:paraId="494C655A" w14:textId="77777777" w:rsidR="00363887" w:rsidRDefault="00363887" w:rsidP="00363887"/>
    <w:p w14:paraId="12D90BE2" w14:textId="77777777" w:rsidR="00363887" w:rsidRDefault="00363887" w:rsidP="00363887">
      <w:r>
        <w:t>============================================================</w:t>
      </w:r>
    </w:p>
    <w:p w14:paraId="2BA99CF1" w14:textId="77777777" w:rsidR="00363887" w:rsidRDefault="00363887" w:rsidP="00363887">
      <w:r>
        <w:t>OPTIONAL MARKETING CONSENT</w:t>
      </w:r>
    </w:p>
    <w:p w14:paraId="24F69A1A" w14:textId="77777777" w:rsidR="00363887" w:rsidRDefault="00363887" w:rsidP="00363887">
      <w:r>
        <w:t>============================================================</w:t>
      </w:r>
    </w:p>
    <w:p w14:paraId="2382950A" w14:textId="77777777" w:rsidR="00363887" w:rsidRDefault="00363887" w:rsidP="00363887"/>
    <w:p w14:paraId="639C5FF2" w14:textId="77777777" w:rsidR="00363887" w:rsidRDefault="00363887" w:rsidP="00363887">
      <w:r>
        <w:t>If marketing signup is desired:</w:t>
      </w:r>
    </w:p>
    <w:p w14:paraId="0119B36A" w14:textId="77777777" w:rsidR="00363887" w:rsidRDefault="00363887" w:rsidP="00363887"/>
    <w:p w14:paraId="52049D95" w14:textId="77777777" w:rsidR="00363887" w:rsidRDefault="00363887" w:rsidP="00363887">
      <w:r>
        <w:t>use separate unchecked checkbox.</w:t>
      </w:r>
    </w:p>
    <w:p w14:paraId="161E4030" w14:textId="77777777" w:rsidR="00363887" w:rsidRDefault="00363887" w:rsidP="00363887"/>
    <w:p w14:paraId="21913553" w14:textId="77777777" w:rsidR="00363887" w:rsidRDefault="00363887" w:rsidP="00363887">
      <w:r>
        <w:t>Do not bundle with contact consent.</w:t>
      </w:r>
    </w:p>
    <w:p w14:paraId="5AB77A5B" w14:textId="77777777" w:rsidR="00363887" w:rsidRDefault="00363887" w:rsidP="00363887"/>
    <w:p w14:paraId="4BDDE0A8" w14:textId="77777777" w:rsidR="00363887" w:rsidRDefault="00363887" w:rsidP="00363887">
      <w:r>
        <w:t>============================================================</w:t>
      </w:r>
    </w:p>
    <w:p w14:paraId="1A006094" w14:textId="77777777" w:rsidR="00363887" w:rsidRDefault="00363887" w:rsidP="00363887">
      <w:r>
        <w:t>CONTACT SALES — WHAT HAPPENS NEXT</w:t>
      </w:r>
    </w:p>
    <w:p w14:paraId="1B85D58D" w14:textId="77777777" w:rsidR="00363887" w:rsidRDefault="00363887" w:rsidP="00363887">
      <w:r>
        <w:t>============================================================</w:t>
      </w:r>
    </w:p>
    <w:p w14:paraId="785E3625" w14:textId="77777777" w:rsidR="00363887" w:rsidRDefault="00363887" w:rsidP="00363887"/>
    <w:p w14:paraId="515024EC" w14:textId="77777777" w:rsidR="00363887" w:rsidRDefault="00363887" w:rsidP="00363887">
      <w:r>
        <w:t>Eyebrow:</w:t>
      </w:r>
    </w:p>
    <w:p w14:paraId="0AA558C4" w14:textId="77777777" w:rsidR="00363887" w:rsidRDefault="00363887" w:rsidP="00363887"/>
    <w:p w14:paraId="044B0151" w14:textId="77777777" w:rsidR="00363887" w:rsidRDefault="00363887" w:rsidP="00363887">
      <w:r>
        <w:lastRenderedPageBreak/>
        <w:t>WHAT HAPPENS NEXT</w:t>
      </w:r>
    </w:p>
    <w:p w14:paraId="4C7E370C" w14:textId="77777777" w:rsidR="00363887" w:rsidRDefault="00363887" w:rsidP="00363887"/>
    <w:p w14:paraId="2112B129" w14:textId="77777777" w:rsidR="00363887" w:rsidRDefault="00363887" w:rsidP="00363887">
      <w:r>
        <w:t>H2:</w:t>
      </w:r>
    </w:p>
    <w:p w14:paraId="652337A7" w14:textId="77777777" w:rsidR="00363887" w:rsidRDefault="00363887" w:rsidP="00363887"/>
    <w:p w14:paraId="131ADFA2" w14:textId="77777777" w:rsidR="00363887" w:rsidRDefault="00363887" w:rsidP="00363887">
      <w:r>
        <w:t>From enquiry to a tailored plan.</w:t>
      </w:r>
    </w:p>
    <w:p w14:paraId="0901F4CA" w14:textId="77777777" w:rsidR="00363887" w:rsidRDefault="00363887" w:rsidP="00363887"/>
    <w:p w14:paraId="2B189FEF" w14:textId="77777777" w:rsidR="00363887" w:rsidRDefault="00363887" w:rsidP="00363887">
      <w:r>
        <w:t>Steps:</w:t>
      </w:r>
    </w:p>
    <w:p w14:paraId="6ABC504A" w14:textId="77777777" w:rsidR="00363887" w:rsidRDefault="00363887" w:rsidP="00363887"/>
    <w:p w14:paraId="55611720" w14:textId="77777777" w:rsidR="00363887" w:rsidRDefault="00363887" w:rsidP="00363887">
      <w:r>
        <w:t>1.</w:t>
      </w:r>
    </w:p>
    <w:p w14:paraId="08C10437" w14:textId="77777777" w:rsidR="00363887" w:rsidRDefault="00363887" w:rsidP="00363887">
      <w:r>
        <w:t>Submit your details</w:t>
      </w:r>
    </w:p>
    <w:p w14:paraId="6FCB606F" w14:textId="77777777" w:rsidR="00363887" w:rsidRDefault="00363887" w:rsidP="00363887"/>
    <w:p w14:paraId="683F73D7" w14:textId="77777777" w:rsidR="00363887" w:rsidRDefault="00363887" w:rsidP="00363887">
      <w:r>
        <w:t>2.</w:t>
      </w:r>
    </w:p>
    <w:p w14:paraId="654BE023" w14:textId="77777777" w:rsidR="00363887" w:rsidRDefault="00363887" w:rsidP="00363887">
      <w:r>
        <w:t>Discovery call</w:t>
      </w:r>
    </w:p>
    <w:p w14:paraId="2AE2812C" w14:textId="77777777" w:rsidR="00363887" w:rsidRDefault="00363887" w:rsidP="00363887"/>
    <w:p w14:paraId="4E824262" w14:textId="77777777" w:rsidR="00363887" w:rsidRDefault="00363887" w:rsidP="00363887">
      <w:r>
        <w:t>3.</w:t>
      </w:r>
    </w:p>
    <w:p w14:paraId="76399BCA" w14:textId="77777777" w:rsidR="00363887" w:rsidRDefault="00363887" w:rsidP="00363887">
      <w:r>
        <w:t>Tailored recommendation</w:t>
      </w:r>
    </w:p>
    <w:p w14:paraId="1B1A8DB2" w14:textId="77777777" w:rsidR="00363887" w:rsidRDefault="00363887" w:rsidP="00363887"/>
    <w:p w14:paraId="64BA9C23" w14:textId="77777777" w:rsidR="00363887" w:rsidRDefault="00363887" w:rsidP="00363887">
      <w:r>
        <w:t>4.</w:t>
      </w:r>
    </w:p>
    <w:p w14:paraId="6604C693" w14:textId="77777777" w:rsidR="00363887" w:rsidRDefault="00363887" w:rsidP="00363887">
      <w:r>
        <w:t>Implementation / next step</w:t>
      </w:r>
    </w:p>
    <w:p w14:paraId="6042E9C4" w14:textId="77777777" w:rsidR="00363887" w:rsidRDefault="00363887" w:rsidP="00363887"/>
    <w:p w14:paraId="020EE16B" w14:textId="77777777" w:rsidR="00363887" w:rsidRDefault="00363887" w:rsidP="00363887">
      <w:r>
        <w:t>Avoid promises around timing unless SLA exists.</w:t>
      </w:r>
    </w:p>
    <w:p w14:paraId="0FEA77DA" w14:textId="77777777" w:rsidR="00363887" w:rsidRDefault="00363887" w:rsidP="00363887"/>
    <w:p w14:paraId="31049F98" w14:textId="77777777" w:rsidR="00363887" w:rsidRDefault="00363887" w:rsidP="00363887">
      <w:r>
        <w:t>============================================================</w:t>
      </w:r>
    </w:p>
    <w:p w14:paraId="196B59F2" w14:textId="77777777" w:rsidR="00363887" w:rsidRDefault="00363887" w:rsidP="00363887">
      <w:r>
        <w:t>CONTACT SALES — WHO IT IS FOR</w:t>
      </w:r>
    </w:p>
    <w:p w14:paraId="46665694" w14:textId="77777777" w:rsidR="00363887" w:rsidRDefault="00363887" w:rsidP="00363887">
      <w:r>
        <w:t>============================================================</w:t>
      </w:r>
    </w:p>
    <w:p w14:paraId="5F145869" w14:textId="77777777" w:rsidR="00363887" w:rsidRDefault="00363887" w:rsidP="00363887"/>
    <w:p w14:paraId="2A909C85" w14:textId="77777777" w:rsidR="00363887" w:rsidRDefault="00363887" w:rsidP="00363887">
      <w:r>
        <w:t>Examples:</w:t>
      </w:r>
    </w:p>
    <w:p w14:paraId="08D17522" w14:textId="77777777" w:rsidR="00363887" w:rsidRDefault="00363887" w:rsidP="00363887"/>
    <w:p w14:paraId="66875285" w14:textId="77777777" w:rsidR="00363887" w:rsidRDefault="00363887" w:rsidP="00363887">
      <w:r>
        <w:t>Higher lead/prospect volumes</w:t>
      </w:r>
    </w:p>
    <w:p w14:paraId="7075A8DB" w14:textId="77777777" w:rsidR="00363887" w:rsidRDefault="00363887" w:rsidP="00363887"/>
    <w:p w14:paraId="6CDBD304" w14:textId="77777777" w:rsidR="00363887" w:rsidRDefault="00363887" w:rsidP="00363887">
      <w:r>
        <w:t>Multiple locations or business units</w:t>
      </w:r>
    </w:p>
    <w:p w14:paraId="483B2B3A" w14:textId="77777777" w:rsidR="00363887" w:rsidRDefault="00363887" w:rsidP="00363887"/>
    <w:p w14:paraId="20F623C4" w14:textId="77777777" w:rsidR="00363887" w:rsidRDefault="00363887" w:rsidP="00363887">
      <w:r>
        <w:t>Custom integrations</w:t>
      </w:r>
    </w:p>
    <w:p w14:paraId="1DC6EBEC" w14:textId="77777777" w:rsidR="00363887" w:rsidRDefault="00363887" w:rsidP="00363887"/>
    <w:p w14:paraId="73558EC7" w14:textId="77777777" w:rsidR="00363887" w:rsidRDefault="00363887" w:rsidP="00363887">
      <w:r>
        <w:t>Security/compliance requirements</w:t>
      </w:r>
    </w:p>
    <w:p w14:paraId="34536486" w14:textId="77777777" w:rsidR="00363887" w:rsidRDefault="00363887" w:rsidP="00363887"/>
    <w:p w14:paraId="7E4448CF" w14:textId="77777777" w:rsidR="00363887" w:rsidRDefault="00363887" w:rsidP="00363887">
      <w:r>
        <w:t>Procurement</w:t>
      </w:r>
    </w:p>
    <w:p w14:paraId="1CAA2F21" w14:textId="77777777" w:rsidR="00363887" w:rsidRDefault="00363887" w:rsidP="00363887"/>
    <w:p w14:paraId="47DEB744" w14:textId="77777777" w:rsidR="00363887" w:rsidRDefault="00363887" w:rsidP="00363887">
      <w:r>
        <w:t>Dedicated support</w:t>
      </w:r>
    </w:p>
    <w:p w14:paraId="462980F9" w14:textId="77777777" w:rsidR="00363887" w:rsidRDefault="00363887" w:rsidP="00363887"/>
    <w:p w14:paraId="41459F0F" w14:textId="77777777" w:rsidR="00363887" w:rsidRDefault="00363887" w:rsidP="00363887">
      <w:r>
        <w:t>============================================================</w:t>
      </w:r>
    </w:p>
    <w:p w14:paraId="26F3CAAF" w14:textId="77777777" w:rsidR="00363887" w:rsidRDefault="00363887" w:rsidP="00363887">
      <w:r>
        <w:t>CONTACT SALES — COMMON USE CASES</w:t>
      </w:r>
    </w:p>
    <w:p w14:paraId="71B352F2" w14:textId="77777777" w:rsidR="00363887" w:rsidRDefault="00363887" w:rsidP="00363887">
      <w:r>
        <w:t>============================================================</w:t>
      </w:r>
    </w:p>
    <w:p w14:paraId="0781F0AC" w14:textId="77777777" w:rsidR="00363887" w:rsidRDefault="00363887" w:rsidP="00363887"/>
    <w:p w14:paraId="1EFAB98C" w14:textId="77777777" w:rsidR="00363887" w:rsidRDefault="00363887" w:rsidP="00363887">
      <w:r>
        <w:t>Lead Conversion</w:t>
      </w:r>
    </w:p>
    <w:p w14:paraId="13ACF924" w14:textId="77777777" w:rsidR="00363887" w:rsidRDefault="00363887" w:rsidP="00363887"/>
    <w:p w14:paraId="6DDEA647" w14:textId="77777777" w:rsidR="00363887" w:rsidRDefault="00363887" w:rsidP="00363887">
      <w:r>
        <w:t>Find Leads</w:t>
      </w:r>
    </w:p>
    <w:p w14:paraId="119DE795" w14:textId="77777777" w:rsidR="00363887" w:rsidRDefault="00363887" w:rsidP="00363887"/>
    <w:p w14:paraId="71CA0748" w14:textId="77777777" w:rsidR="00363887" w:rsidRDefault="00363887" w:rsidP="00363887">
      <w:r>
        <w:t>Both acquisition + conversion</w:t>
      </w:r>
    </w:p>
    <w:p w14:paraId="6E865249" w14:textId="77777777" w:rsidR="00363887" w:rsidRDefault="00363887" w:rsidP="00363887"/>
    <w:p w14:paraId="320FA18C" w14:textId="77777777" w:rsidR="00363887" w:rsidRDefault="00363887" w:rsidP="00363887">
      <w:r>
        <w:t>Existing CRM integration</w:t>
      </w:r>
    </w:p>
    <w:p w14:paraId="1CB54869" w14:textId="77777777" w:rsidR="00363887" w:rsidRDefault="00363887" w:rsidP="00363887"/>
    <w:p w14:paraId="71A7A1BC" w14:textId="77777777" w:rsidR="00363887" w:rsidRDefault="00363887" w:rsidP="00363887">
      <w:r>
        <w:t>Multi-location</w:t>
      </w:r>
    </w:p>
    <w:p w14:paraId="46F48EF9" w14:textId="77777777" w:rsidR="00363887" w:rsidRDefault="00363887" w:rsidP="00363887"/>
    <w:p w14:paraId="2F1DD308" w14:textId="77777777" w:rsidR="00363887" w:rsidRDefault="00363887" w:rsidP="00363887">
      <w:r>
        <w:t>Enterprise security</w:t>
      </w:r>
    </w:p>
    <w:p w14:paraId="263594F4" w14:textId="77777777" w:rsidR="00363887" w:rsidRDefault="00363887" w:rsidP="00363887"/>
    <w:p w14:paraId="70A00D35" w14:textId="77777777" w:rsidR="00363887" w:rsidRDefault="00363887" w:rsidP="00363887">
      <w:r>
        <w:t>Custom workflows</w:t>
      </w:r>
    </w:p>
    <w:p w14:paraId="4727AFC7" w14:textId="77777777" w:rsidR="00363887" w:rsidRDefault="00363887" w:rsidP="00363887"/>
    <w:p w14:paraId="588F3324" w14:textId="77777777" w:rsidR="00363887" w:rsidRDefault="00363887" w:rsidP="00363887">
      <w:r>
        <w:t>============================================================</w:t>
      </w:r>
    </w:p>
    <w:p w14:paraId="08A9E1B8" w14:textId="77777777" w:rsidR="00363887" w:rsidRDefault="00363887" w:rsidP="00363887">
      <w:r>
        <w:t>CONTACT SALES FAQ</w:t>
      </w:r>
    </w:p>
    <w:p w14:paraId="78450A0F" w14:textId="77777777" w:rsidR="00363887" w:rsidRDefault="00363887" w:rsidP="00363887">
      <w:r>
        <w:t>============================================================</w:t>
      </w:r>
    </w:p>
    <w:p w14:paraId="0B9FE6D3" w14:textId="77777777" w:rsidR="00363887" w:rsidRDefault="00363887" w:rsidP="00363887"/>
    <w:p w14:paraId="1066EC6B" w14:textId="77777777" w:rsidR="00363887" w:rsidRDefault="00363887" w:rsidP="00363887">
      <w:r>
        <w:t>Examples:</w:t>
      </w:r>
    </w:p>
    <w:p w14:paraId="57888E73" w14:textId="77777777" w:rsidR="00363887" w:rsidRDefault="00363887" w:rsidP="00363887"/>
    <w:p w14:paraId="2CCDB9DB" w14:textId="77777777" w:rsidR="00363887" w:rsidRDefault="00363887" w:rsidP="00363887">
      <w:r>
        <w:t>How quickly will you respond?</w:t>
      </w:r>
    </w:p>
    <w:p w14:paraId="6B5FC57F" w14:textId="77777777" w:rsidR="00363887" w:rsidRDefault="00363887" w:rsidP="00363887"/>
    <w:p w14:paraId="54288927" w14:textId="77777777" w:rsidR="00363887" w:rsidRDefault="00363887" w:rsidP="00363887">
      <w:r>
        <w:t>What should I prepare?</w:t>
      </w:r>
    </w:p>
    <w:p w14:paraId="32228C4A" w14:textId="77777777" w:rsidR="00363887" w:rsidRDefault="00363887" w:rsidP="00363887"/>
    <w:p w14:paraId="726CB4AB" w14:textId="77777777" w:rsidR="00363887" w:rsidRDefault="00363887" w:rsidP="00363887">
      <w:r>
        <w:t>Is there any obligation?</w:t>
      </w:r>
    </w:p>
    <w:p w14:paraId="4F5BF064" w14:textId="77777777" w:rsidR="00363887" w:rsidRDefault="00363887" w:rsidP="00363887"/>
    <w:p w14:paraId="1522184D" w14:textId="77777777" w:rsidR="00363887" w:rsidRDefault="00363887" w:rsidP="00363887">
      <w:r>
        <w:t>Can you help with integrations?</w:t>
      </w:r>
    </w:p>
    <w:p w14:paraId="580B11FF" w14:textId="77777777" w:rsidR="00363887" w:rsidRDefault="00363887" w:rsidP="00363887"/>
    <w:p w14:paraId="3BBE3D2D" w14:textId="77777777" w:rsidR="00363887" w:rsidRDefault="00363887" w:rsidP="00363887">
      <w:r>
        <w:t>Do you work with multiple locations?</w:t>
      </w:r>
    </w:p>
    <w:p w14:paraId="0C3DC383" w14:textId="77777777" w:rsidR="00363887" w:rsidRDefault="00363887" w:rsidP="00363887"/>
    <w:p w14:paraId="38823C1A" w14:textId="77777777" w:rsidR="00363887" w:rsidRDefault="00363887" w:rsidP="00363887">
      <w:r>
        <w:t>Can we get a demo?</w:t>
      </w:r>
    </w:p>
    <w:p w14:paraId="77487E2B" w14:textId="77777777" w:rsidR="00363887" w:rsidRDefault="00363887" w:rsidP="00363887"/>
    <w:p w14:paraId="331D37D3" w14:textId="77777777" w:rsidR="00363887" w:rsidRDefault="00363887" w:rsidP="00363887">
      <w:r>
        <w:t>What happens after submission?</w:t>
      </w:r>
    </w:p>
    <w:p w14:paraId="02F36B67" w14:textId="77777777" w:rsidR="00363887" w:rsidRDefault="00363887" w:rsidP="00363887"/>
    <w:p w14:paraId="4F6C0869" w14:textId="77777777" w:rsidR="00363887" w:rsidRDefault="00363887" w:rsidP="00363887">
      <w:r>
        <w:t>Do you offer custom contracts?</w:t>
      </w:r>
    </w:p>
    <w:p w14:paraId="7E8B949C" w14:textId="77777777" w:rsidR="00363887" w:rsidRDefault="00363887" w:rsidP="00363887"/>
    <w:p w14:paraId="4BD12E2A" w14:textId="77777777" w:rsidR="00363887" w:rsidRDefault="00363887" w:rsidP="00363887">
      <w:r>
        <w:t>Answers must follow real operational policy.</w:t>
      </w:r>
    </w:p>
    <w:p w14:paraId="32E4E716" w14:textId="77777777" w:rsidR="00363887" w:rsidRDefault="00363887" w:rsidP="00363887"/>
    <w:p w14:paraId="12820B11" w14:textId="77777777" w:rsidR="00363887" w:rsidRDefault="00363887" w:rsidP="00363887">
      <w:r>
        <w:t>============================================================</w:t>
      </w:r>
    </w:p>
    <w:p w14:paraId="21EF3703" w14:textId="77777777" w:rsidR="00363887" w:rsidRDefault="00363887" w:rsidP="00363887">
      <w:r>
        <w:t>CONTACT SALES FINAL CTA</w:t>
      </w:r>
    </w:p>
    <w:p w14:paraId="711E2B87" w14:textId="77777777" w:rsidR="00363887" w:rsidRDefault="00363887" w:rsidP="00363887">
      <w:r>
        <w:t>============================================================</w:t>
      </w:r>
    </w:p>
    <w:p w14:paraId="2D78D826" w14:textId="77777777" w:rsidR="00363887" w:rsidRDefault="00363887" w:rsidP="00363887"/>
    <w:p w14:paraId="1008F842" w14:textId="77777777" w:rsidR="00363887" w:rsidRDefault="00363887" w:rsidP="00363887">
      <w:r>
        <w:t>H2:</w:t>
      </w:r>
    </w:p>
    <w:p w14:paraId="4328B645" w14:textId="77777777" w:rsidR="00363887" w:rsidRDefault="00363887" w:rsidP="00363887"/>
    <w:p w14:paraId="0BE55B0C" w14:textId="77777777" w:rsidR="00363887" w:rsidRDefault="00363887" w:rsidP="00363887">
      <w:r>
        <w:t>Let’s create more opportunities together.</w:t>
      </w:r>
    </w:p>
    <w:p w14:paraId="78E29700" w14:textId="77777777" w:rsidR="00363887" w:rsidRDefault="00363887" w:rsidP="00363887"/>
    <w:p w14:paraId="27C7CB52" w14:textId="77777777" w:rsidR="00363887" w:rsidRDefault="00363887" w:rsidP="00363887">
      <w:r>
        <w:t>Primary:</w:t>
      </w:r>
    </w:p>
    <w:p w14:paraId="36CFC70E" w14:textId="77777777" w:rsidR="00363887" w:rsidRDefault="00363887" w:rsidP="00363887">
      <w:r>
        <w:t>Request a call</w:t>
      </w:r>
    </w:p>
    <w:p w14:paraId="5C143BC0" w14:textId="77777777" w:rsidR="00363887" w:rsidRDefault="00363887" w:rsidP="00363887"/>
    <w:p w14:paraId="0F452286" w14:textId="77777777" w:rsidR="00363887" w:rsidRDefault="00363887" w:rsidP="00363887">
      <w:r>
        <w:t>Secondary:</w:t>
      </w:r>
    </w:p>
    <w:p w14:paraId="6A4A2620" w14:textId="77777777" w:rsidR="00363887" w:rsidRDefault="00363887" w:rsidP="00363887">
      <w:r>
        <w:t>Start Free</w:t>
      </w:r>
    </w:p>
    <w:p w14:paraId="39A58359" w14:textId="77777777" w:rsidR="00363887" w:rsidRDefault="00363887" w:rsidP="00363887"/>
    <w:p w14:paraId="1DACD27D" w14:textId="77777777" w:rsidR="00363887" w:rsidRDefault="00363887" w:rsidP="00363887">
      <w:r>
        <w:t>For enterprise route, primary remains sales-led.</w:t>
      </w:r>
    </w:p>
    <w:p w14:paraId="0A13C122" w14:textId="77777777" w:rsidR="00363887" w:rsidRDefault="00363887" w:rsidP="00363887"/>
    <w:p w14:paraId="32E4DFE9" w14:textId="77777777" w:rsidR="00363887" w:rsidRDefault="00363887" w:rsidP="00363887">
      <w:r>
        <w:t>============================================================</w:t>
      </w:r>
    </w:p>
    <w:p w14:paraId="116ECE15" w14:textId="77777777" w:rsidR="00363887" w:rsidRDefault="00363887" w:rsidP="00363887">
      <w:r>
        <w:t>CONTACT SALES SEO</w:t>
      </w:r>
    </w:p>
    <w:p w14:paraId="62E4A656" w14:textId="77777777" w:rsidR="00363887" w:rsidRDefault="00363887" w:rsidP="00363887">
      <w:r>
        <w:t>============================================================</w:t>
      </w:r>
    </w:p>
    <w:p w14:paraId="78CE1F9C" w14:textId="77777777" w:rsidR="00363887" w:rsidRDefault="00363887" w:rsidP="00363887"/>
    <w:p w14:paraId="169F92DE" w14:textId="77777777" w:rsidR="00363887" w:rsidRDefault="00363887" w:rsidP="00363887">
      <w:r>
        <w:lastRenderedPageBreak/>
        <w:t>Primary:</w:t>
      </w:r>
    </w:p>
    <w:p w14:paraId="02D21768" w14:textId="77777777" w:rsidR="00363887" w:rsidRDefault="00363887" w:rsidP="00363887"/>
    <w:p w14:paraId="50D8B291" w14:textId="77777777" w:rsidR="00363887" w:rsidRDefault="00363887" w:rsidP="00363887">
      <w:r>
        <w:t>contact ClientTurn sales</w:t>
      </w:r>
    </w:p>
    <w:p w14:paraId="244750F4" w14:textId="77777777" w:rsidR="00363887" w:rsidRDefault="00363887" w:rsidP="00363887">
      <w:r>
        <w:t>lead management software demo</w:t>
      </w:r>
    </w:p>
    <w:p w14:paraId="5EF956D0" w14:textId="77777777" w:rsidR="00363887" w:rsidRDefault="00363887" w:rsidP="00363887">
      <w:r>
        <w:t>enterprise lead management sales</w:t>
      </w:r>
    </w:p>
    <w:p w14:paraId="1E844FEB" w14:textId="77777777" w:rsidR="00363887" w:rsidRDefault="00363887" w:rsidP="00363887">
      <w:r>
        <w:t>AI prospecting software demo</w:t>
      </w:r>
    </w:p>
    <w:p w14:paraId="54FAA27E" w14:textId="77777777" w:rsidR="00363887" w:rsidRDefault="00363887" w:rsidP="00363887"/>
    <w:p w14:paraId="2E38977D" w14:textId="77777777" w:rsidR="00363887" w:rsidRDefault="00363887" w:rsidP="00363887">
      <w:r>
        <w:t>============================================================</w:t>
      </w:r>
    </w:p>
    <w:p w14:paraId="4C185679" w14:textId="77777777" w:rsidR="00363887" w:rsidRDefault="00363887" w:rsidP="00363887">
      <w:r>
        <w:t>GLOBAL SEO IMPLEMENTATION</w:t>
      </w:r>
    </w:p>
    <w:p w14:paraId="5CBA4569" w14:textId="77777777" w:rsidR="00363887" w:rsidRDefault="00363887" w:rsidP="00363887">
      <w:r>
        <w:t>============================================================</w:t>
      </w:r>
    </w:p>
    <w:p w14:paraId="7105A4BC" w14:textId="77777777" w:rsidR="00363887" w:rsidRDefault="00363887" w:rsidP="00363887"/>
    <w:p w14:paraId="008DA71A" w14:textId="77777777" w:rsidR="00363887" w:rsidRDefault="00363887" w:rsidP="00363887">
      <w:r>
        <w:t>Every page must include:</w:t>
      </w:r>
    </w:p>
    <w:p w14:paraId="55504C03" w14:textId="77777777" w:rsidR="00363887" w:rsidRDefault="00363887" w:rsidP="00363887"/>
    <w:p w14:paraId="0480F872" w14:textId="77777777" w:rsidR="00363887" w:rsidRDefault="00363887" w:rsidP="00363887">
      <w:r>
        <w:t>unique title</w:t>
      </w:r>
    </w:p>
    <w:p w14:paraId="62C7D4D3" w14:textId="77777777" w:rsidR="00363887" w:rsidRDefault="00363887" w:rsidP="00363887">
      <w:r>
        <w:t>unique meta description</w:t>
      </w:r>
    </w:p>
    <w:p w14:paraId="273C9153" w14:textId="77777777" w:rsidR="00363887" w:rsidRDefault="00363887" w:rsidP="00363887">
      <w:r>
        <w:t>canonical</w:t>
      </w:r>
    </w:p>
    <w:p w14:paraId="599FDB7E" w14:textId="77777777" w:rsidR="00363887" w:rsidRDefault="00363887" w:rsidP="00363887">
      <w:r>
        <w:t>Open Graph</w:t>
      </w:r>
    </w:p>
    <w:p w14:paraId="64B44F68" w14:textId="77777777" w:rsidR="00363887" w:rsidRDefault="00363887" w:rsidP="00363887">
      <w:r>
        <w:t>Twitter cards</w:t>
      </w:r>
    </w:p>
    <w:p w14:paraId="7457326D" w14:textId="77777777" w:rsidR="00363887" w:rsidRDefault="00363887" w:rsidP="00363887">
      <w:r>
        <w:t>logical headings</w:t>
      </w:r>
    </w:p>
    <w:p w14:paraId="50368425" w14:textId="77777777" w:rsidR="00363887" w:rsidRDefault="00363887" w:rsidP="00363887">
      <w:r>
        <w:t>meaningful alt text</w:t>
      </w:r>
    </w:p>
    <w:p w14:paraId="567865B8" w14:textId="77777777" w:rsidR="00363887" w:rsidRDefault="00363887" w:rsidP="00363887">
      <w:r>
        <w:t>internal links</w:t>
      </w:r>
    </w:p>
    <w:p w14:paraId="63E31B5C" w14:textId="77777777" w:rsidR="00363887" w:rsidRDefault="00363887" w:rsidP="00363887">
      <w:r>
        <w:t>structured data only where appropriate</w:t>
      </w:r>
    </w:p>
    <w:p w14:paraId="1A9D7842" w14:textId="77777777" w:rsidR="00363887" w:rsidRDefault="00363887" w:rsidP="00363887"/>
    <w:p w14:paraId="261B3BAB" w14:textId="77777777" w:rsidR="00363887" w:rsidRDefault="00363887" w:rsidP="00363887">
      <w:r>
        <w:t>============================================================</w:t>
      </w:r>
    </w:p>
    <w:p w14:paraId="7DCCD1BB" w14:textId="77777777" w:rsidR="00363887" w:rsidRDefault="00363887" w:rsidP="00363887">
      <w:r>
        <w:t>STRUCTURED DATA</w:t>
      </w:r>
    </w:p>
    <w:p w14:paraId="3596DF22" w14:textId="77777777" w:rsidR="00363887" w:rsidRDefault="00363887" w:rsidP="00363887">
      <w:r>
        <w:t>============================================================</w:t>
      </w:r>
    </w:p>
    <w:p w14:paraId="77FAD9EA" w14:textId="77777777" w:rsidR="00363887" w:rsidRDefault="00363887" w:rsidP="00363887"/>
    <w:p w14:paraId="6D86D98B" w14:textId="77777777" w:rsidR="00363887" w:rsidRDefault="00363887" w:rsidP="00363887">
      <w:r>
        <w:t>Potential:</w:t>
      </w:r>
    </w:p>
    <w:p w14:paraId="6954AD4B" w14:textId="77777777" w:rsidR="00363887" w:rsidRDefault="00363887" w:rsidP="00363887"/>
    <w:p w14:paraId="70890390" w14:textId="77777777" w:rsidR="00363887" w:rsidRDefault="00363887" w:rsidP="00363887">
      <w:r>
        <w:t>Organization</w:t>
      </w:r>
    </w:p>
    <w:p w14:paraId="535AAC0A" w14:textId="77777777" w:rsidR="00363887" w:rsidRDefault="00363887" w:rsidP="00363887">
      <w:r>
        <w:t>SoftwareApplication</w:t>
      </w:r>
    </w:p>
    <w:p w14:paraId="5886D7DE" w14:textId="77777777" w:rsidR="00363887" w:rsidRDefault="00363887" w:rsidP="00363887">
      <w:r>
        <w:t>BreadcrumbList</w:t>
      </w:r>
    </w:p>
    <w:p w14:paraId="4814507E" w14:textId="77777777" w:rsidR="00363887" w:rsidRDefault="00363887" w:rsidP="00363887">
      <w:r>
        <w:t>FAQPage where eligible</w:t>
      </w:r>
    </w:p>
    <w:p w14:paraId="4E60BA61" w14:textId="77777777" w:rsidR="00363887" w:rsidRDefault="00363887" w:rsidP="00363887"/>
    <w:p w14:paraId="6FDAF573" w14:textId="77777777" w:rsidR="00363887" w:rsidRDefault="00363887" w:rsidP="00363887">
      <w:r>
        <w:t>Do not add schema that does not match visible content.</w:t>
      </w:r>
    </w:p>
    <w:p w14:paraId="3E07314B" w14:textId="77777777" w:rsidR="00363887" w:rsidRDefault="00363887" w:rsidP="00363887"/>
    <w:p w14:paraId="34FACF1B" w14:textId="77777777" w:rsidR="00363887" w:rsidRDefault="00363887" w:rsidP="00363887">
      <w:r>
        <w:t>============================================================</w:t>
      </w:r>
    </w:p>
    <w:p w14:paraId="14E815E1" w14:textId="77777777" w:rsidR="00363887" w:rsidRDefault="00363887" w:rsidP="00363887">
      <w:r>
        <w:t>GLOBAL ACCESSIBILITY</w:t>
      </w:r>
    </w:p>
    <w:p w14:paraId="269C0EC3" w14:textId="77777777" w:rsidR="00363887" w:rsidRDefault="00363887" w:rsidP="00363887">
      <w:r>
        <w:t>============================================================</w:t>
      </w:r>
    </w:p>
    <w:p w14:paraId="4BEF2741" w14:textId="77777777" w:rsidR="00363887" w:rsidRDefault="00363887" w:rsidP="00363887"/>
    <w:p w14:paraId="30C1CF57" w14:textId="77777777" w:rsidR="00363887" w:rsidRDefault="00363887" w:rsidP="00363887">
      <w:r>
        <w:t>WCAG 2.2 AA.</w:t>
      </w:r>
    </w:p>
    <w:p w14:paraId="163C1792" w14:textId="77777777" w:rsidR="00363887" w:rsidRDefault="00363887" w:rsidP="00363887"/>
    <w:p w14:paraId="1A610326" w14:textId="77777777" w:rsidR="00363887" w:rsidRDefault="00363887" w:rsidP="00363887">
      <w:r>
        <w:t>Implement:</w:t>
      </w:r>
    </w:p>
    <w:p w14:paraId="16C28ABF" w14:textId="77777777" w:rsidR="00363887" w:rsidRDefault="00363887" w:rsidP="00363887"/>
    <w:p w14:paraId="40516EDE" w14:textId="77777777" w:rsidR="00363887" w:rsidRDefault="00363887" w:rsidP="00363887">
      <w:r>
        <w:t>visible focus</w:t>
      </w:r>
    </w:p>
    <w:p w14:paraId="0F171E4E" w14:textId="77777777" w:rsidR="00363887" w:rsidRDefault="00363887" w:rsidP="00363887">
      <w:r>
        <w:t>keyboard nav</w:t>
      </w:r>
    </w:p>
    <w:p w14:paraId="04F26025" w14:textId="77777777" w:rsidR="00363887" w:rsidRDefault="00363887" w:rsidP="00363887">
      <w:r>
        <w:t>accessible accordions</w:t>
      </w:r>
    </w:p>
    <w:p w14:paraId="615F1BB2" w14:textId="77777777" w:rsidR="00363887" w:rsidRDefault="00363887" w:rsidP="00363887">
      <w:r>
        <w:t>accessible tabs</w:t>
      </w:r>
    </w:p>
    <w:p w14:paraId="18B6549B" w14:textId="77777777" w:rsidR="00363887" w:rsidRDefault="00363887" w:rsidP="00363887">
      <w:r>
        <w:t>mobile nav focus trap</w:t>
      </w:r>
    </w:p>
    <w:p w14:paraId="25D88917" w14:textId="77777777" w:rsidR="00363887" w:rsidRDefault="00363887" w:rsidP="00363887">
      <w:r>
        <w:t>200% zoom support</w:t>
      </w:r>
    </w:p>
    <w:p w14:paraId="7F0FF578" w14:textId="77777777" w:rsidR="00363887" w:rsidRDefault="00363887" w:rsidP="00363887">
      <w:r>
        <w:t>minimum touch size</w:t>
      </w:r>
    </w:p>
    <w:p w14:paraId="2248ECB0" w14:textId="77777777" w:rsidR="00363887" w:rsidRDefault="00363887" w:rsidP="00363887">
      <w:r>
        <w:lastRenderedPageBreak/>
        <w:t>contrast</w:t>
      </w:r>
    </w:p>
    <w:p w14:paraId="62ACEB96" w14:textId="77777777" w:rsidR="00363887" w:rsidRDefault="00363887" w:rsidP="00363887">
      <w:r>
        <w:t>semantic forms</w:t>
      </w:r>
    </w:p>
    <w:p w14:paraId="1ED6B68E" w14:textId="77777777" w:rsidR="00363887" w:rsidRDefault="00363887" w:rsidP="00363887">
      <w:r>
        <w:t>error messaging</w:t>
      </w:r>
    </w:p>
    <w:p w14:paraId="2E262FFE" w14:textId="77777777" w:rsidR="00363887" w:rsidRDefault="00363887" w:rsidP="00363887">
      <w:r>
        <w:t>aria-describedby</w:t>
      </w:r>
    </w:p>
    <w:p w14:paraId="0A0BE4EA" w14:textId="77777777" w:rsidR="00363887" w:rsidRDefault="00363887" w:rsidP="00363887">
      <w:r>
        <w:t>reduced motion</w:t>
      </w:r>
    </w:p>
    <w:p w14:paraId="05599CFC" w14:textId="77777777" w:rsidR="00363887" w:rsidRDefault="00363887" w:rsidP="00363887">
      <w:r>
        <w:t>skip link</w:t>
      </w:r>
    </w:p>
    <w:p w14:paraId="59E816F5" w14:textId="77777777" w:rsidR="00363887" w:rsidRDefault="00363887" w:rsidP="00363887"/>
    <w:p w14:paraId="37C5A3AC" w14:textId="77777777" w:rsidR="00363887" w:rsidRDefault="00363887" w:rsidP="00363887">
      <w:r>
        <w:t>============================================================</w:t>
      </w:r>
    </w:p>
    <w:p w14:paraId="3424E230" w14:textId="77777777" w:rsidR="00363887" w:rsidRDefault="00363887" w:rsidP="00363887">
      <w:r>
        <w:t>FORM ACCESSIBILITY</w:t>
      </w:r>
    </w:p>
    <w:p w14:paraId="06062A13" w14:textId="77777777" w:rsidR="00363887" w:rsidRDefault="00363887" w:rsidP="00363887">
      <w:r>
        <w:t>============================================================</w:t>
      </w:r>
    </w:p>
    <w:p w14:paraId="3588DE30" w14:textId="77777777" w:rsidR="00363887" w:rsidRDefault="00363887" w:rsidP="00363887"/>
    <w:p w14:paraId="5EC0B59F" w14:textId="77777777" w:rsidR="00363887" w:rsidRDefault="00363887" w:rsidP="00363887">
      <w:r>
        <w:t>Every field:</w:t>
      </w:r>
    </w:p>
    <w:p w14:paraId="22047AF7" w14:textId="77777777" w:rsidR="00363887" w:rsidRDefault="00363887" w:rsidP="00363887"/>
    <w:p w14:paraId="20EE2648" w14:textId="77777777" w:rsidR="00363887" w:rsidRDefault="00363887" w:rsidP="00363887">
      <w:r>
        <w:t>visible label</w:t>
      </w:r>
    </w:p>
    <w:p w14:paraId="6B3F55BF" w14:textId="77777777" w:rsidR="00363887" w:rsidRDefault="00363887" w:rsidP="00363887"/>
    <w:p w14:paraId="77C96610" w14:textId="77777777" w:rsidR="00363887" w:rsidRDefault="00363887" w:rsidP="00363887">
      <w:r>
        <w:t>required marker</w:t>
      </w:r>
    </w:p>
    <w:p w14:paraId="045D6063" w14:textId="77777777" w:rsidR="00363887" w:rsidRDefault="00363887" w:rsidP="00363887"/>
    <w:p w14:paraId="0D477116" w14:textId="77777777" w:rsidR="00363887" w:rsidRDefault="00363887" w:rsidP="00363887">
      <w:r>
        <w:t>descriptive errors</w:t>
      </w:r>
    </w:p>
    <w:p w14:paraId="08CA1889" w14:textId="77777777" w:rsidR="00363887" w:rsidRDefault="00363887" w:rsidP="00363887"/>
    <w:p w14:paraId="4C1BF472" w14:textId="77777777" w:rsidR="00363887" w:rsidRDefault="00363887" w:rsidP="00363887">
      <w:r>
        <w:t>keyboard operable</w:t>
      </w:r>
    </w:p>
    <w:p w14:paraId="677D877D" w14:textId="77777777" w:rsidR="00363887" w:rsidRDefault="00363887" w:rsidP="00363887"/>
    <w:p w14:paraId="55C3AA97" w14:textId="77777777" w:rsidR="00363887" w:rsidRDefault="00363887" w:rsidP="00363887">
      <w:r>
        <w:t>autocomplete attributes where appropriate</w:t>
      </w:r>
    </w:p>
    <w:p w14:paraId="4E743713" w14:textId="77777777" w:rsidR="00363887" w:rsidRDefault="00363887" w:rsidP="00363887"/>
    <w:p w14:paraId="5B71B409" w14:textId="77777777" w:rsidR="00363887" w:rsidRDefault="00363887" w:rsidP="00363887">
      <w:r>
        <w:t>Examples:</w:t>
      </w:r>
    </w:p>
    <w:p w14:paraId="341498D5" w14:textId="77777777" w:rsidR="00363887" w:rsidRDefault="00363887" w:rsidP="00363887"/>
    <w:p w14:paraId="1537FBDF" w14:textId="77777777" w:rsidR="00363887" w:rsidRDefault="00363887" w:rsidP="00363887">
      <w:r>
        <w:t>given-name</w:t>
      </w:r>
    </w:p>
    <w:p w14:paraId="1FC66159" w14:textId="77777777" w:rsidR="00363887" w:rsidRDefault="00363887" w:rsidP="00363887">
      <w:r>
        <w:t>family-name</w:t>
      </w:r>
    </w:p>
    <w:p w14:paraId="189143D0" w14:textId="77777777" w:rsidR="00363887" w:rsidRDefault="00363887" w:rsidP="00363887">
      <w:r>
        <w:t>email</w:t>
      </w:r>
    </w:p>
    <w:p w14:paraId="17E34A0C" w14:textId="77777777" w:rsidR="00363887" w:rsidRDefault="00363887" w:rsidP="00363887">
      <w:r>
        <w:t>organization</w:t>
      </w:r>
    </w:p>
    <w:p w14:paraId="059C6CC7" w14:textId="77777777" w:rsidR="00363887" w:rsidRDefault="00363887" w:rsidP="00363887">
      <w:r>
        <w:t>url</w:t>
      </w:r>
    </w:p>
    <w:p w14:paraId="5D05CD88" w14:textId="77777777" w:rsidR="00363887" w:rsidRDefault="00363887" w:rsidP="00363887"/>
    <w:p w14:paraId="42AABFEF" w14:textId="77777777" w:rsidR="00363887" w:rsidRDefault="00363887" w:rsidP="00363887">
      <w:r>
        <w:t>============================================================</w:t>
      </w:r>
    </w:p>
    <w:p w14:paraId="2B921263" w14:textId="77777777" w:rsidR="00363887" w:rsidRDefault="00363887" w:rsidP="00363887">
      <w:r>
        <w:t>GLOBAL RESPONSIVE TESTING</w:t>
      </w:r>
    </w:p>
    <w:p w14:paraId="1DD81C49" w14:textId="77777777" w:rsidR="00363887" w:rsidRDefault="00363887" w:rsidP="00363887">
      <w:r>
        <w:t>============================================================</w:t>
      </w:r>
    </w:p>
    <w:p w14:paraId="06C1D877" w14:textId="77777777" w:rsidR="00363887" w:rsidRDefault="00363887" w:rsidP="00363887"/>
    <w:p w14:paraId="559A0CB2" w14:textId="77777777" w:rsidR="00363887" w:rsidRDefault="00363887" w:rsidP="00363887">
      <w:r>
        <w:t>Test:</w:t>
      </w:r>
    </w:p>
    <w:p w14:paraId="11E5DCBD" w14:textId="77777777" w:rsidR="00363887" w:rsidRDefault="00363887" w:rsidP="00363887"/>
    <w:p w14:paraId="3A51EA7E" w14:textId="77777777" w:rsidR="00363887" w:rsidRDefault="00363887" w:rsidP="00363887">
      <w:r>
        <w:t>320</w:t>
      </w:r>
    </w:p>
    <w:p w14:paraId="739DC793" w14:textId="77777777" w:rsidR="00363887" w:rsidRDefault="00363887" w:rsidP="00363887">
      <w:r>
        <w:t>360</w:t>
      </w:r>
    </w:p>
    <w:p w14:paraId="06FE5083" w14:textId="77777777" w:rsidR="00363887" w:rsidRDefault="00363887" w:rsidP="00363887">
      <w:r>
        <w:t>375</w:t>
      </w:r>
    </w:p>
    <w:p w14:paraId="656359AD" w14:textId="77777777" w:rsidR="00363887" w:rsidRDefault="00363887" w:rsidP="00363887">
      <w:r>
        <w:t>390</w:t>
      </w:r>
    </w:p>
    <w:p w14:paraId="2F742282" w14:textId="77777777" w:rsidR="00363887" w:rsidRDefault="00363887" w:rsidP="00363887">
      <w:r>
        <w:t>412</w:t>
      </w:r>
    </w:p>
    <w:p w14:paraId="155C94D8" w14:textId="77777777" w:rsidR="00363887" w:rsidRDefault="00363887" w:rsidP="00363887"/>
    <w:p w14:paraId="1BC6DE1D" w14:textId="77777777" w:rsidR="00363887" w:rsidRDefault="00363887" w:rsidP="00363887">
      <w:r>
        <w:t>568 landscape</w:t>
      </w:r>
    </w:p>
    <w:p w14:paraId="3743C87E" w14:textId="77777777" w:rsidR="00363887" w:rsidRDefault="00363887" w:rsidP="00363887">
      <w:r>
        <w:t>640 landscape</w:t>
      </w:r>
    </w:p>
    <w:p w14:paraId="3E6F47F7" w14:textId="77777777" w:rsidR="00363887" w:rsidRDefault="00363887" w:rsidP="00363887">
      <w:r>
        <w:t>667 landscape</w:t>
      </w:r>
    </w:p>
    <w:p w14:paraId="4E289F6D" w14:textId="77777777" w:rsidR="00363887" w:rsidRDefault="00363887" w:rsidP="00363887">
      <w:r>
        <w:t>844 landscape</w:t>
      </w:r>
    </w:p>
    <w:p w14:paraId="07790A7E" w14:textId="77777777" w:rsidR="00363887" w:rsidRDefault="00363887" w:rsidP="00363887"/>
    <w:p w14:paraId="49943AD8" w14:textId="77777777" w:rsidR="00363887" w:rsidRDefault="00363887" w:rsidP="00363887">
      <w:r>
        <w:t>768</w:t>
      </w:r>
    </w:p>
    <w:p w14:paraId="56A25DB7" w14:textId="77777777" w:rsidR="00363887" w:rsidRDefault="00363887" w:rsidP="00363887">
      <w:r>
        <w:t>1024</w:t>
      </w:r>
    </w:p>
    <w:p w14:paraId="2DF208E1" w14:textId="77777777" w:rsidR="00363887" w:rsidRDefault="00363887" w:rsidP="00363887">
      <w:r>
        <w:t>1280</w:t>
      </w:r>
    </w:p>
    <w:p w14:paraId="394B5995" w14:textId="77777777" w:rsidR="00363887" w:rsidRDefault="00363887" w:rsidP="00363887">
      <w:r>
        <w:lastRenderedPageBreak/>
        <w:t>1366</w:t>
      </w:r>
    </w:p>
    <w:p w14:paraId="1AB88BAA" w14:textId="77777777" w:rsidR="00363887" w:rsidRDefault="00363887" w:rsidP="00363887">
      <w:r>
        <w:t>1440</w:t>
      </w:r>
    </w:p>
    <w:p w14:paraId="34D2A6C4" w14:textId="77777777" w:rsidR="00363887" w:rsidRDefault="00363887" w:rsidP="00363887">
      <w:r>
        <w:t>1536</w:t>
      </w:r>
    </w:p>
    <w:p w14:paraId="105474EA" w14:textId="77777777" w:rsidR="00363887" w:rsidRDefault="00363887" w:rsidP="00363887">
      <w:r>
        <w:t>1920</w:t>
      </w:r>
    </w:p>
    <w:p w14:paraId="1315E1F8" w14:textId="77777777" w:rsidR="00363887" w:rsidRDefault="00363887" w:rsidP="00363887"/>
    <w:p w14:paraId="498A99F8" w14:textId="77777777" w:rsidR="00363887" w:rsidRDefault="00363887" w:rsidP="00363887">
      <w:r>
        <w:t>============================================================</w:t>
      </w:r>
    </w:p>
    <w:p w14:paraId="6541A5BE" w14:textId="77777777" w:rsidR="00363887" w:rsidRDefault="00363887" w:rsidP="00363887">
      <w:r>
        <w:t>ZOOM TESTING</w:t>
      </w:r>
    </w:p>
    <w:p w14:paraId="22806462" w14:textId="77777777" w:rsidR="00363887" w:rsidRDefault="00363887" w:rsidP="00363887">
      <w:r>
        <w:t>============================================================</w:t>
      </w:r>
    </w:p>
    <w:p w14:paraId="3297CED5" w14:textId="77777777" w:rsidR="00363887" w:rsidRDefault="00363887" w:rsidP="00363887"/>
    <w:p w14:paraId="04E682F2" w14:textId="77777777" w:rsidR="00363887" w:rsidRDefault="00363887" w:rsidP="00363887">
      <w:r>
        <w:t>Test:</w:t>
      </w:r>
    </w:p>
    <w:p w14:paraId="1A3A2EEB" w14:textId="77777777" w:rsidR="00363887" w:rsidRDefault="00363887" w:rsidP="00363887"/>
    <w:p w14:paraId="4526BF45" w14:textId="77777777" w:rsidR="00363887" w:rsidRDefault="00363887" w:rsidP="00363887">
      <w:r>
        <w:t>80%</w:t>
      </w:r>
    </w:p>
    <w:p w14:paraId="7A8481FF" w14:textId="77777777" w:rsidR="00363887" w:rsidRDefault="00363887" w:rsidP="00363887">
      <w:r>
        <w:t>90%</w:t>
      </w:r>
    </w:p>
    <w:p w14:paraId="487BFBDD" w14:textId="77777777" w:rsidR="00363887" w:rsidRDefault="00363887" w:rsidP="00363887">
      <w:r>
        <w:t>100%</w:t>
      </w:r>
    </w:p>
    <w:p w14:paraId="577A1A3C" w14:textId="77777777" w:rsidR="00363887" w:rsidRDefault="00363887" w:rsidP="00363887">
      <w:r>
        <w:t>110%</w:t>
      </w:r>
    </w:p>
    <w:p w14:paraId="024D5E8C" w14:textId="77777777" w:rsidR="00363887" w:rsidRDefault="00363887" w:rsidP="00363887">
      <w:r>
        <w:t>125%</w:t>
      </w:r>
    </w:p>
    <w:p w14:paraId="6D30BFCD" w14:textId="77777777" w:rsidR="00363887" w:rsidRDefault="00363887" w:rsidP="00363887">
      <w:r>
        <w:t>150%</w:t>
      </w:r>
    </w:p>
    <w:p w14:paraId="023B1C5B" w14:textId="77777777" w:rsidR="00363887" w:rsidRDefault="00363887" w:rsidP="00363887">
      <w:r>
        <w:t>175%</w:t>
      </w:r>
    </w:p>
    <w:p w14:paraId="30BB836F" w14:textId="77777777" w:rsidR="00363887" w:rsidRDefault="00363887" w:rsidP="00363887">
      <w:r>
        <w:t>200%</w:t>
      </w:r>
    </w:p>
    <w:p w14:paraId="24AE11E5" w14:textId="77777777" w:rsidR="00363887" w:rsidRDefault="00363887" w:rsidP="00363887"/>
    <w:p w14:paraId="44F13D22" w14:textId="77777777" w:rsidR="00363887" w:rsidRDefault="00363887" w:rsidP="00363887">
      <w:r>
        <w:t>No:</w:t>
      </w:r>
    </w:p>
    <w:p w14:paraId="75C30B01" w14:textId="77777777" w:rsidR="00363887" w:rsidRDefault="00363887" w:rsidP="00363887"/>
    <w:p w14:paraId="568A1468" w14:textId="77777777" w:rsidR="00363887" w:rsidRDefault="00363887" w:rsidP="00363887">
      <w:r>
        <w:t>horizontal clipping</w:t>
      </w:r>
    </w:p>
    <w:p w14:paraId="0A3DBB1E" w14:textId="77777777" w:rsidR="00363887" w:rsidRDefault="00363887" w:rsidP="00363887">
      <w:r>
        <w:t>cut-off tables</w:t>
      </w:r>
    </w:p>
    <w:p w14:paraId="7D401F7F" w14:textId="77777777" w:rsidR="00363887" w:rsidRDefault="00363887" w:rsidP="00363887">
      <w:r>
        <w:t>lost buttons</w:t>
      </w:r>
    </w:p>
    <w:p w14:paraId="200554C8" w14:textId="77777777" w:rsidR="00363887" w:rsidRDefault="00363887" w:rsidP="00363887">
      <w:r>
        <w:t>broken sticky header</w:t>
      </w:r>
    </w:p>
    <w:p w14:paraId="07924A10" w14:textId="77777777" w:rsidR="00363887" w:rsidRDefault="00363887" w:rsidP="00363887">
      <w:r>
        <w:t>footer overlap</w:t>
      </w:r>
    </w:p>
    <w:p w14:paraId="122FED48" w14:textId="77777777" w:rsidR="00363887" w:rsidRDefault="00363887" w:rsidP="00363887">
      <w:r>
        <w:t>unusable forms</w:t>
      </w:r>
    </w:p>
    <w:p w14:paraId="53AE8FBD" w14:textId="77777777" w:rsidR="00363887" w:rsidRDefault="00363887" w:rsidP="00363887">
      <w:r>
        <w:t>collapsed nav</w:t>
      </w:r>
    </w:p>
    <w:p w14:paraId="6ACD226B" w14:textId="77777777" w:rsidR="00363887" w:rsidRDefault="00363887" w:rsidP="00363887"/>
    <w:p w14:paraId="5AAE5E20" w14:textId="77777777" w:rsidR="00363887" w:rsidRDefault="00363887" w:rsidP="00363887">
      <w:r>
        <w:t>============================================================</w:t>
      </w:r>
    </w:p>
    <w:p w14:paraId="6E5DEA2F" w14:textId="77777777" w:rsidR="00363887" w:rsidRDefault="00363887" w:rsidP="00363887">
      <w:r>
        <w:t>PERFORMANCE</w:t>
      </w:r>
    </w:p>
    <w:p w14:paraId="23EDF0E1" w14:textId="77777777" w:rsidR="00363887" w:rsidRDefault="00363887" w:rsidP="00363887">
      <w:r>
        <w:t>============================================================</w:t>
      </w:r>
    </w:p>
    <w:p w14:paraId="7A3EBF7A" w14:textId="77777777" w:rsidR="00363887" w:rsidRDefault="00363887" w:rsidP="00363887"/>
    <w:p w14:paraId="5444A00F" w14:textId="77777777" w:rsidR="00363887" w:rsidRDefault="00363887" w:rsidP="00363887">
      <w:r>
        <w:t>Targets:</w:t>
      </w:r>
    </w:p>
    <w:p w14:paraId="67BD3949" w14:textId="77777777" w:rsidR="00363887" w:rsidRDefault="00363887" w:rsidP="00363887"/>
    <w:p w14:paraId="614B9D8E" w14:textId="77777777" w:rsidR="00363887" w:rsidRDefault="00363887" w:rsidP="00363887">
      <w:r>
        <w:t>LCP &lt; 2.5s</w:t>
      </w:r>
    </w:p>
    <w:p w14:paraId="2CE829FA" w14:textId="77777777" w:rsidR="00363887" w:rsidRDefault="00363887" w:rsidP="00363887">
      <w:r>
        <w:t>CLS &lt; 0.1</w:t>
      </w:r>
    </w:p>
    <w:p w14:paraId="619F2A0B" w14:textId="77777777" w:rsidR="00363887" w:rsidRDefault="00363887" w:rsidP="00363887">
      <w:r>
        <w:t>INP &lt; 200ms where realistically achievable</w:t>
      </w:r>
    </w:p>
    <w:p w14:paraId="321CDA1D" w14:textId="77777777" w:rsidR="00363887" w:rsidRDefault="00363887" w:rsidP="00363887"/>
    <w:p w14:paraId="17E85684" w14:textId="77777777" w:rsidR="00363887" w:rsidRDefault="00363887" w:rsidP="00363887">
      <w:r>
        <w:t>Avoid:</w:t>
      </w:r>
    </w:p>
    <w:p w14:paraId="474BC079" w14:textId="77777777" w:rsidR="00363887" w:rsidRDefault="00363887" w:rsidP="00363887"/>
    <w:p w14:paraId="4023B67A" w14:textId="77777777" w:rsidR="00363887" w:rsidRDefault="00363887" w:rsidP="00363887">
      <w:r>
        <w:t>large animation bundles</w:t>
      </w:r>
    </w:p>
    <w:p w14:paraId="351C3BF7" w14:textId="77777777" w:rsidR="00363887" w:rsidRDefault="00363887" w:rsidP="00363887">
      <w:r>
        <w:t>duplicate libraries</w:t>
      </w:r>
    </w:p>
    <w:p w14:paraId="17353DD0" w14:textId="77777777" w:rsidR="00363887" w:rsidRDefault="00363887" w:rsidP="00363887">
      <w:r>
        <w:t>full hero videos</w:t>
      </w:r>
    </w:p>
    <w:p w14:paraId="7091082F" w14:textId="77777777" w:rsidR="00363887" w:rsidRDefault="00363887" w:rsidP="00363887">
      <w:r>
        <w:t>WebGL</w:t>
      </w:r>
    </w:p>
    <w:p w14:paraId="06F3F90D" w14:textId="77777777" w:rsidR="00363887" w:rsidRDefault="00363887" w:rsidP="00363887">
      <w:r>
        <w:t>oversized PNGs</w:t>
      </w:r>
    </w:p>
    <w:p w14:paraId="58A61281" w14:textId="77777777" w:rsidR="00363887" w:rsidRDefault="00363887" w:rsidP="00363887">
      <w:r>
        <w:t>layout animation on every card</w:t>
      </w:r>
    </w:p>
    <w:p w14:paraId="7620D433" w14:textId="77777777" w:rsidR="00363887" w:rsidRDefault="00363887" w:rsidP="00363887"/>
    <w:p w14:paraId="64799399" w14:textId="77777777" w:rsidR="00363887" w:rsidRDefault="00363887" w:rsidP="00363887">
      <w:r>
        <w:t>============================================================</w:t>
      </w:r>
    </w:p>
    <w:p w14:paraId="27204427" w14:textId="77777777" w:rsidR="00363887" w:rsidRDefault="00363887" w:rsidP="00363887">
      <w:r>
        <w:t>IMAGE / SCREENSHOT RULE</w:t>
      </w:r>
    </w:p>
    <w:p w14:paraId="1BE35167" w14:textId="77777777" w:rsidR="00363887" w:rsidRDefault="00363887" w:rsidP="00363887">
      <w:r>
        <w:lastRenderedPageBreak/>
        <w:t>============================================================</w:t>
      </w:r>
    </w:p>
    <w:p w14:paraId="7AB6AFF6" w14:textId="77777777" w:rsidR="00363887" w:rsidRDefault="00363887" w:rsidP="00363887"/>
    <w:p w14:paraId="4D895E83" w14:textId="77777777" w:rsidR="00363887" w:rsidRDefault="00363887" w:rsidP="00363887">
      <w:r>
        <w:t>Use real ClientTurn product screenshots/assets where possible.</w:t>
      </w:r>
    </w:p>
    <w:p w14:paraId="29FBA208" w14:textId="77777777" w:rsidR="00363887" w:rsidRDefault="00363887" w:rsidP="00363887"/>
    <w:p w14:paraId="3583C999" w14:textId="77777777" w:rsidR="00363887" w:rsidRDefault="00363887" w:rsidP="00363887">
      <w:r>
        <w:t>For public visuals:</w:t>
      </w:r>
    </w:p>
    <w:p w14:paraId="1BD9D15E" w14:textId="77777777" w:rsidR="00363887" w:rsidRDefault="00363887" w:rsidP="00363887"/>
    <w:p w14:paraId="0E41D460" w14:textId="77777777" w:rsidR="00363887" w:rsidRDefault="00363887" w:rsidP="00363887">
      <w:r>
        <w:t>LIGHT/WHITE product surfaces are appropriate inside the dark marketing pages.</w:t>
      </w:r>
    </w:p>
    <w:p w14:paraId="0E7D1675" w14:textId="77777777" w:rsidR="00363887" w:rsidRDefault="00363887" w:rsidP="00363887"/>
    <w:p w14:paraId="6FD34717" w14:textId="77777777" w:rsidR="00363887" w:rsidRDefault="00363887" w:rsidP="00363887">
      <w:r>
        <w:t>Always:</w:t>
      </w:r>
    </w:p>
    <w:p w14:paraId="175B2D3A" w14:textId="77777777" w:rsidR="00363887" w:rsidRDefault="00363887" w:rsidP="00363887"/>
    <w:p w14:paraId="1FE2C4E4" w14:textId="77777777" w:rsidR="00363887" w:rsidRDefault="00363887" w:rsidP="00363887">
      <w:r>
        <w:t>optimize</w:t>
      </w:r>
    </w:p>
    <w:p w14:paraId="59A828DB" w14:textId="77777777" w:rsidR="00363887" w:rsidRDefault="00363887" w:rsidP="00363887">
      <w:r>
        <w:t>lazy load below fold</w:t>
      </w:r>
    </w:p>
    <w:p w14:paraId="23344515" w14:textId="77777777" w:rsidR="00363887" w:rsidRDefault="00363887" w:rsidP="00363887">
      <w:r>
        <w:t>use proper intrinsic dimensions</w:t>
      </w:r>
    </w:p>
    <w:p w14:paraId="274B0335" w14:textId="77777777" w:rsidR="00363887" w:rsidRDefault="00363887" w:rsidP="00363887">
      <w:r>
        <w:t>WebP/AVIF</w:t>
      </w:r>
    </w:p>
    <w:p w14:paraId="03C6D429" w14:textId="77777777" w:rsidR="00363887" w:rsidRDefault="00363887" w:rsidP="00363887">
      <w:r>
        <w:t>responsive sizes</w:t>
      </w:r>
    </w:p>
    <w:p w14:paraId="7DC5DC71" w14:textId="77777777" w:rsidR="00363887" w:rsidRDefault="00363887" w:rsidP="00363887"/>
    <w:p w14:paraId="2AA6DA0E" w14:textId="77777777" w:rsidR="00363887" w:rsidRDefault="00363887" w:rsidP="00363887">
      <w:r>
        <w:t>============================================================</w:t>
      </w:r>
    </w:p>
    <w:p w14:paraId="5E08206E" w14:textId="77777777" w:rsidR="00363887" w:rsidRDefault="00363887" w:rsidP="00363887">
      <w:r>
        <w:t>INTEGRATION ACCURACY</w:t>
      </w:r>
    </w:p>
    <w:p w14:paraId="78D0F187" w14:textId="77777777" w:rsidR="00363887" w:rsidRDefault="00363887" w:rsidP="00363887">
      <w:r>
        <w:t>============================================================</w:t>
      </w:r>
    </w:p>
    <w:p w14:paraId="02CEB285" w14:textId="77777777" w:rsidR="00363887" w:rsidRDefault="00363887" w:rsidP="00363887"/>
    <w:p w14:paraId="4EA35023" w14:textId="77777777" w:rsidR="00363887" w:rsidRDefault="00363887" w:rsidP="00363887">
      <w:r>
        <w:t>Before rendering integrations:</w:t>
      </w:r>
    </w:p>
    <w:p w14:paraId="6A4634EB" w14:textId="77777777" w:rsidR="00363887" w:rsidRDefault="00363887" w:rsidP="00363887"/>
    <w:p w14:paraId="226902ED" w14:textId="77777777" w:rsidR="00363887" w:rsidRDefault="00363887" w:rsidP="00363887">
      <w:r>
        <w:t>inspect provider registry.</w:t>
      </w:r>
    </w:p>
    <w:p w14:paraId="31A1F2A0" w14:textId="77777777" w:rsidR="00363887" w:rsidRDefault="00363887" w:rsidP="00363887"/>
    <w:p w14:paraId="2CE5A444" w14:textId="77777777" w:rsidR="00363887" w:rsidRDefault="00363887" w:rsidP="00363887">
      <w:r>
        <w:t>Classify:</w:t>
      </w:r>
    </w:p>
    <w:p w14:paraId="00DB8AC4" w14:textId="77777777" w:rsidR="00363887" w:rsidRDefault="00363887" w:rsidP="00363887"/>
    <w:p w14:paraId="01672E50" w14:textId="77777777" w:rsidR="00363887" w:rsidRDefault="00363887" w:rsidP="00363887">
      <w:r>
        <w:t>native_live</w:t>
      </w:r>
    </w:p>
    <w:p w14:paraId="6E6873E0" w14:textId="77777777" w:rsidR="00363887" w:rsidRDefault="00363887" w:rsidP="00363887">
      <w:r>
        <w:t>webhook_bridge_live</w:t>
      </w:r>
    </w:p>
    <w:p w14:paraId="38324249" w14:textId="77777777" w:rsidR="00363887" w:rsidRDefault="00363887" w:rsidP="00363887">
      <w:r>
        <w:t>platform_managed</w:t>
      </w:r>
    </w:p>
    <w:p w14:paraId="7B25B705" w14:textId="77777777" w:rsidR="00363887" w:rsidRDefault="00363887" w:rsidP="00363887">
      <w:r>
        <w:t>coming_soon</w:t>
      </w:r>
    </w:p>
    <w:p w14:paraId="70EB261C" w14:textId="77777777" w:rsidR="00363887" w:rsidRDefault="00363887" w:rsidP="00363887">
      <w:r>
        <w:t>disabled</w:t>
      </w:r>
    </w:p>
    <w:p w14:paraId="08220493" w14:textId="77777777" w:rsidR="00363887" w:rsidRDefault="00363887" w:rsidP="00363887"/>
    <w:p w14:paraId="1C162D62" w14:textId="77777777" w:rsidR="00363887" w:rsidRDefault="00363887" w:rsidP="00363887">
      <w:r>
        <w:t>Render accordingly.</w:t>
      </w:r>
    </w:p>
    <w:p w14:paraId="19D7C200" w14:textId="77777777" w:rsidR="00363887" w:rsidRDefault="00363887" w:rsidP="00363887"/>
    <w:p w14:paraId="053A32BA" w14:textId="77777777" w:rsidR="00363887" w:rsidRDefault="00363887" w:rsidP="00363887">
      <w:r>
        <w:t>Never show “Available” for coming-soon providers.</w:t>
      </w:r>
    </w:p>
    <w:p w14:paraId="24B8A9F1" w14:textId="77777777" w:rsidR="00363887" w:rsidRDefault="00363887" w:rsidP="00363887"/>
    <w:p w14:paraId="5B5C4802" w14:textId="77777777" w:rsidR="00363887" w:rsidRDefault="00363887" w:rsidP="00363887">
      <w:r>
        <w:t>============================================================</w:t>
      </w:r>
    </w:p>
    <w:p w14:paraId="7E435D2C" w14:textId="77777777" w:rsidR="00363887" w:rsidRDefault="00363887" w:rsidP="00363887">
      <w:r>
        <w:t>SECURITY CLAIM ACCURACY</w:t>
      </w:r>
    </w:p>
    <w:p w14:paraId="795A6920" w14:textId="77777777" w:rsidR="00363887" w:rsidRDefault="00363887" w:rsidP="00363887">
      <w:r>
        <w:t>============================================================</w:t>
      </w:r>
    </w:p>
    <w:p w14:paraId="1C7FF27A" w14:textId="77777777" w:rsidR="00363887" w:rsidRDefault="00363887" w:rsidP="00363887"/>
    <w:p w14:paraId="738603EA" w14:textId="77777777" w:rsidR="00363887" w:rsidRDefault="00363887" w:rsidP="00363887">
      <w:r>
        <w:t>Before rendering Enterprise Security:</w:t>
      </w:r>
    </w:p>
    <w:p w14:paraId="775120CA" w14:textId="77777777" w:rsidR="00363887" w:rsidRDefault="00363887" w:rsidP="00363887"/>
    <w:p w14:paraId="7E63DE17" w14:textId="77777777" w:rsidR="00363887" w:rsidRDefault="00363887" w:rsidP="00363887">
      <w:r>
        <w:t>inspect actual:</w:t>
      </w:r>
    </w:p>
    <w:p w14:paraId="584C0A2C" w14:textId="77777777" w:rsidR="00363887" w:rsidRDefault="00363887" w:rsidP="00363887"/>
    <w:p w14:paraId="782F1086" w14:textId="77777777" w:rsidR="00363887" w:rsidRDefault="00363887" w:rsidP="00363887">
      <w:r>
        <w:t>Auth</w:t>
      </w:r>
    </w:p>
    <w:p w14:paraId="4099DD04" w14:textId="77777777" w:rsidR="00363887" w:rsidRDefault="00363887" w:rsidP="00363887">
      <w:r>
        <w:t>MFA</w:t>
      </w:r>
    </w:p>
    <w:p w14:paraId="69C0B180" w14:textId="77777777" w:rsidR="00363887" w:rsidRDefault="00363887" w:rsidP="00363887">
      <w:r>
        <w:t>RLS</w:t>
      </w:r>
    </w:p>
    <w:p w14:paraId="20666D8B" w14:textId="77777777" w:rsidR="00363887" w:rsidRDefault="00363887" w:rsidP="00363887">
      <w:r>
        <w:t>audit logs</w:t>
      </w:r>
    </w:p>
    <w:p w14:paraId="14853282" w14:textId="77777777" w:rsidR="00363887" w:rsidRDefault="00363887" w:rsidP="00363887">
      <w:r>
        <w:t>tenant isolation</w:t>
      </w:r>
    </w:p>
    <w:p w14:paraId="54EF63DE" w14:textId="77777777" w:rsidR="00363887" w:rsidRDefault="00363887" w:rsidP="00363887">
      <w:r>
        <w:t>secrets handling</w:t>
      </w:r>
    </w:p>
    <w:p w14:paraId="7ED70FCA" w14:textId="77777777" w:rsidR="00363887" w:rsidRDefault="00363887" w:rsidP="00363887">
      <w:r>
        <w:t>AI controls</w:t>
      </w:r>
    </w:p>
    <w:p w14:paraId="1B85B7EA" w14:textId="77777777" w:rsidR="00363887" w:rsidRDefault="00363887" w:rsidP="00363887">
      <w:r>
        <w:lastRenderedPageBreak/>
        <w:t>payment architecture</w:t>
      </w:r>
    </w:p>
    <w:p w14:paraId="73ED457A" w14:textId="77777777" w:rsidR="00363887" w:rsidRDefault="00363887" w:rsidP="00363887">
      <w:r>
        <w:t>DPA</w:t>
      </w:r>
    </w:p>
    <w:p w14:paraId="708F3F5F" w14:textId="77777777" w:rsidR="00363887" w:rsidRDefault="00363887" w:rsidP="00363887">
      <w:r>
        <w:t>subprocessors</w:t>
      </w:r>
    </w:p>
    <w:p w14:paraId="427F08A3" w14:textId="77777777" w:rsidR="00363887" w:rsidRDefault="00363887" w:rsidP="00363887">
      <w:r>
        <w:t>encryption</w:t>
      </w:r>
    </w:p>
    <w:p w14:paraId="1E7B2910" w14:textId="77777777" w:rsidR="00363887" w:rsidRDefault="00363887" w:rsidP="00363887">
      <w:r>
        <w:t>logging</w:t>
      </w:r>
    </w:p>
    <w:p w14:paraId="75E3081A" w14:textId="77777777" w:rsidR="00363887" w:rsidRDefault="00363887" w:rsidP="00363887"/>
    <w:p w14:paraId="21BABD9D" w14:textId="77777777" w:rsidR="00363887" w:rsidRDefault="00363887" w:rsidP="00363887">
      <w:r>
        <w:t>Do not make unverified compliance certifications.</w:t>
      </w:r>
    </w:p>
    <w:p w14:paraId="140906BB" w14:textId="77777777" w:rsidR="00363887" w:rsidRDefault="00363887" w:rsidP="00363887"/>
    <w:p w14:paraId="3953ED7B" w14:textId="77777777" w:rsidR="00363887" w:rsidRDefault="00363887" w:rsidP="00363887">
      <w:r>
        <w:t>============================================================</w:t>
      </w:r>
    </w:p>
    <w:p w14:paraId="63CA4E57" w14:textId="77777777" w:rsidR="00363887" w:rsidRDefault="00363887" w:rsidP="00363887">
      <w:r>
        <w:t>PRICING ACCURACY</w:t>
      </w:r>
    </w:p>
    <w:p w14:paraId="632C4475" w14:textId="77777777" w:rsidR="00363887" w:rsidRDefault="00363887" w:rsidP="00363887">
      <w:r>
        <w:t>============================================================</w:t>
      </w:r>
    </w:p>
    <w:p w14:paraId="344B2913" w14:textId="77777777" w:rsidR="00363887" w:rsidRDefault="00363887" w:rsidP="00363887"/>
    <w:p w14:paraId="42739F4F" w14:textId="77777777" w:rsidR="00363887" w:rsidRDefault="00363887" w:rsidP="00363887">
      <w:r>
        <w:t>Before rendering pricing:</w:t>
      </w:r>
    </w:p>
    <w:p w14:paraId="68B378A2" w14:textId="77777777" w:rsidR="00363887" w:rsidRDefault="00363887" w:rsidP="00363887"/>
    <w:p w14:paraId="4827BE03" w14:textId="77777777" w:rsidR="00363887" w:rsidRDefault="00363887" w:rsidP="00363887">
      <w:r>
        <w:t>inspect actual:</w:t>
      </w:r>
    </w:p>
    <w:p w14:paraId="37B146CB" w14:textId="77777777" w:rsidR="00363887" w:rsidRDefault="00363887" w:rsidP="00363887"/>
    <w:p w14:paraId="26F59B16" w14:textId="77777777" w:rsidR="00363887" w:rsidRDefault="00363887" w:rsidP="00363887">
      <w:r>
        <w:t>Stripe products</w:t>
      </w:r>
    </w:p>
    <w:p w14:paraId="374B5D74" w14:textId="77777777" w:rsidR="00363887" w:rsidRDefault="00363887" w:rsidP="00363887">
      <w:r>
        <w:t>Stripe prices</w:t>
      </w:r>
    </w:p>
    <w:p w14:paraId="614D0966" w14:textId="77777777" w:rsidR="00363887" w:rsidRDefault="00363887" w:rsidP="00363887">
      <w:r>
        <w:t>plan config</w:t>
      </w:r>
    </w:p>
    <w:p w14:paraId="636E7B39" w14:textId="77777777" w:rsidR="00363887" w:rsidRDefault="00363887" w:rsidP="00363887">
      <w:r>
        <w:t>entitlements</w:t>
      </w:r>
    </w:p>
    <w:p w14:paraId="207A2C80" w14:textId="77777777" w:rsidR="00363887" w:rsidRDefault="00363887" w:rsidP="00363887">
      <w:r>
        <w:t>trial duration</w:t>
      </w:r>
    </w:p>
    <w:p w14:paraId="0A09E878" w14:textId="77777777" w:rsidR="00363887" w:rsidRDefault="00363887" w:rsidP="00363887">
      <w:r>
        <w:t>lead limits</w:t>
      </w:r>
    </w:p>
    <w:p w14:paraId="3927FF63" w14:textId="77777777" w:rsidR="00363887" w:rsidRDefault="00363887" w:rsidP="00363887">
      <w:r>
        <w:t>sourcing limits</w:t>
      </w:r>
    </w:p>
    <w:p w14:paraId="4E7D50DB" w14:textId="77777777" w:rsidR="00363887" w:rsidRDefault="00363887" w:rsidP="00363887">
      <w:r>
        <w:t>communication allowance</w:t>
      </w:r>
    </w:p>
    <w:p w14:paraId="3893BDDF" w14:textId="77777777" w:rsidR="00363887" w:rsidRDefault="00363887" w:rsidP="00363887">
      <w:r>
        <w:t>team limits</w:t>
      </w:r>
    </w:p>
    <w:p w14:paraId="16E7E576" w14:textId="77777777" w:rsidR="00363887" w:rsidRDefault="00363887" w:rsidP="00363887">
      <w:r>
        <w:t>annual billing</w:t>
      </w:r>
    </w:p>
    <w:p w14:paraId="595AA45A" w14:textId="77777777" w:rsidR="00363887" w:rsidRDefault="00363887" w:rsidP="00363887"/>
    <w:p w14:paraId="055FEB4A" w14:textId="77777777" w:rsidR="00363887" w:rsidRDefault="00363887" w:rsidP="00363887">
      <w:r>
        <w:t>Never use mockup values if they differ.</w:t>
      </w:r>
    </w:p>
    <w:p w14:paraId="4BD21A26" w14:textId="77777777" w:rsidR="00363887" w:rsidRDefault="00363887" w:rsidP="00363887"/>
    <w:p w14:paraId="5641FA59" w14:textId="77777777" w:rsidR="00363887" w:rsidRDefault="00363887" w:rsidP="00363887">
      <w:r>
        <w:t>============================================================</w:t>
      </w:r>
    </w:p>
    <w:p w14:paraId="3C2DFA4E" w14:textId="77777777" w:rsidR="00363887" w:rsidRDefault="00363887" w:rsidP="00363887">
      <w:r>
        <w:t>RESULTS DATA ACCURACY</w:t>
      </w:r>
    </w:p>
    <w:p w14:paraId="4AE8513C" w14:textId="77777777" w:rsidR="00363887" w:rsidRDefault="00363887" w:rsidP="00363887">
      <w:r>
        <w:t>============================================================</w:t>
      </w:r>
    </w:p>
    <w:p w14:paraId="4D814EE7" w14:textId="77777777" w:rsidR="00363887" w:rsidRDefault="00363887" w:rsidP="00363887"/>
    <w:p w14:paraId="74BCC12B" w14:textId="77777777" w:rsidR="00363887" w:rsidRDefault="00363887" w:rsidP="00363887">
      <w:r>
        <w:t>Any public metrics shown must be:</w:t>
      </w:r>
    </w:p>
    <w:p w14:paraId="084B72E1" w14:textId="77777777" w:rsidR="00363887" w:rsidRDefault="00363887" w:rsidP="00363887"/>
    <w:p w14:paraId="5182D6B6" w14:textId="77777777" w:rsidR="00363887" w:rsidRDefault="00363887" w:rsidP="00363887">
      <w:r>
        <w:t>illustrative UI data</w:t>
      </w:r>
    </w:p>
    <w:p w14:paraId="2373EE11" w14:textId="77777777" w:rsidR="00363887" w:rsidRDefault="00363887" w:rsidP="00363887">
      <w:r>
        <w:t>or real customer/account data in authenticated product screenshots</w:t>
      </w:r>
    </w:p>
    <w:p w14:paraId="3180D5DF" w14:textId="77777777" w:rsidR="00363887" w:rsidRDefault="00363887" w:rsidP="00363887">
      <w:r>
        <w:t>or verified published evidence</w:t>
      </w:r>
    </w:p>
    <w:p w14:paraId="3699A1BB" w14:textId="77777777" w:rsidR="00363887" w:rsidRDefault="00363887" w:rsidP="00363887"/>
    <w:p w14:paraId="3EDE54FB" w14:textId="77777777" w:rsidR="00363887" w:rsidRDefault="00363887" w:rsidP="00363887">
      <w:r>
        <w:t>Never imply illustrative values are aggregate customer results.</w:t>
      </w:r>
    </w:p>
    <w:p w14:paraId="726EF70C" w14:textId="77777777" w:rsidR="00363887" w:rsidRDefault="00363887" w:rsidP="00363887"/>
    <w:p w14:paraId="26088DB5" w14:textId="77777777" w:rsidR="00363887" w:rsidRDefault="00363887" w:rsidP="00363887">
      <w:r>
        <w:t>============================================================</w:t>
      </w:r>
    </w:p>
    <w:p w14:paraId="31312675" w14:textId="77777777" w:rsidR="00363887" w:rsidRDefault="00363887" w:rsidP="00363887">
      <w:r>
        <w:t>COMPONENT ARCHITECTURE</w:t>
      </w:r>
    </w:p>
    <w:p w14:paraId="459D17D7" w14:textId="77777777" w:rsidR="00363887" w:rsidRDefault="00363887" w:rsidP="00363887">
      <w:r>
        <w:t>============================================================</w:t>
      </w:r>
    </w:p>
    <w:p w14:paraId="36A87BEE" w14:textId="77777777" w:rsidR="00363887" w:rsidRDefault="00363887" w:rsidP="00363887"/>
    <w:p w14:paraId="78A737B8" w14:textId="77777777" w:rsidR="00363887" w:rsidRDefault="00363887" w:rsidP="00363887">
      <w:r>
        <w:t>Suggested:</w:t>
      </w:r>
    </w:p>
    <w:p w14:paraId="42117B04" w14:textId="77777777" w:rsidR="00363887" w:rsidRDefault="00363887" w:rsidP="00363887"/>
    <w:p w14:paraId="33A914F5" w14:textId="77777777" w:rsidR="00363887" w:rsidRDefault="00363887" w:rsidP="00363887">
      <w:r>
        <w:t>public/</w:t>
      </w:r>
    </w:p>
    <w:p w14:paraId="7895BFEF" w14:textId="77777777" w:rsidR="00363887" w:rsidRDefault="00363887" w:rsidP="00363887">
      <w:r>
        <w:t xml:space="preserve">  how-it-works/</w:t>
      </w:r>
    </w:p>
    <w:p w14:paraId="23F13839" w14:textId="77777777" w:rsidR="00363887" w:rsidRDefault="00363887" w:rsidP="00363887">
      <w:r>
        <w:t xml:space="preserve">    how-it-works-page</w:t>
      </w:r>
    </w:p>
    <w:p w14:paraId="7806BB0B" w14:textId="77777777" w:rsidR="00363887" w:rsidRDefault="00363887" w:rsidP="00363887">
      <w:r>
        <w:t xml:space="preserve">    inbound-flow</w:t>
      </w:r>
    </w:p>
    <w:p w14:paraId="35429B1E" w14:textId="77777777" w:rsidR="00363887" w:rsidRDefault="00363887" w:rsidP="00363887">
      <w:r>
        <w:lastRenderedPageBreak/>
        <w:t xml:space="preserve">    outbound-flow</w:t>
      </w:r>
    </w:p>
    <w:p w14:paraId="5745AD22" w14:textId="77777777" w:rsidR="00363887" w:rsidRDefault="00363887" w:rsidP="00363887">
      <w:r>
        <w:t xml:space="preserve">    decision-layer</w:t>
      </w:r>
    </w:p>
    <w:p w14:paraId="270FC606" w14:textId="77777777" w:rsidR="00363887" w:rsidRDefault="00363887" w:rsidP="00363887">
      <w:r>
        <w:t xml:space="preserve">    stop-condition-visual</w:t>
      </w:r>
    </w:p>
    <w:p w14:paraId="232C9166" w14:textId="77777777" w:rsidR="00363887" w:rsidRDefault="00363887" w:rsidP="00363887">
      <w:r>
        <w:t xml:space="preserve">    measurement-visual</w:t>
      </w:r>
    </w:p>
    <w:p w14:paraId="7FD2B8E3" w14:textId="77777777" w:rsidR="00363887" w:rsidRDefault="00363887" w:rsidP="00363887"/>
    <w:p w14:paraId="520BDD91" w14:textId="77777777" w:rsidR="00363887" w:rsidRDefault="00363887" w:rsidP="00363887">
      <w:r>
        <w:t xml:space="preserve">  results/</w:t>
      </w:r>
    </w:p>
    <w:p w14:paraId="2C3FDC51" w14:textId="77777777" w:rsidR="00363887" w:rsidRDefault="00363887" w:rsidP="00363887">
      <w:r>
        <w:t xml:space="preserve">    results-page</w:t>
      </w:r>
    </w:p>
    <w:p w14:paraId="28F3E4B2" w14:textId="77777777" w:rsidR="00363887" w:rsidRDefault="00363887" w:rsidP="00363887">
      <w:r>
        <w:t xml:space="preserve">    journey-metrics</w:t>
      </w:r>
    </w:p>
    <w:p w14:paraId="2F994F44" w14:textId="77777777" w:rsidR="00363887" w:rsidRDefault="00363887" w:rsidP="00363887">
      <w:r>
        <w:t xml:space="preserve">    source-attribution</w:t>
      </w:r>
    </w:p>
    <w:p w14:paraId="2782ABF0" w14:textId="77777777" w:rsidR="00363887" w:rsidRDefault="00363887" w:rsidP="00363887">
      <w:r>
        <w:t xml:space="preserve">    acquisition-results</w:t>
      </w:r>
    </w:p>
    <w:p w14:paraId="5B0ACD8F" w14:textId="77777777" w:rsidR="00363887" w:rsidRDefault="00363887" w:rsidP="00363887">
      <w:r>
        <w:t xml:space="preserve">    outreach-results</w:t>
      </w:r>
    </w:p>
    <w:p w14:paraId="487CC9B4" w14:textId="77777777" w:rsidR="00363887" w:rsidRDefault="00363887" w:rsidP="00363887">
      <w:r>
        <w:t xml:space="preserve">    conversion-results</w:t>
      </w:r>
    </w:p>
    <w:p w14:paraId="7652E7A9" w14:textId="77777777" w:rsidR="00363887" w:rsidRDefault="00363887" w:rsidP="00363887">
      <w:r>
        <w:t xml:space="preserve">    analytics-showcase</w:t>
      </w:r>
    </w:p>
    <w:p w14:paraId="658E4676" w14:textId="77777777" w:rsidR="00363887" w:rsidRDefault="00363887" w:rsidP="00363887"/>
    <w:p w14:paraId="1E3217AD" w14:textId="77777777" w:rsidR="00363887" w:rsidRDefault="00363887" w:rsidP="00363887">
      <w:r>
        <w:t xml:space="preserve">  pricing/</w:t>
      </w:r>
    </w:p>
    <w:p w14:paraId="02C31687" w14:textId="77777777" w:rsidR="00363887" w:rsidRDefault="00363887" w:rsidP="00363887">
      <w:r>
        <w:t xml:space="preserve">    pricing-page</w:t>
      </w:r>
    </w:p>
    <w:p w14:paraId="1143E1E2" w14:textId="77777777" w:rsidR="00363887" w:rsidRDefault="00363887" w:rsidP="00363887">
      <w:r>
        <w:t xml:space="preserve">    pricing-hero</w:t>
      </w:r>
    </w:p>
    <w:p w14:paraId="743D4E5A" w14:textId="77777777" w:rsidR="00363887" w:rsidRDefault="00363887" w:rsidP="00363887">
      <w:r>
        <w:t xml:space="preserve">    billing-toggle</w:t>
      </w:r>
    </w:p>
    <w:p w14:paraId="6EF3CCD3" w14:textId="77777777" w:rsidR="00363887" w:rsidRDefault="00363887" w:rsidP="00363887">
      <w:r>
        <w:t xml:space="preserve">    plan-card</w:t>
      </w:r>
    </w:p>
    <w:p w14:paraId="1A05BDDB" w14:textId="77777777" w:rsidR="00363887" w:rsidRDefault="00363887" w:rsidP="00363887">
      <w:r>
        <w:t xml:space="preserve">    usage-explainer</w:t>
      </w:r>
    </w:p>
    <w:p w14:paraId="69513021" w14:textId="77777777" w:rsidR="00363887" w:rsidRDefault="00363887" w:rsidP="00363887">
      <w:r>
        <w:t xml:space="preserve">    comparison-table</w:t>
      </w:r>
    </w:p>
    <w:p w14:paraId="6AB05D51" w14:textId="77777777" w:rsidR="00363887" w:rsidRDefault="00363887" w:rsidP="00363887">
      <w:r>
        <w:t xml:space="preserve">    communication-allowance</w:t>
      </w:r>
    </w:p>
    <w:p w14:paraId="0AF8EBE2" w14:textId="77777777" w:rsidR="00363887" w:rsidRDefault="00363887" w:rsidP="00363887">
      <w:r>
        <w:t xml:space="preserve">    sourcing-explainer</w:t>
      </w:r>
    </w:p>
    <w:p w14:paraId="0A7DEF75" w14:textId="77777777" w:rsidR="00363887" w:rsidRDefault="00363887" w:rsidP="00363887">
      <w:r>
        <w:t xml:space="preserve">    overage-panel</w:t>
      </w:r>
    </w:p>
    <w:p w14:paraId="1C581161" w14:textId="77777777" w:rsidR="00363887" w:rsidRDefault="00363887" w:rsidP="00363887">
      <w:r>
        <w:t xml:space="preserve">    enterprise-pricing</w:t>
      </w:r>
    </w:p>
    <w:p w14:paraId="799F80B7" w14:textId="77777777" w:rsidR="00363887" w:rsidRDefault="00363887" w:rsidP="00363887">
      <w:r>
        <w:t xml:space="preserve">    pricing-faq</w:t>
      </w:r>
    </w:p>
    <w:p w14:paraId="7719DB72" w14:textId="77777777" w:rsidR="00363887" w:rsidRDefault="00363887" w:rsidP="00363887"/>
    <w:p w14:paraId="3604A511" w14:textId="77777777" w:rsidR="00363887" w:rsidRDefault="00363887" w:rsidP="00363887">
      <w:r>
        <w:t xml:space="preserve">  enterprise/</w:t>
      </w:r>
    </w:p>
    <w:p w14:paraId="6B3D525E" w14:textId="77777777" w:rsidR="00363887" w:rsidRDefault="00363887" w:rsidP="00363887">
      <w:r>
        <w:t xml:space="preserve">    enterprise-page</w:t>
      </w:r>
    </w:p>
    <w:p w14:paraId="2A8DCE25" w14:textId="77777777" w:rsidR="00363887" w:rsidRDefault="00363887" w:rsidP="00363887">
      <w:r>
        <w:t xml:space="preserve">    enterprise-hero</w:t>
      </w:r>
    </w:p>
    <w:p w14:paraId="1D2A2DCC" w14:textId="77777777" w:rsidR="00363887" w:rsidRDefault="00363887" w:rsidP="00363887">
      <w:r>
        <w:t xml:space="preserve">    scale-section</w:t>
      </w:r>
    </w:p>
    <w:p w14:paraId="762BA21B" w14:textId="77777777" w:rsidR="00363887" w:rsidRDefault="00363887" w:rsidP="00363887">
      <w:r>
        <w:t xml:space="preserve">    operations-section</w:t>
      </w:r>
    </w:p>
    <w:p w14:paraId="02F6CC17" w14:textId="77777777" w:rsidR="00363887" w:rsidRDefault="00363887" w:rsidP="00363887">
      <w:r>
        <w:t xml:space="preserve">    integration-section</w:t>
      </w:r>
    </w:p>
    <w:p w14:paraId="51003F95" w14:textId="77777777" w:rsidR="00363887" w:rsidRDefault="00363887" w:rsidP="00363887">
      <w:r>
        <w:t xml:space="preserve">    security-section</w:t>
      </w:r>
    </w:p>
    <w:p w14:paraId="11941DF0" w14:textId="77777777" w:rsidR="00363887" w:rsidRDefault="00363887" w:rsidP="00363887">
      <w:r>
        <w:t xml:space="preserve">    commercial-section</w:t>
      </w:r>
    </w:p>
    <w:p w14:paraId="7A4D2C64" w14:textId="77777777" w:rsidR="00363887" w:rsidRDefault="00363887" w:rsidP="00363887">
      <w:r>
        <w:t xml:space="preserve">    implementation-timeline</w:t>
      </w:r>
    </w:p>
    <w:p w14:paraId="7DACFEF9" w14:textId="77777777" w:rsidR="00363887" w:rsidRDefault="00363887" w:rsidP="00363887">
      <w:r>
        <w:t xml:space="preserve">    enterprise-faq</w:t>
      </w:r>
    </w:p>
    <w:p w14:paraId="70BE8007" w14:textId="77777777" w:rsidR="00363887" w:rsidRDefault="00363887" w:rsidP="00363887"/>
    <w:p w14:paraId="57428A32" w14:textId="77777777" w:rsidR="00363887" w:rsidRDefault="00363887" w:rsidP="00363887">
      <w:r>
        <w:t xml:space="preserve">  contact-sales/</w:t>
      </w:r>
    </w:p>
    <w:p w14:paraId="2EBC9188" w14:textId="77777777" w:rsidR="00363887" w:rsidRDefault="00363887" w:rsidP="00363887">
      <w:r>
        <w:t xml:space="preserve">    contact-sales-page</w:t>
      </w:r>
    </w:p>
    <w:p w14:paraId="1327E16E" w14:textId="77777777" w:rsidR="00363887" w:rsidRDefault="00363887" w:rsidP="00363887">
      <w:r>
        <w:t xml:space="preserve">    contact-sales-hero</w:t>
      </w:r>
    </w:p>
    <w:p w14:paraId="7BFFF653" w14:textId="77777777" w:rsidR="00363887" w:rsidRDefault="00363887" w:rsidP="00363887">
      <w:r>
        <w:t xml:space="preserve">    sales-form</w:t>
      </w:r>
    </w:p>
    <w:p w14:paraId="2599C54A" w14:textId="77777777" w:rsidR="00363887" w:rsidRDefault="00363887" w:rsidP="00363887">
      <w:r>
        <w:t xml:space="preserve">    next-steps</w:t>
      </w:r>
    </w:p>
    <w:p w14:paraId="17327A88" w14:textId="77777777" w:rsidR="00363887" w:rsidRDefault="00363887" w:rsidP="00363887">
      <w:r>
        <w:t xml:space="preserve">    who-it-is-for</w:t>
      </w:r>
    </w:p>
    <w:p w14:paraId="0693744C" w14:textId="77777777" w:rsidR="00363887" w:rsidRDefault="00363887" w:rsidP="00363887">
      <w:r>
        <w:t xml:space="preserve">    use-cases</w:t>
      </w:r>
    </w:p>
    <w:p w14:paraId="61E1469F" w14:textId="77777777" w:rsidR="00363887" w:rsidRDefault="00363887" w:rsidP="00363887">
      <w:r>
        <w:t xml:space="preserve">    sales-faq</w:t>
      </w:r>
    </w:p>
    <w:p w14:paraId="1A5F38C0" w14:textId="77777777" w:rsidR="00363887" w:rsidRDefault="00363887" w:rsidP="00363887"/>
    <w:p w14:paraId="5210E24F" w14:textId="77777777" w:rsidR="00363887" w:rsidRDefault="00363887" w:rsidP="00363887">
      <w:r>
        <w:t>Reuse shared:</w:t>
      </w:r>
    </w:p>
    <w:p w14:paraId="6CC6D241" w14:textId="77777777" w:rsidR="00363887" w:rsidRDefault="00363887" w:rsidP="00363887"/>
    <w:p w14:paraId="227CF47C" w14:textId="77777777" w:rsidR="00363887" w:rsidRDefault="00363887" w:rsidP="00363887">
      <w:r>
        <w:t>PublicContainer</w:t>
      </w:r>
    </w:p>
    <w:p w14:paraId="2EBC100A" w14:textId="77777777" w:rsidR="00363887" w:rsidRDefault="00363887" w:rsidP="00363887">
      <w:r>
        <w:t>PublicSection</w:t>
      </w:r>
    </w:p>
    <w:p w14:paraId="7FC0250C" w14:textId="77777777" w:rsidR="00363887" w:rsidRDefault="00363887" w:rsidP="00363887">
      <w:r>
        <w:lastRenderedPageBreak/>
        <w:t>SectionEyebrow</w:t>
      </w:r>
    </w:p>
    <w:p w14:paraId="095A4043" w14:textId="77777777" w:rsidR="00363887" w:rsidRDefault="00363887" w:rsidP="00363887">
      <w:r>
        <w:t>SectionHeading</w:t>
      </w:r>
    </w:p>
    <w:p w14:paraId="66600A67" w14:textId="77777777" w:rsidR="00363887" w:rsidRDefault="00363887" w:rsidP="00363887">
      <w:r>
        <w:t>PublicCard</w:t>
      </w:r>
    </w:p>
    <w:p w14:paraId="0D7BF6E0" w14:textId="77777777" w:rsidR="00363887" w:rsidRDefault="00363887" w:rsidP="00363887">
      <w:r>
        <w:t>PrimaryCTA</w:t>
      </w:r>
    </w:p>
    <w:p w14:paraId="67BAA09A" w14:textId="77777777" w:rsidR="00363887" w:rsidRDefault="00363887" w:rsidP="00363887">
      <w:r>
        <w:t>SecondaryCTA</w:t>
      </w:r>
    </w:p>
    <w:p w14:paraId="7DB01ABE" w14:textId="77777777" w:rsidR="00363887" w:rsidRDefault="00363887" w:rsidP="00363887">
      <w:r>
        <w:t>AccessibleAccordion</w:t>
      </w:r>
    </w:p>
    <w:p w14:paraId="67FEF351" w14:textId="77777777" w:rsidR="00363887" w:rsidRDefault="00363887" w:rsidP="00363887">
      <w:r>
        <w:t>ProductScreenshot</w:t>
      </w:r>
    </w:p>
    <w:p w14:paraId="3AC953DA" w14:textId="77777777" w:rsidR="00363887" w:rsidRDefault="00363887" w:rsidP="00363887">
      <w:r>
        <w:t>AnimatedConnector</w:t>
      </w:r>
    </w:p>
    <w:p w14:paraId="58A29B79" w14:textId="77777777" w:rsidR="00363887" w:rsidRDefault="00363887" w:rsidP="00363887">
      <w:r>
        <w:t>StatusBadge</w:t>
      </w:r>
    </w:p>
    <w:p w14:paraId="71336385" w14:textId="77777777" w:rsidR="00363887" w:rsidRDefault="00363887" w:rsidP="00363887">
      <w:r>
        <w:t>PublicFooter</w:t>
      </w:r>
    </w:p>
    <w:p w14:paraId="5B7DDB1A" w14:textId="77777777" w:rsidR="00363887" w:rsidRDefault="00363887" w:rsidP="00363887">
      <w:r>
        <w:t>PublicHeader</w:t>
      </w:r>
    </w:p>
    <w:p w14:paraId="064B62F8" w14:textId="77777777" w:rsidR="00363887" w:rsidRDefault="00363887" w:rsidP="00363887"/>
    <w:p w14:paraId="15207480" w14:textId="77777777" w:rsidR="00363887" w:rsidRDefault="00363887" w:rsidP="00363887">
      <w:r>
        <w:t>============================================================</w:t>
      </w:r>
    </w:p>
    <w:p w14:paraId="19221304" w14:textId="77777777" w:rsidR="00363887" w:rsidRDefault="00363887" w:rsidP="00363887">
      <w:r>
        <w:t>CONVERSION TRACKING</w:t>
      </w:r>
    </w:p>
    <w:p w14:paraId="4B4042FD" w14:textId="77777777" w:rsidR="00363887" w:rsidRDefault="00363887" w:rsidP="00363887">
      <w:r>
        <w:t>============================================================</w:t>
      </w:r>
    </w:p>
    <w:p w14:paraId="7B56C923" w14:textId="77777777" w:rsidR="00363887" w:rsidRDefault="00363887" w:rsidP="00363887"/>
    <w:p w14:paraId="4B6F2CC4" w14:textId="77777777" w:rsidR="00363887" w:rsidRDefault="00363887" w:rsidP="00363887">
      <w:r>
        <w:t>Track page-specific events.</w:t>
      </w:r>
    </w:p>
    <w:p w14:paraId="03152829" w14:textId="77777777" w:rsidR="00363887" w:rsidRDefault="00363887" w:rsidP="00363887"/>
    <w:p w14:paraId="5DB24EE9" w14:textId="77777777" w:rsidR="00363887" w:rsidRDefault="00363887" w:rsidP="00363887">
      <w:r>
        <w:t>HOW IT WORKS:</w:t>
      </w:r>
    </w:p>
    <w:p w14:paraId="1C8A2C52" w14:textId="77777777" w:rsidR="00363887" w:rsidRDefault="00363887" w:rsidP="00363887"/>
    <w:p w14:paraId="7BD310F0" w14:textId="77777777" w:rsidR="00363887" w:rsidRDefault="00363887" w:rsidP="00363887">
      <w:r>
        <w:t>how_it_works_start_free</w:t>
      </w:r>
    </w:p>
    <w:p w14:paraId="6B3DCE81" w14:textId="77777777" w:rsidR="00363887" w:rsidRDefault="00363887" w:rsidP="00363887">
      <w:r>
        <w:t>how_it_works_contact_sales</w:t>
      </w:r>
    </w:p>
    <w:p w14:paraId="3D282CDD" w14:textId="77777777" w:rsidR="00363887" w:rsidRDefault="00363887" w:rsidP="00363887">
      <w:r>
        <w:t>how_it_works_inbound_view</w:t>
      </w:r>
    </w:p>
    <w:p w14:paraId="494DF9D2" w14:textId="77777777" w:rsidR="00363887" w:rsidRDefault="00363887" w:rsidP="00363887">
      <w:r>
        <w:t>how_it_works_outbound_view</w:t>
      </w:r>
    </w:p>
    <w:p w14:paraId="4F75B778" w14:textId="77777777" w:rsidR="00363887" w:rsidRDefault="00363887" w:rsidP="00363887"/>
    <w:p w14:paraId="720C49B0" w14:textId="77777777" w:rsidR="00363887" w:rsidRDefault="00363887" w:rsidP="00363887">
      <w:r>
        <w:t>RESULTS:</w:t>
      </w:r>
    </w:p>
    <w:p w14:paraId="5C73CFA2" w14:textId="77777777" w:rsidR="00363887" w:rsidRDefault="00363887" w:rsidP="00363887"/>
    <w:p w14:paraId="61F16CDD" w14:textId="77777777" w:rsidR="00363887" w:rsidRDefault="00363887" w:rsidP="00363887">
      <w:r>
        <w:t>results_start_free</w:t>
      </w:r>
    </w:p>
    <w:p w14:paraId="05EA5386" w14:textId="77777777" w:rsidR="00363887" w:rsidRDefault="00363887" w:rsidP="00363887">
      <w:r>
        <w:t>results_open_analytics</w:t>
      </w:r>
    </w:p>
    <w:p w14:paraId="0992EB1D" w14:textId="77777777" w:rsidR="00363887" w:rsidRDefault="00363887" w:rsidP="00363887">
      <w:r>
        <w:t>results_source_detail</w:t>
      </w:r>
    </w:p>
    <w:p w14:paraId="64526A2F" w14:textId="77777777" w:rsidR="00363887" w:rsidRDefault="00363887" w:rsidP="00363887">
      <w:r>
        <w:t>results_conversion_detail</w:t>
      </w:r>
    </w:p>
    <w:p w14:paraId="48C0852F" w14:textId="77777777" w:rsidR="00363887" w:rsidRDefault="00363887" w:rsidP="00363887"/>
    <w:p w14:paraId="1CC23C6F" w14:textId="77777777" w:rsidR="00363887" w:rsidRDefault="00363887" w:rsidP="00363887">
      <w:r>
        <w:t>PRICING:</w:t>
      </w:r>
    </w:p>
    <w:p w14:paraId="6295386D" w14:textId="77777777" w:rsidR="00363887" w:rsidRDefault="00363887" w:rsidP="00363887"/>
    <w:p w14:paraId="11A2A017" w14:textId="77777777" w:rsidR="00363887" w:rsidRDefault="00363887" w:rsidP="00363887">
      <w:r>
        <w:t>pricing_toggle_change</w:t>
      </w:r>
    </w:p>
    <w:p w14:paraId="26E45AD0" w14:textId="77777777" w:rsidR="00363887" w:rsidRDefault="00363887" w:rsidP="00363887">
      <w:r>
        <w:t>pricing_plan_start_free</w:t>
      </w:r>
    </w:p>
    <w:p w14:paraId="217CA9D7" w14:textId="77777777" w:rsidR="00363887" w:rsidRDefault="00363887" w:rsidP="00363887">
      <w:r>
        <w:t>pricing_enterprise_contact</w:t>
      </w:r>
    </w:p>
    <w:p w14:paraId="468C737F" w14:textId="77777777" w:rsidR="00363887" w:rsidRDefault="00363887" w:rsidP="00363887">
      <w:r>
        <w:t>pricing_compare_interaction</w:t>
      </w:r>
    </w:p>
    <w:p w14:paraId="1537B98A" w14:textId="77777777" w:rsidR="00363887" w:rsidRDefault="00363887" w:rsidP="00363887">
      <w:r>
        <w:t>pricing_faq_expand</w:t>
      </w:r>
    </w:p>
    <w:p w14:paraId="15D593EA" w14:textId="77777777" w:rsidR="00363887" w:rsidRDefault="00363887" w:rsidP="00363887"/>
    <w:p w14:paraId="3D983500" w14:textId="77777777" w:rsidR="00363887" w:rsidRDefault="00363887" w:rsidP="00363887">
      <w:r>
        <w:t>ENTERPRISE:</w:t>
      </w:r>
    </w:p>
    <w:p w14:paraId="1336154C" w14:textId="77777777" w:rsidR="00363887" w:rsidRDefault="00363887" w:rsidP="00363887"/>
    <w:p w14:paraId="1CDBC55A" w14:textId="77777777" w:rsidR="00363887" w:rsidRDefault="00363887" w:rsidP="00363887">
      <w:r>
        <w:t>enterprise_talk_sales</w:t>
      </w:r>
    </w:p>
    <w:p w14:paraId="362EBEC6" w14:textId="77777777" w:rsidR="00363887" w:rsidRDefault="00363887" w:rsidP="00363887">
      <w:r>
        <w:t>enterprise_capability_view</w:t>
      </w:r>
    </w:p>
    <w:p w14:paraId="3A598ACC" w14:textId="77777777" w:rsidR="00363887" w:rsidRDefault="00363887" w:rsidP="00363887">
      <w:r>
        <w:t>enterprise_integration_click</w:t>
      </w:r>
    </w:p>
    <w:p w14:paraId="182E77EC" w14:textId="77777777" w:rsidR="00363887" w:rsidRDefault="00363887" w:rsidP="00363887">
      <w:r>
        <w:t>enterprise_security_view</w:t>
      </w:r>
    </w:p>
    <w:p w14:paraId="49BB5AF9" w14:textId="77777777" w:rsidR="00363887" w:rsidRDefault="00363887" w:rsidP="00363887"/>
    <w:p w14:paraId="339DCBD0" w14:textId="77777777" w:rsidR="00363887" w:rsidRDefault="00363887" w:rsidP="00363887">
      <w:r>
        <w:t>CONTACT SALES:</w:t>
      </w:r>
    </w:p>
    <w:p w14:paraId="47A0BDBC" w14:textId="77777777" w:rsidR="00363887" w:rsidRDefault="00363887" w:rsidP="00363887"/>
    <w:p w14:paraId="7C9BA099" w14:textId="77777777" w:rsidR="00363887" w:rsidRDefault="00363887" w:rsidP="00363887">
      <w:r>
        <w:t>contact_sales_form_start</w:t>
      </w:r>
    </w:p>
    <w:p w14:paraId="796CFC79" w14:textId="77777777" w:rsidR="00363887" w:rsidRDefault="00363887" w:rsidP="00363887">
      <w:r>
        <w:t>contact_sales_submit</w:t>
      </w:r>
    </w:p>
    <w:p w14:paraId="651EA790" w14:textId="77777777" w:rsidR="00363887" w:rsidRDefault="00363887" w:rsidP="00363887">
      <w:r>
        <w:lastRenderedPageBreak/>
        <w:t>contact_sales_success</w:t>
      </w:r>
    </w:p>
    <w:p w14:paraId="640F3805" w14:textId="77777777" w:rsidR="00363887" w:rsidRDefault="00363887" w:rsidP="00363887">
      <w:r>
        <w:t>contact_sales_error</w:t>
      </w:r>
    </w:p>
    <w:p w14:paraId="36E5098F" w14:textId="77777777" w:rsidR="00363887" w:rsidRDefault="00363887" w:rsidP="00363887">
      <w:r>
        <w:t>contact_sales_start_free</w:t>
      </w:r>
    </w:p>
    <w:p w14:paraId="0BAC8274" w14:textId="77777777" w:rsidR="00363887" w:rsidRDefault="00363887" w:rsidP="00363887"/>
    <w:p w14:paraId="741544E6" w14:textId="77777777" w:rsidR="00363887" w:rsidRDefault="00363887" w:rsidP="00363887">
      <w:r>
        <w:t>No PII in analytics payloads.</w:t>
      </w:r>
    </w:p>
    <w:p w14:paraId="6F012490" w14:textId="77777777" w:rsidR="00363887" w:rsidRDefault="00363887" w:rsidP="00363887"/>
    <w:p w14:paraId="19E48FA4" w14:textId="77777777" w:rsidR="00363887" w:rsidRDefault="00363887" w:rsidP="00363887">
      <w:r>
        <w:t>============================================================</w:t>
      </w:r>
    </w:p>
    <w:p w14:paraId="70674CA2" w14:textId="77777777" w:rsidR="00363887" w:rsidRDefault="00363887" w:rsidP="00363887">
      <w:r>
        <w:t>E2E TESTS</w:t>
      </w:r>
    </w:p>
    <w:p w14:paraId="45F3DCAF" w14:textId="77777777" w:rsidR="00363887" w:rsidRDefault="00363887" w:rsidP="00363887">
      <w:r>
        <w:t>============================================================</w:t>
      </w:r>
    </w:p>
    <w:p w14:paraId="37660CE7" w14:textId="77777777" w:rsidR="00363887" w:rsidRDefault="00363887" w:rsidP="00363887"/>
    <w:p w14:paraId="6109BFE6" w14:textId="77777777" w:rsidR="00363887" w:rsidRDefault="00363887" w:rsidP="00363887">
      <w:r>
        <w:t>HOW IT WORKS:</w:t>
      </w:r>
    </w:p>
    <w:p w14:paraId="4E13CD6B" w14:textId="77777777" w:rsidR="00363887" w:rsidRDefault="00363887" w:rsidP="00363887"/>
    <w:p w14:paraId="68BC6D2B" w14:textId="77777777" w:rsidR="00363887" w:rsidRDefault="00363887" w:rsidP="00363887">
      <w:r>
        <w:t>page loads</w:t>
      </w:r>
    </w:p>
    <w:p w14:paraId="1FB4E8A9" w14:textId="77777777" w:rsidR="00363887" w:rsidRDefault="00363887" w:rsidP="00363887">
      <w:r>
        <w:t>header works</w:t>
      </w:r>
    </w:p>
    <w:p w14:paraId="7A4E4D4B" w14:textId="77777777" w:rsidR="00363887" w:rsidRDefault="00363887" w:rsidP="00363887">
      <w:r>
        <w:t>inbound section</w:t>
      </w:r>
    </w:p>
    <w:p w14:paraId="28F83567" w14:textId="77777777" w:rsidR="00363887" w:rsidRDefault="00363887" w:rsidP="00363887">
      <w:r>
        <w:t>outbound section</w:t>
      </w:r>
    </w:p>
    <w:p w14:paraId="55256D55" w14:textId="77777777" w:rsidR="00363887" w:rsidRDefault="00363887" w:rsidP="00363887">
      <w:r>
        <w:t>decision layer</w:t>
      </w:r>
    </w:p>
    <w:p w14:paraId="17E04992" w14:textId="77777777" w:rsidR="00363887" w:rsidRDefault="00363887" w:rsidP="00363887">
      <w:r>
        <w:t>stop conditions</w:t>
      </w:r>
    </w:p>
    <w:p w14:paraId="12732AE7" w14:textId="77777777" w:rsidR="00363887" w:rsidRDefault="00363887" w:rsidP="00363887">
      <w:r>
        <w:t>analytics</w:t>
      </w:r>
    </w:p>
    <w:p w14:paraId="6741909F" w14:textId="77777777" w:rsidR="00363887" w:rsidRDefault="00363887" w:rsidP="00363887">
      <w:r>
        <w:t>CTA</w:t>
      </w:r>
    </w:p>
    <w:p w14:paraId="59560026" w14:textId="77777777" w:rsidR="00363887" w:rsidRDefault="00363887" w:rsidP="00363887"/>
    <w:p w14:paraId="53508A38" w14:textId="77777777" w:rsidR="00363887" w:rsidRDefault="00363887" w:rsidP="00363887">
      <w:r>
        <w:t>RESULTS:</w:t>
      </w:r>
    </w:p>
    <w:p w14:paraId="53D36D12" w14:textId="77777777" w:rsidR="00363887" w:rsidRDefault="00363887" w:rsidP="00363887"/>
    <w:p w14:paraId="710C2680" w14:textId="77777777" w:rsidR="00363887" w:rsidRDefault="00363887" w:rsidP="00363887">
      <w:r>
        <w:t>page loads</w:t>
      </w:r>
    </w:p>
    <w:p w14:paraId="7A2DE9F8" w14:textId="77777777" w:rsidR="00363887" w:rsidRDefault="00363887" w:rsidP="00363887">
      <w:r>
        <w:t>journey metrics</w:t>
      </w:r>
    </w:p>
    <w:p w14:paraId="4E75B778" w14:textId="77777777" w:rsidR="00363887" w:rsidRDefault="00363887" w:rsidP="00363887">
      <w:r>
        <w:t>source attribution</w:t>
      </w:r>
    </w:p>
    <w:p w14:paraId="150C517C" w14:textId="77777777" w:rsidR="00363887" w:rsidRDefault="00363887" w:rsidP="00363887">
      <w:r>
        <w:t>analytics panels</w:t>
      </w:r>
    </w:p>
    <w:p w14:paraId="149EC230" w14:textId="77777777" w:rsidR="00363887" w:rsidRDefault="00363887" w:rsidP="00363887">
      <w:r>
        <w:t>CTA</w:t>
      </w:r>
    </w:p>
    <w:p w14:paraId="298C717F" w14:textId="77777777" w:rsidR="00363887" w:rsidRDefault="00363887" w:rsidP="00363887"/>
    <w:p w14:paraId="0BEAE89C" w14:textId="77777777" w:rsidR="00363887" w:rsidRDefault="00363887" w:rsidP="00363887">
      <w:r>
        <w:t>PRICING:</w:t>
      </w:r>
    </w:p>
    <w:p w14:paraId="4DEA697C" w14:textId="77777777" w:rsidR="00363887" w:rsidRDefault="00363887" w:rsidP="00363887"/>
    <w:p w14:paraId="34DD9875" w14:textId="77777777" w:rsidR="00363887" w:rsidRDefault="00363887" w:rsidP="00363887">
      <w:r>
        <w:t>prices load</w:t>
      </w:r>
    </w:p>
    <w:p w14:paraId="342E9540" w14:textId="77777777" w:rsidR="00363887" w:rsidRDefault="00363887" w:rsidP="00363887">
      <w:r>
        <w:t>billing toggle if enabled</w:t>
      </w:r>
    </w:p>
    <w:p w14:paraId="7A207C6E" w14:textId="77777777" w:rsidR="00363887" w:rsidRDefault="00363887" w:rsidP="00363887">
      <w:r>
        <w:t>plans render</w:t>
      </w:r>
    </w:p>
    <w:p w14:paraId="4B529367" w14:textId="77777777" w:rsidR="00363887" w:rsidRDefault="00363887" w:rsidP="00363887">
      <w:r>
        <w:t>comparison works</w:t>
      </w:r>
    </w:p>
    <w:p w14:paraId="39EDB19B" w14:textId="77777777" w:rsidR="00363887" w:rsidRDefault="00363887" w:rsidP="00363887">
      <w:r>
        <w:t>FAQ works</w:t>
      </w:r>
    </w:p>
    <w:p w14:paraId="6EC36351" w14:textId="77777777" w:rsidR="00363887" w:rsidRDefault="00363887" w:rsidP="00363887">
      <w:r>
        <w:t>enterprise CTA works</w:t>
      </w:r>
    </w:p>
    <w:p w14:paraId="58C61CBA" w14:textId="77777777" w:rsidR="00363887" w:rsidRDefault="00363887" w:rsidP="00363887"/>
    <w:p w14:paraId="4348E09D" w14:textId="77777777" w:rsidR="00363887" w:rsidRDefault="00363887" w:rsidP="00363887">
      <w:r>
        <w:t>ENTERPRISE:</w:t>
      </w:r>
    </w:p>
    <w:p w14:paraId="5DDDC717" w14:textId="77777777" w:rsidR="00363887" w:rsidRDefault="00363887" w:rsidP="00363887"/>
    <w:p w14:paraId="202BB851" w14:textId="77777777" w:rsidR="00363887" w:rsidRDefault="00363887" w:rsidP="00363887">
      <w:r>
        <w:t>page loads</w:t>
      </w:r>
    </w:p>
    <w:p w14:paraId="484AB1AC" w14:textId="77777777" w:rsidR="00363887" w:rsidRDefault="00363887" w:rsidP="00363887">
      <w:r>
        <w:t>sales CTA</w:t>
      </w:r>
    </w:p>
    <w:p w14:paraId="748F00CD" w14:textId="77777777" w:rsidR="00363887" w:rsidRDefault="00363887" w:rsidP="00363887">
      <w:r>
        <w:t>security section</w:t>
      </w:r>
    </w:p>
    <w:p w14:paraId="2D1EB933" w14:textId="77777777" w:rsidR="00363887" w:rsidRDefault="00363887" w:rsidP="00363887">
      <w:r>
        <w:t>operations</w:t>
      </w:r>
    </w:p>
    <w:p w14:paraId="0EB3B5C4" w14:textId="77777777" w:rsidR="00363887" w:rsidRDefault="00363887" w:rsidP="00363887">
      <w:r>
        <w:t>integrations</w:t>
      </w:r>
    </w:p>
    <w:p w14:paraId="1F50EAAF" w14:textId="77777777" w:rsidR="00363887" w:rsidRDefault="00363887" w:rsidP="00363887">
      <w:r>
        <w:t>implementation timeline</w:t>
      </w:r>
    </w:p>
    <w:p w14:paraId="7E48042D" w14:textId="77777777" w:rsidR="00363887" w:rsidRDefault="00363887" w:rsidP="00363887"/>
    <w:p w14:paraId="2BD532ED" w14:textId="77777777" w:rsidR="00363887" w:rsidRDefault="00363887" w:rsidP="00363887">
      <w:r>
        <w:t>CONTACT SALES:</w:t>
      </w:r>
    </w:p>
    <w:p w14:paraId="2D0F7C40" w14:textId="77777777" w:rsidR="00363887" w:rsidRDefault="00363887" w:rsidP="00363887"/>
    <w:p w14:paraId="461E6809" w14:textId="77777777" w:rsidR="00363887" w:rsidRDefault="00363887" w:rsidP="00363887">
      <w:r>
        <w:t>form fields render</w:t>
      </w:r>
    </w:p>
    <w:p w14:paraId="1789F15F" w14:textId="77777777" w:rsidR="00363887" w:rsidRDefault="00363887" w:rsidP="00363887">
      <w:r>
        <w:t>required validation</w:t>
      </w:r>
    </w:p>
    <w:p w14:paraId="21FD83A9" w14:textId="77777777" w:rsidR="00363887" w:rsidRDefault="00363887" w:rsidP="00363887">
      <w:r>
        <w:lastRenderedPageBreak/>
        <w:t>invalid email</w:t>
      </w:r>
    </w:p>
    <w:p w14:paraId="15B09C13" w14:textId="77777777" w:rsidR="00363887" w:rsidRDefault="00363887" w:rsidP="00363887">
      <w:r>
        <w:t>submission</w:t>
      </w:r>
    </w:p>
    <w:p w14:paraId="336048CA" w14:textId="77777777" w:rsidR="00363887" w:rsidRDefault="00363887" w:rsidP="00363887">
      <w:r>
        <w:t>success state</w:t>
      </w:r>
    </w:p>
    <w:p w14:paraId="0FD53697" w14:textId="77777777" w:rsidR="00363887" w:rsidRDefault="00363887" w:rsidP="00363887">
      <w:r>
        <w:t>failure state</w:t>
      </w:r>
    </w:p>
    <w:p w14:paraId="019C0418" w14:textId="77777777" w:rsidR="00363887" w:rsidRDefault="00363887" w:rsidP="00363887">
      <w:r>
        <w:t>privacy link</w:t>
      </w:r>
    </w:p>
    <w:p w14:paraId="5955B9E6" w14:textId="77777777" w:rsidR="00363887" w:rsidRDefault="00363887" w:rsidP="00363887">
      <w:r>
        <w:t>mobile form layout</w:t>
      </w:r>
    </w:p>
    <w:p w14:paraId="48C99AB3" w14:textId="77777777" w:rsidR="00363887" w:rsidRDefault="00363887" w:rsidP="00363887"/>
    <w:p w14:paraId="7940AAC7" w14:textId="77777777" w:rsidR="00363887" w:rsidRDefault="00363887" w:rsidP="00363887">
      <w:r>
        <w:t>============================================================</w:t>
      </w:r>
    </w:p>
    <w:p w14:paraId="40E487C2" w14:textId="77777777" w:rsidR="00363887" w:rsidRDefault="00363887" w:rsidP="00363887">
      <w:r>
        <w:t>VISUAL REGRESSION</w:t>
      </w:r>
    </w:p>
    <w:p w14:paraId="1A38F3DF" w14:textId="77777777" w:rsidR="00363887" w:rsidRDefault="00363887" w:rsidP="00363887">
      <w:r>
        <w:t>============================================================</w:t>
      </w:r>
    </w:p>
    <w:p w14:paraId="15F0760D" w14:textId="77777777" w:rsidR="00363887" w:rsidRDefault="00363887" w:rsidP="00363887"/>
    <w:p w14:paraId="44ED8180" w14:textId="77777777" w:rsidR="00363887" w:rsidRDefault="00363887" w:rsidP="00363887">
      <w:r>
        <w:t>Capture for every page:</w:t>
      </w:r>
    </w:p>
    <w:p w14:paraId="668DEEDA" w14:textId="77777777" w:rsidR="00363887" w:rsidRDefault="00363887" w:rsidP="00363887"/>
    <w:p w14:paraId="6E111BDA" w14:textId="77777777" w:rsidR="00363887" w:rsidRDefault="00363887" w:rsidP="00363887">
      <w:r>
        <w:t>1440×900</w:t>
      </w:r>
    </w:p>
    <w:p w14:paraId="2166614D" w14:textId="77777777" w:rsidR="00363887" w:rsidRDefault="00363887" w:rsidP="00363887">
      <w:r>
        <w:t>1366×768</w:t>
      </w:r>
    </w:p>
    <w:p w14:paraId="6FAF780C" w14:textId="77777777" w:rsidR="00363887" w:rsidRDefault="00363887" w:rsidP="00363887">
      <w:r>
        <w:t>1024×768</w:t>
      </w:r>
    </w:p>
    <w:p w14:paraId="399D6397" w14:textId="77777777" w:rsidR="00363887" w:rsidRDefault="00363887" w:rsidP="00363887">
      <w:r>
        <w:t>768×1024</w:t>
      </w:r>
    </w:p>
    <w:p w14:paraId="66025BD0" w14:textId="77777777" w:rsidR="00363887" w:rsidRDefault="00363887" w:rsidP="00363887">
      <w:r>
        <w:t>390×844</w:t>
      </w:r>
    </w:p>
    <w:p w14:paraId="0389311A" w14:textId="77777777" w:rsidR="00363887" w:rsidRDefault="00363887" w:rsidP="00363887"/>
    <w:p w14:paraId="412D738F" w14:textId="77777777" w:rsidR="00363887" w:rsidRDefault="00363887" w:rsidP="00363887">
      <w:r>
        <w:t>For long-form pages also capture:</w:t>
      </w:r>
    </w:p>
    <w:p w14:paraId="07B708DF" w14:textId="77777777" w:rsidR="00363887" w:rsidRDefault="00363887" w:rsidP="00363887"/>
    <w:p w14:paraId="13DC1746" w14:textId="77777777" w:rsidR="00363887" w:rsidRDefault="00363887" w:rsidP="00363887">
      <w:r>
        <w:t>full-page desktop</w:t>
      </w:r>
    </w:p>
    <w:p w14:paraId="7D759E1C" w14:textId="77777777" w:rsidR="00363887" w:rsidRDefault="00363887" w:rsidP="00363887">
      <w:r>
        <w:t>full-page mobile</w:t>
      </w:r>
    </w:p>
    <w:p w14:paraId="243F9587" w14:textId="77777777" w:rsidR="00363887" w:rsidRDefault="00363887" w:rsidP="00363887"/>
    <w:p w14:paraId="36583189" w14:textId="77777777" w:rsidR="00363887" w:rsidRDefault="00363887" w:rsidP="00363887">
      <w:r>
        <w:t>============================================================</w:t>
      </w:r>
    </w:p>
    <w:p w14:paraId="70713846" w14:textId="77777777" w:rsidR="00363887" w:rsidRDefault="00363887" w:rsidP="00363887">
      <w:r>
        <w:t>FINAL IMPLEMENTATION ORDER</w:t>
      </w:r>
    </w:p>
    <w:p w14:paraId="4288B7A9" w14:textId="77777777" w:rsidR="00363887" w:rsidRDefault="00363887" w:rsidP="00363887">
      <w:r>
        <w:t>============================================================</w:t>
      </w:r>
    </w:p>
    <w:p w14:paraId="11FAAD55" w14:textId="77777777" w:rsidR="00363887" w:rsidRDefault="00363887" w:rsidP="00363887"/>
    <w:p w14:paraId="58D84EAC" w14:textId="77777777" w:rsidR="00363887" w:rsidRDefault="00363887" w:rsidP="00363887">
      <w:r>
        <w:t>1. Inspect existing Public Web V2 shell.</w:t>
      </w:r>
    </w:p>
    <w:p w14:paraId="7D4F108B" w14:textId="77777777" w:rsidR="00363887" w:rsidRDefault="00363887" w:rsidP="00363887">
      <w:r>
        <w:t>2. Inspect current routes.</w:t>
      </w:r>
    </w:p>
    <w:p w14:paraId="5D3AB28F" w14:textId="77777777" w:rsidR="00363887" w:rsidRDefault="00363887" w:rsidP="00363887">
      <w:r>
        <w:t>3. Inspect real product screenshots.</w:t>
      </w:r>
    </w:p>
    <w:p w14:paraId="2FE100C6" w14:textId="77777777" w:rsidR="00363887" w:rsidRDefault="00363887" w:rsidP="00363887">
      <w:r>
        <w:t>4. Inspect pricing source.</w:t>
      </w:r>
    </w:p>
    <w:p w14:paraId="65E78A30" w14:textId="77777777" w:rsidR="00363887" w:rsidRDefault="00363887" w:rsidP="00363887">
      <w:r>
        <w:t>5. Inspect provider registry.</w:t>
      </w:r>
    </w:p>
    <w:p w14:paraId="7EAD409B" w14:textId="77777777" w:rsidR="00363887" w:rsidRDefault="00363887" w:rsidP="00363887">
      <w:r>
        <w:t>6. Inspect security capabilities.</w:t>
      </w:r>
    </w:p>
    <w:p w14:paraId="57946D19" w14:textId="77777777" w:rsidR="00363887" w:rsidRDefault="00363887" w:rsidP="00363887">
      <w:r>
        <w:t>7. Build /how-it-works.</w:t>
      </w:r>
    </w:p>
    <w:p w14:paraId="742A3C68" w14:textId="77777777" w:rsidR="00363887" w:rsidRDefault="00363887" w:rsidP="00363887">
      <w:r>
        <w:t>8. Build /results.</w:t>
      </w:r>
    </w:p>
    <w:p w14:paraId="135C6A4E" w14:textId="77777777" w:rsidR="00363887" w:rsidRDefault="00363887" w:rsidP="00363887">
      <w:r>
        <w:t>9. Build /pricing.</w:t>
      </w:r>
    </w:p>
    <w:p w14:paraId="5B66E403" w14:textId="77777777" w:rsidR="00363887" w:rsidRDefault="00363887" w:rsidP="00363887">
      <w:r>
        <w:t>10. Build /enterprise.</w:t>
      </w:r>
    </w:p>
    <w:p w14:paraId="15463157" w14:textId="77777777" w:rsidR="00363887" w:rsidRDefault="00363887" w:rsidP="00363887">
      <w:r>
        <w:t>11. Build /contact-sales.</w:t>
      </w:r>
    </w:p>
    <w:p w14:paraId="40DF9FD0" w14:textId="77777777" w:rsidR="00363887" w:rsidRDefault="00363887" w:rsidP="00363887">
      <w:r>
        <w:t>12. Add responsive behavior.</w:t>
      </w:r>
    </w:p>
    <w:p w14:paraId="5E02B3CB" w14:textId="77777777" w:rsidR="00363887" w:rsidRDefault="00363887" w:rsidP="00363887">
      <w:r>
        <w:t>13. Add Motion.</w:t>
      </w:r>
    </w:p>
    <w:p w14:paraId="28B86CA8" w14:textId="77777777" w:rsidR="00363887" w:rsidRDefault="00363887" w:rsidP="00363887">
      <w:r>
        <w:t>14. Add reduced motion.</w:t>
      </w:r>
    </w:p>
    <w:p w14:paraId="462D30D0" w14:textId="77777777" w:rsidR="00363887" w:rsidRDefault="00363887" w:rsidP="00363887">
      <w:r>
        <w:t>15. Add SEO.</w:t>
      </w:r>
    </w:p>
    <w:p w14:paraId="4EB675DA" w14:textId="77777777" w:rsidR="00363887" w:rsidRDefault="00363887" w:rsidP="00363887">
      <w:r>
        <w:t>16. Add structured data where valid.</w:t>
      </w:r>
    </w:p>
    <w:p w14:paraId="48D40150" w14:textId="77777777" w:rsidR="00363887" w:rsidRDefault="00363887" w:rsidP="00363887">
      <w:r>
        <w:t>17. Add analytics events.</w:t>
      </w:r>
    </w:p>
    <w:p w14:paraId="08434118" w14:textId="77777777" w:rsidR="00363887" w:rsidRDefault="00363887" w:rsidP="00363887">
      <w:r>
        <w:t>18. Add tests.</w:t>
      </w:r>
    </w:p>
    <w:p w14:paraId="1724DFD5" w14:textId="77777777" w:rsidR="00363887" w:rsidRDefault="00363887" w:rsidP="00363887">
      <w:r>
        <w:t>19. Add visual regression.</w:t>
      </w:r>
    </w:p>
    <w:p w14:paraId="7CABA500" w14:textId="77777777" w:rsidR="00363887" w:rsidRDefault="00363887" w:rsidP="00363887">
      <w:r>
        <w:t>20. Test mobile.</w:t>
      </w:r>
    </w:p>
    <w:p w14:paraId="5FE5DACC" w14:textId="77777777" w:rsidR="00363887" w:rsidRDefault="00363887" w:rsidP="00363887">
      <w:r>
        <w:t>21. Test landscape.</w:t>
      </w:r>
    </w:p>
    <w:p w14:paraId="1007B03C" w14:textId="77777777" w:rsidR="00363887" w:rsidRDefault="00363887" w:rsidP="00363887">
      <w:r>
        <w:t>22. Test zoom.</w:t>
      </w:r>
    </w:p>
    <w:p w14:paraId="1200A566" w14:textId="77777777" w:rsidR="00363887" w:rsidRDefault="00363887" w:rsidP="00363887">
      <w:r>
        <w:t>23. Run lint.</w:t>
      </w:r>
    </w:p>
    <w:p w14:paraId="3DD5E4FD" w14:textId="77777777" w:rsidR="00363887" w:rsidRDefault="00363887" w:rsidP="00363887">
      <w:r>
        <w:lastRenderedPageBreak/>
        <w:t>24. Run typecheck.</w:t>
      </w:r>
    </w:p>
    <w:p w14:paraId="51BE9AD2" w14:textId="77777777" w:rsidR="00363887" w:rsidRDefault="00363887" w:rsidP="00363887">
      <w:r>
        <w:t>25. Run test suite.</w:t>
      </w:r>
    </w:p>
    <w:p w14:paraId="18464D1F" w14:textId="77777777" w:rsidR="00363887" w:rsidRDefault="00363887" w:rsidP="00363887">
      <w:r>
        <w:t>26. Run production build.</w:t>
      </w:r>
    </w:p>
    <w:p w14:paraId="5C096824" w14:textId="77777777" w:rsidR="00363887" w:rsidRDefault="00363887" w:rsidP="00363887">
      <w:r>
        <w:t>27. Fix every issue found.</w:t>
      </w:r>
    </w:p>
    <w:p w14:paraId="6FED0AA9" w14:textId="77777777" w:rsidR="00363887" w:rsidRDefault="00363887" w:rsidP="00363887"/>
    <w:p w14:paraId="73BEF093" w14:textId="77777777" w:rsidR="00363887" w:rsidRDefault="00363887" w:rsidP="00363887">
      <w:r>
        <w:t>============================================================</w:t>
      </w:r>
    </w:p>
    <w:p w14:paraId="7F2028EA" w14:textId="77777777" w:rsidR="00363887" w:rsidRDefault="00363887" w:rsidP="00363887">
      <w:r>
        <w:t>FINAL DELIVERY</w:t>
      </w:r>
    </w:p>
    <w:p w14:paraId="0FCEA068" w14:textId="77777777" w:rsidR="00363887" w:rsidRDefault="00363887" w:rsidP="00363887">
      <w:r>
        <w:t>============================================================</w:t>
      </w:r>
    </w:p>
    <w:p w14:paraId="04EC71F4" w14:textId="77777777" w:rsidR="00363887" w:rsidRDefault="00363887" w:rsidP="00363887"/>
    <w:p w14:paraId="7DDC4BA5" w14:textId="77777777" w:rsidR="00363887" w:rsidRDefault="00363887" w:rsidP="00363887">
      <w:r>
        <w:t>MAKE THE CODE CHANGES.</w:t>
      </w:r>
    </w:p>
    <w:p w14:paraId="074EE704" w14:textId="77777777" w:rsidR="00363887" w:rsidRDefault="00363887" w:rsidP="00363887"/>
    <w:p w14:paraId="7901317B" w14:textId="77777777" w:rsidR="00363887" w:rsidRDefault="00363887" w:rsidP="00363887">
      <w:r>
        <w:t>When complete, report:</w:t>
      </w:r>
    </w:p>
    <w:p w14:paraId="3DD44241" w14:textId="77777777" w:rsidR="00363887" w:rsidRDefault="00363887" w:rsidP="00363887"/>
    <w:p w14:paraId="12FE9A26" w14:textId="77777777" w:rsidR="00363887" w:rsidRDefault="00363887" w:rsidP="00363887">
      <w:r>
        <w:t>1. Files created</w:t>
      </w:r>
    </w:p>
    <w:p w14:paraId="4C6C51CF" w14:textId="77777777" w:rsidR="00363887" w:rsidRDefault="00363887" w:rsidP="00363887">
      <w:r>
        <w:t>2. Files modified</w:t>
      </w:r>
    </w:p>
    <w:p w14:paraId="728B6044" w14:textId="77777777" w:rsidR="00363887" w:rsidRDefault="00363887" w:rsidP="00363887">
      <w:r>
        <w:t>3. /how-it-works implementation</w:t>
      </w:r>
    </w:p>
    <w:p w14:paraId="67F90A62" w14:textId="77777777" w:rsidR="00363887" w:rsidRDefault="00363887" w:rsidP="00363887">
      <w:r>
        <w:t>4. /results implementation</w:t>
      </w:r>
    </w:p>
    <w:p w14:paraId="58105134" w14:textId="77777777" w:rsidR="00363887" w:rsidRDefault="00363887" w:rsidP="00363887">
      <w:r>
        <w:t>5. /pricing implementation</w:t>
      </w:r>
    </w:p>
    <w:p w14:paraId="05081E8C" w14:textId="77777777" w:rsidR="00363887" w:rsidRDefault="00363887" w:rsidP="00363887">
      <w:r>
        <w:t>6. /enterprise implementation</w:t>
      </w:r>
    </w:p>
    <w:p w14:paraId="23888E7E" w14:textId="77777777" w:rsidR="00363887" w:rsidRDefault="00363887" w:rsidP="00363887">
      <w:r>
        <w:t>7. /contact-sales implementation</w:t>
      </w:r>
    </w:p>
    <w:p w14:paraId="48CF4300" w14:textId="77777777" w:rsidR="00363887" w:rsidRDefault="00363887" w:rsidP="00363887">
      <w:r>
        <w:t>8. Public shell reuse</w:t>
      </w:r>
    </w:p>
    <w:p w14:paraId="524A3EED" w14:textId="77777777" w:rsidR="00363887" w:rsidRDefault="00363887" w:rsidP="00363887">
      <w:r>
        <w:t>9. Header/footer updates</w:t>
      </w:r>
    </w:p>
    <w:p w14:paraId="055CE178" w14:textId="77777777" w:rsidR="00363887" w:rsidRDefault="00363887" w:rsidP="00363887">
      <w:r>
        <w:t>10. Real product assets used</w:t>
      </w:r>
    </w:p>
    <w:p w14:paraId="57426420" w14:textId="77777777" w:rsidR="00363887" w:rsidRDefault="00363887" w:rsidP="00363887">
      <w:r>
        <w:t>11. Pricing source</w:t>
      </w:r>
    </w:p>
    <w:p w14:paraId="29080DEC" w14:textId="77777777" w:rsidR="00363887" w:rsidRDefault="00363887" w:rsidP="00363887">
      <w:r>
        <w:t>12. Integration-state handling</w:t>
      </w:r>
    </w:p>
    <w:p w14:paraId="350AD899" w14:textId="77777777" w:rsidR="00363887" w:rsidRDefault="00363887" w:rsidP="00363887">
      <w:r>
        <w:t>13. Security claim handling</w:t>
      </w:r>
    </w:p>
    <w:p w14:paraId="7C243275" w14:textId="77777777" w:rsidR="00363887" w:rsidRDefault="00363887" w:rsidP="00363887">
      <w:r>
        <w:t>14. Results/evidence handling</w:t>
      </w:r>
    </w:p>
    <w:p w14:paraId="13B09A48" w14:textId="77777777" w:rsidR="00363887" w:rsidRDefault="00363887" w:rsidP="00363887">
      <w:r>
        <w:t>15. Contact sales submission flow</w:t>
      </w:r>
    </w:p>
    <w:p w14:paraId="791B85A8" w14:textId="77777777" w:rsidR="00363887" w:rsidRDefault="00363887" w:rsidP="00363887">
      <w:r>
        <w:t>16. SEO</w:t>
      </w:r>
    </w:p>
    <w:p w14:paraId="2FE38581" w14:textId="77777777" w:rsidR="00363887" w:rsidRDefault="00363887" w:rsidP="00363887">
      <w:r>
        <w:t>17. Accessibility</w:t>
      </w:r>
    </w:p>
    <w:p w14:paraId="468568ED" w14:textId="77777777" w:rsidR="00363887" w:rsidRDefault="00363887" w:rsidP="00363887">
      <w:r>
        <w:t>18. Motion</w:t>
      </w:r>
    </w:p>
    <w:p w14:paraId="07171562" w14:textId="77777777" w:rsidR="00363887" w:rsidRDefault="00363887" w:rsidP="00363887">
      <w:r>
        <w:t>19. Reduced-motion support</w:t>
      </w:r>
    </w:p>
    <w:p w14:paraId="1B9BF671" w14:textId="77777777" w:rsidR="00363887" w:rsidRDefault="00363887" w:rsidP="00363887">
      <w:r>
        <w:t>20. Responsive implementation</w:t>
      </w:r>
    </w:p>
    <w:p w14:paraId="494A1C79" w14:textId="77777777" w:rsidR="00363887" w:rsidRDefault="00363887" w:rsidP="00363887">
      <w:r>
        <w:t>21. Analytics events</w:t>
      </w:r>
    </w:p>
    <w:p w14:paraId="3B333C7A" w14:textId="77777777" w:rsidR="00363887" w:rsidRDefault="00363887" w:rsidP="00363887">
      <w:r>
        <w:t>22. Unit/component tests</w:t>
      </w:r>
    </w:p>
    <w:p w14:paraId="37A3EB17" w14:textId="77777777" w:rsidR="00363887" w:rsidRDefault="00363887" w:rsidP="00363887">
      <w:r>
        <w:t>23. E2E tests</w:t>
      </w:r>
    </w:p>
    <w:p w14:paraId="267E91DF" w14:textId="77777777" w:rsidR="00363887" w:rsidRDefault="00363887" w:rsidP="00363887">
      <w:r>
        <w:t>24. Visual regression</w:t>
      </w:r>
    </w:p>
    <w:p w14:paraId="60AEDA8C" w14:textId="77777777" w:rsidR="00363887" w:rsidRDefault="00363887" w:rsidP="00363887">
      <w:r>
        <w:t>25. Lint result</w:t>
      </w:r>
    </w:p>
    <w:p w14:paraId="2F031217" w14:textId="77777777" w:rsidR="00363887" w:rsidRDefault="00363887" w:rsidP="00363887">
      <w:r>
        <w:t>26. Typecheck result</w:t>
      </w:r>
    </w:p>
    <w:p w14:paraId="23D9BF0B" w14:textId="77777777" w:rsidR="00363887" w:rsidRDefault="00363887" w:rsidP="00363887">
      <w:r>
        <w:t>27. Production build result</w:t>
      </w:r>
    </w:p>
    <w:p w14:paraId="7382D5CB" w14:textId="77777777" w:rsidR="00363887" w:rsidRDefault="00363887" w:rsidP="00363887">
      <w:r>
        <w:t>28. Genuine remaining limitations</w:t>
      </w:r>
    </w:p>
    <w:p w14:paraId="7D50D3EA" w14:textId="77777777" w:rsidR="00363887" w:rsidRDefault="00363887" w:rsidP="00363887"/>
    <w:p w14:paraId="20DEABED" w14:textId="77777777" w:rsidR="00363887" w:rsidRDefault="00363887" w:rsidP="00363887">
      <w:r>
        <w:t>============================================================</w:t>
      </w:r>
    </w:p>
    <w:p w14:paraId="19765693" w14:textId="77777777" w:rsidR="00363887" w:rsidRDefault="00363887" w:rsidP="00363887">
      <w:r>
        <w:t>FINAL QUALITY STANDARD</w:t>
      </w:r>
    </w:p>
    <w:p w14:paraId="6BE41712" w14:textId="77777777" w:rsidR="00363887" w:rsidRDefault="00363887" w:rsidP="00363887">
      <w:r>
        <w:t>============================================================</w:t>
      </w:r>
    </w:p>
    <w:p w14:paraId="28560D4B" w14:textId="77777777" w:rsidR="00363887" w:rsidRDefault="00363887" w:rsidP="00363887"/>
    <w:p w14:paraId="0848C48D" w14:textId="77777777" w:rsidR="00363887" w:rsidRDefault="00363887" w:rsidP="00363887">
      <w:r>
        <w:t>The completed public evaluation journey should feel cohesive:</w:t>
      </w:r>
    </w:p>
    <w:p w14:paraId="6AA90194" w14:textId="77777777" w:rsidR="00363887" w:rsidRDefault="00363887" w:rsidP="00363887"/>
    <w:p w14:paraId="70AE78FC" w14:textId="77777777" w:rsidR="00363887" w:rsidRDefault="00363887" w:rsidP="00363887">
      <w:r>
        <w:t>HOW IT WORKS</w:t>
      </w:r>
    </w:p>
    <w:p w14:paraId="70643CCD" w14:textId="77777777" w:rsidR="00363887" w:rsidRDefault="00363887" w:rsidP="00363887">
      <w:r>
        <w:t>explains the system</w:t>
      </w:r>
    </w:p>
    <w:p w14:paraId="507D7BFC" w14:textId="77777777" w:rsidR="00363887" w:rsidRDefault="00363887" w:rsidP="00363887"/>
    <w:p w14:paraId="790A4198" w14:textId="77777777" w:rsidR="00363887" w:rsidRDefault="00363887" w:rsidP="00363887">
      <w:r>
        <w:lastRenderedPageBreak/>
        <w:t>RESULTS</w:t>
      </w:r>
    </w:p>
    <w:p w14:paraId="19835643" w14:textId="77777777" w:rsidR="00363887" w:rsidRDefault="00363887" w:rsidP="00363887">
      <w:r>
        <w:t>explains what can be measured</w:t>
      </w:r>
    </w:p>
    <w:p w14:paraId="5E910D7F" w14:textId="77777777" w:rsidR="00363887" w:rsidRDefault="00363887" w:rsidP="00363887"/>
    <w:p w14:paraId="7DBFB413" w14:textId="77777777" w:rsidR="00363887" w:rsidRDefault="00363887" w:rsidP="00363887">
      <w:r>
        <w:t>PRICING</w:t>
      </w:r>
    </w:p>
    <w:p w14:paraId="3E6C2F2B" w14:textId="77777777" w:rsidR="00363887" w:rsidRDefault="00363887" w:rsidP="00363887">
      <w:r>
        <w:t>explains what the customer buys</w:t>
      </w:r>
    </w:p>
    <w:p w14:paraId="575A5E9C" w14:textId="77777777" w:rsidR="00363887" w:rsidRDefault="00363887" w:rsidP="00363887"/>
    <w:p w14:paraId="40EC6648" w14:textId="77777777" w:rsidR="00363887" w:rsidRDefault="00363887" w:rsidP="00363887">
      <w:r>
        <w:t>ENTERPRISE</w:t>
      </w:r>
    </w:p>
    <w:p w14:paraId="481CA94E" w14:textId="77777777" w:rsidR="00363887" w:rsidRDefault="00363887" w:rsidP="00363887">
      <w:r>
        <w:t>explains how ClientTurn scales for complex operations</w:t>
      </w:r>
    </w:p>
    <w:p w14:paraId="0E97E450" w14:textId="77777777" w:rsidR="00363887" w:rsidRDefault="00363887" w:rsidP="00363887"/>
    <w:p w14:paraId="741E95C5" w14:textId="77777777" w:rsidR="00363887" w:rsidRDefault="00363887" w:rsidP="00363887">
      <w:r>
        <w:t>CONTACT SALES</w:t>
      </w:r>
    </w:p>
    <w:p w14:paraId="5464960F" w14:textId="77777777" w:rsidR="00363887" w:rsidRDefault="00363887" w:rsidP="00363887">
      <w:r>
        <w:t>turns high-intent evaluation into a human conversation</w:t>
      </w:r>
    </w:p>
    <w:p w14:paraId="31DDA214" w14:textId="77777777" w:rsidR="00363887" w:rsidRDefault="00363887" w:rsidP="00363887"/>
    <w:p w14:paraId="1E9FB0EF" w14:textId="77777777" w:rsidR="00363887" w:rsidRDefault="00363887" w:rsidP="00363887">
      <w:r>
        <w:t>Every page should feel like ClientTurn.</w:t>
      </w:r>
    </w:p>
    <w:p w14:paraId="6F53883A" w14:textId="77777777" w:rsidR="00363887" w:rsidRDefault="00363887" w:rsidP="00363887"/>
    <w:p w14:paraId="729E1D3E" w14:textId="77777777" w:rsidR="00363887" w:rsidRDefault="00363887" w:rsidP="00363887">
      <w:r>
        <w:t>No fake proof.</w:t>
      </w:r>
    </w:p>
    <w:p w14:paraId="36D4BD40" w14:textId="77777777" w:rsidR="00363887" w:rsidRDefault="00363887" w:rsidP="00363887">
      <w:r>
        <w:t>No fake pricing.</w:t>
      </w:r>
    </w:p>
    <w:p w14:paraId="1A6CFF1E" w14:textId="77777777" w:rsidR="00363887" w:rsidRDefault="00363887" w:rsidP="00363887">
      <w:r>
        <w:t>No fake security.</w:t>
      </w:r>
    </w:p>
    <w:p w14:paraId="6283E495" w14:textId="77777777" w:rsidR="00363887" w:rsidRDefault="00363887" w:rsidP="00363887">
      <w:r>
        <w:t>No fake integration availability.</w:t>
      </w:r>
    </w:p>
    <w:p w14:paraId="78E51B4A" w14:textId="77777777" w:rsidR="00363887" w:rsidRDefault="00363887" w:rsidP="00363887">
      <w:r>
        <w:t>No uncontrolled automation claims.</w:t>
      </w:r>
    </w:p>
    <w:p w14:paraId="0854ED0F" w14:textId="77777777" w:rsidR="00363887" w:rsidRDefault="00363887" w:rsidP="00363887"/>
    <w:p w14:paraId="2ECD7D1D" w14:textId="3D16FFA3" w:rsidR="002463D6" w:rsidRPr="0031727A" w:rsidRDefault="00363887" w:rsidP="00363887">
      <w:r>
        <w:t>The design must remain premium, dark, lime-accented, product-led, enterprise-grade and fast, while using real ClientTurn UI as the principal evidence that the product exists and is understandable.</w:t>
      </w:r>
    </w:p>
    <w:sectPr w:rsidR="002463D6" w:rsidRPr="0031727A" w:rsidSect="00034616">
      <w:headerReference w:type="default" r:id="rId8"/>
      <w:footerReference w:type="default" r:id="rId9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586DC" w14:textId="77777777" w:rsidR="00ED58DB" w:rsidRDefault="00ED58DB">
      <w:pPr>
        <w:spacing w:after="0" w:line="240" w:lineRule="auto"/>
      </w:pPr>
      <w:r>
        <w:separator/>
      </w:r>
    </w:p>
  </w:endnote>
  <w:endnote w:type="continuationSeparator" w:id="0">
    <w:p w14:paraId="465F9B4B" w14:textId="77777777" w:rsidR="00ED58DB" w:rsidRDefault="00ED5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C5B1" w14:textId="77777777" w:rsidR="002463D6" w:rsidRDefault="00000000">
    <w:pPr>
      <w:pStyle w:val="Footer"/>
      <w:jc w:val="center"/>
    </w:pPr>
    <w:r>
      <w:rPr>
        <w:color w:val="5D6E86"/>
        <w:sz w:val="13"/>
      </w:rPr>
      <w:t>ClientTurn public-site redesign specification  |  Canonical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6208D" w14:textId="77777777" w:rsidR="00ED58DB" w:rsidRDefault="00ED58DB">
      <w:pPr>
        <w:spacing w:after="0" w:line="240" w:lineRule="auto"/>
      </w:pPr>
      <w:r>
        <w:separator/>
      </w:r>
    </w:p>
  </w:footnote>
  <w:footnote w:type="continuationSeparator" w:id="0">
    <w:p w14:paraId="260F8133" w14:textId="77777777" w:rsidR="00ED58DB" w:rsidRDefault="00ED5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3C17" w14:textId="77777777" w:rsidR="002463D6" w:rsidRDefault="00000000">
    <w:pPr>
      <w:pStyle w:val="Header"/>
      <w:jc w:val="right"/>
    </w:pPr>
    <w:r>
      <w:rPr>
        <w:b/>
        <w:color w:val="5D6E86"/>
        <w:sz w:val="13"/>
      </w:rPr>
      <w:t>CLIENTTURN  •  PUBLIC WEBSITE &amp; CONVERSION BIBLE  • 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264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6967">
    <w:abstractNumId w:val="8"/>
  </w:num>
  <w:num w:numId="2" w16cid:durableId="1183399397">
    <w:abstractNumId w:val="6"/>
  </w:num>
  <w:num w:numId="3" w16cid:durableId="360087046">
    <w:abstractNumId w:val="5"/>
  </w:num>
  <w:num w:numId="4" w16cid:durableId="565847982">
    <w:abstractNumId w:val="4"/>
  </w:num>
  <w:num w:numId="5" w16cid:durableId="608658885">
    <w:abstractNumId w:val="7"/>
  </w:num>
  <w:num w:numId="6" w16cid:durableId="1363507894">
    <w:abstractNumId w:val="3"/>
  </w:num>
  <w:num w:numId="7" w16cid:durableId="692725301">
    <w:abstractNumId w:val="2"/>
  </w:num>
  <w:num w:numId="8" w16cid:durableId="1081414298">
    <w:abstractNumId w:val="1"/>
  </w:num>
  <w:num w:numId="9" w16cid:durableId="199383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3D6"/>
    <w:rsid w:val="0029639D"/>
    <w:rsid w:val="0031727A"/>
    <w:rsid w:val="00326F90"/>
    <w:rsid w:val="00363887"/>
    <w:rsid w:val="00422A52"/>
    <w:rsid w:val="006E7B4D"/>
    <w:rsid w:val="009C35D3"/>
    <w:rsid w:val="00A11F64"/>
    <w:rsid w:val="00A52693"/>
    <w:rsid w:val="00AA1D8D"/>
    <w:rsid w:val="00B47730"/>
    <w:rsid w:val="00B87DE8"/>
    <w:rsid w:val="00C54877"/>
    <w:rsid w:val="00CB0664"/>
    <w:rsid w:val="00ED58DB"/>
    <w:rsid w:val="00FC693F"/>
    <w:rsid w:val="00FD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8E8C"/>
  <w14:defaultImageDpi w14:val="300"/>
  <w15:docId w15:val="{F01BC4A9-CF45-4654-B72B-03827DC9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07101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C16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Aptos" w:hAnsi="Aptos"/>
      <w:b/>
      <w:color w:val="A7F432"/>
      <w:sz w:val="16"/>
    </w:rPr>
  </w:style>
  <w:style w:type="paragraph" w:customStyle="1" w:styleId="Deck">
    <w:name w:val="Deck"/>
    <w:pPr>
      <w:spacing w:after="60"/>
    </w:pPr>
    <w:rPr>
      <w:rFonts w:ascii="Aptos" w:hAnsi="Aptos"/>
      <w:color w:val="5D6E86"/>
      <w:sz w:val="26"/>
    </w:rPr>
  </w:style>
  <w:style w:type="paragraph" w:customStyle="1" w:styleId="Small">
    <w:name w:val="Small"/>
    <w:pPr>
      <w:spacing w:after="60"/>
    </w:pPr>
    <w:rPr>
      <w:rFonts w:ascii="Aptos" w:hAnsi="Aptos"/>
      <w:color w:val="5D6E86"/>
      <w:sz w:val="15"/>
    </w:rPr>
  </w:style>
  <w:style w:type="paragraph" w:customStyle="1" w:styleId="Callout">
    <w:name w:val="Callout"/>
    <w:pPr>
      <w:spacing w:after="60"/>
    </w:pPr>
    <w:rPr>
      <w:rFonts w:ascii="Aptos" w:hAnsi="Aptos"/>
      <w:color w:val="07101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6552</Words>
  <Characters>37350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ClientTurn Public Website &amp; Conversion Architecture Bible V2</dc:title>
  <dc:subject>Three-page conversion architecture and public website redesign specification</dc:subject>
  <dc:creator>ClientTurn</dc:creator>
  <cp:keywords>ClientTurn, public website, CRO, SEO, landing page, lead conversion, find leads, SaaS</cp:keywords>
  <dc:description>generated by python-docx</dc:description>
  <cp:lastModifiedBy>Jay Thomas</cp:lastModifiedBy>
  <cp:revision>3</cp:revision>
  <dcterms:created xsi:type="dcterms:W3CDTF">2026-09-06T22:23:00Z</dcterms:created>
  <dcterms:modified xsi:type="dcterms:W3CDTF">2026-09-06T22:23:00Z</dcterms:modified>
  <cp:category/>
</cp:coreProperties>
</file>